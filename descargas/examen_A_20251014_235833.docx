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w="http://schemas.openxmlformats.org/wordprocessingml/2006/main" mc:Ignorable="w14 wp14">
  <w:body>
    <w:p>
      <w:pPr>
        <w:spacing w:after="0"/>
        <w:jc w:val="center"/>
      </w:pPr>
      <w:r>
        <w:rPr>
          <w:b/>
        </w:rPr>
        <w:t>ARITMÉTICA</w:t>
      </w:r>
    </w:p>
    <w:p ns2:paraId="1A3D9D1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depósito contiene </w:t>
      </w:r>
      <m:oMath>
        <m:r>
          <w:rPr>
            <w:rFonts w:ascii="Cambria Math" w:hAnsi="Cambria Math" w:cs="Times New Roman"/>
            <w:sz w:val="24"/>
            <w:szCs w:val="24"/>
          </w:rPr>
          <m:t>36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leche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de agua. Se extrae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la mezcla ¿cuántos litros de agua salen?</w:t>
      </w:r>
    </w:p>
    <w:p ns2:paraId="48C0BCD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5189DFB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5</w:t>
      </w:r>
    </w:p>
    <w:p ns2:paraId="3C7169EB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5F93E00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25CC79D7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06AFFE7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3E80FB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p ns2:paraId="08E257A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Lo que cobra y gasta diariamente un individuo suman S/.900.  Lo que gasta y cobra están en la relación de 2 a 3 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 cuánto tiene que dis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minuir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el gasto diario para que dicha relación sea 3 a 5?</w:t>
      </w:r>
    </w:p>
    <w:p ns2:paraId="6E49F629" ns2:textId="77777777">
      <w:pPr>
        <w:pStyle w:val="ListParagraph"/>
        <w:numPr>
          <w:ilvl w:val="0"/>
          <w:numId w:val="15"/>
          <w:numId w:val="1"/>
          <w:ilvl w:val="0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6</w:t>
      </w:r>
    </w:p>
    <w:p ns2:paraId="26758832" ns2:textId="77777777">
      <w:pPr>
        <w:pStyle w:val="ListParagraph"/>
        <w:numPr>
          <w:ilvl w:val="0"/>
          <w:numId w:val="15"/>
          <w:numId w:val="1"/>
          <w:ilvl w:val="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05F69F0A" ns2:textId="77777777">
      <w:pPr>
        <w:pStyle w:val="ListParagraph"/>
        <w:numPr>
          <w:ilvl w:val="0"/>
          <w:numId w:val="15"/>
          <w:numId w:val="1"/>
          <w:ilvl w:val="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/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613FF0F0" ns2:textId="77777777">
      <w:pPr>
        <w:pStyle w:val="ListParagraph"/>
        <w:numPr>
          <w:ilvl w:val="0"/>
          <w:numId w:val="15"/>
          <w:numId w:val="1"/>
          <w:ilvl w:val="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6D0B0AC4" ns2:textId="77777777">
      <w:pPr>
        <w:pStyle w:val="ListParagraph"/>
        <w:numPr>
          <w:ilvl w:val="0"/>
          <w:numId w:val="15"/>
          <w:numId w:val="1"/>
          <w:ilvl w:val="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5BA8EA67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>
      <w:pPr/>
    </w:p>
    <w:p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Los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divisores primos de: </w:t>
      </w: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son: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18"/>
          <w:numId w:val="1"/>
          <w:ilvl w:val="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, 3, 7 y 13</w:t>
      </w:r>
    </w:p>
    <w:p>
      <w:pPr>
        <w:pStyle w:val="ListParagraph"/>
        <w:numPr>
          <w:ilvl w:val="0"/>
          <w:numId w:val="18"/>
          <w:numId w:val="1"/>
          <w:ilvl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, 5, 7 y 13</w:t>
      </w:r>
    </w:p>
    <w:p>
      <w:pPr>
        <w:pStyle w:val="ListParagraph"/>
        <w:numPr>
          <w:ilvl w:val="0"/>
          <w:numId w:val="18"/>
          <w:numId w:val="1"/>
          <w:ilvl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3, 5 y 13</w:t>
      </w:r>
    </w:p>
    <w:p>
      <w:pPr>
        <w:pStyle w:val="ListParagraph"/>
        <w:numPr>
          <w:ilvl w:val="0"/>
          <w:numId w:val="18"/>
          <w:numId w:val="1"/>
          <w:ilvl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, 5, 7 y 11</w:t>
      </w:r>
    </w:p>
    <w:p>
      <w:pPr>
        <w:pStyle w:val="ListParagraph"/>
        <w:numPr>
          <w:ilvl w:val="0"/>
          <w:numId w:val="18"/>
          <w:numId w:val="1"/>
          <w:ilvl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, 5, 7 y 13 </w:t>
      </w:r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p ns2:paraId="08F62B85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234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(x)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abc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(x-1)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Hallar: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E=a+b+c</m:t>
        </m:r>
      </m:oMath>
    </w:p>
    <w:p ns2:paraId="66F04E81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C0085C1" ns2:textId="77777777">
      <w:pPr>
        <w:pStyle w:val="ListParagraph"/>
        <w:numPr>
          <w:ilvl w:val="0"/>
          <w:numId w:val="21"/>
          <w:numId w:val="1"/>
          <w:ilvl w:val="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8</w:t>
      </w:r>
    </w:p>
    <w:p ns2:paraId="2B17FD41" ns2:textId="77777777">
      <w:pPr>
        <w:pStyle w:val="ListParagraph"/>
        <w:numPr>
          <w:ilvl w:val="0"/>
          <w:numId w:val="21"/>
          <w:numId w:val="1"/>
          <w:ilvl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525B6CAC" ns2:textId="77777777">
      <w:pPr>
        <w:pStyle w:val="ListParagraph"/>
        <w:numPr>
          <w:ilvl w:val="0"/>
          <w:numId w:val="21"/>
          <w:numId w:val="1"/>
          <w:ilvl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1864D5F5" ns2:textId="77777777">
      <w:pPr>
        <w:pStyle w:val="ListParagraph"/>
        <w:numPr>
          <w:ilvl w:val="0"/>
          <w:numId w:val="21"/>
          <w:numId w:val="1"/>
          <w:ilvl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2:paraId="6F70D8D0" ns2:textId="77777777">
      <w:pPr>
        <w:pStyle w:val="ListParagraph"/>
        <w:numPr>
          <w:ilvl w:val="0"/>
          <w:numId w:val="21"/>
          <w:numId w:val="1"/>
          <w:ilvl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</w:p>
    <w:p ns2:paraId="573AA856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p ns2:paraId="48B0C92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costo de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 xml:space="preserve"> peras es de </w:t>
      </w:r>
      <m:oMath>
        <m:r>
          <w:rPr>
            <w:rFonts w:ascii="Cambria Math" w:hAnsi="Cambria Math" w:cs="Times New Roman"/>
            <w:sz w:val="24"/>
            <w:szCs w:val="24"/>
          </w:rPr>
          <m:t>6</m:t>
        </m:r>
      </m:oMath>
      <w:r>
        <w:rPr>
          <w:rFonts w:ascii="Times New Roman" w:hAnsi="Times New Roman" w:cs="Times New Roman"/>
          <w:sz w:val="24"/>
          <w:szCs w:val="24"/>
        </w:rPr>
        <w:t xml:space="preserve"> soles, calcule el menor costo en soles de cierto número de peras que agrupadas de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24</m:t>
        </m:r>
      </m:oMath>
      <w:r>
        <w:rPr>
          <w:rFonts w:ascii="Times New Roman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siempre sobran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>.</w:t>
      </w:r>
    </w:p>
    <w:p ns2:paraId="4121FB4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FB14395" ns2:textId="77777777">
      <w:pPr>
        <w:pStyle w:val="ListParagraph"/>
        <w:numPr>
          <w:ilvl w:val="0"/>
          <w:numId w:val="24"/>
          <w:numId w:val="1"/>
          <w:ilvl w:val="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6</w:t>
      </w:r>
    </w:p>
    <w:p ns2:paraId="5E7A89D6" ns2:textId="77777777">
      <w:pPr>
        <w:pStyle w:val="ListParagraph"/>
        <w:numPr>
          <w:ilvl w:val="0"/>
          <w:numId w:val="24"/>
          <w:numId w:val="1"/>
          <w:ilvl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2:paraId="1E06C75D" ns2:textId="77777777">
      <w:pPr>
        <w:pStyle w:val="ListParagraph"/>
        <w:numPr>
          <w:ilvl w:val="0"/>
          <w:numId w:val="24"/>
          <w:numId w:val="1"/>
          <w:ilvl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2:paraId="051AEE7D" ns2:textId="77777777">
      <w:pPr>
        <w:pStyle w:val="ListParagraph"/>
        <w:numPr>
          <w:ilvl w:val="0"/>
          <w:numId w:val="24"/>
          <w:numId w:val="1"/>
          <w:ilvl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753BF19F" ns2:textId="77777777">
      <w:pPr>
        <w:pStyle w:val="ListParagraph"/>
        <w:numPr>
          <w:ilvl w:val="0"/>
          <w:numId w:val="24"/>
          <w:numId w:val="1"/>
          <w:ilvl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17B15427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p>
      <w:pPr>
        <w:spacing w:after="0"/>
        <w:jc w:val="center"/>
      </w:pPr>
      <w:r>
        <w:rPr>
          <w:b/>
        </w:rPr>
        <w:t>MATEMÁTICA I</w:t>
      </w:r>
    </w:p>
    <w:p ns2:paraId="5CA8F911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Dadas las matrices: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hAnsi="Cambria Math" w:cs="Times New Roman"/>
            <w:sz w:val="24"/>
            <w:szCs w:val="24"/>
          </w:rPr>
          <m:t>B=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</w:p>
    <w:p ns2:paraId="5967DEAF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ns2:paraId="00D6D3CB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Entonces se puede afirmar que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traz(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.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es:</w:t>
      </w:r>
    </w:p>
    <w:p ns2:paraId="4C87BBA8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E36FC9E" ns2:textId="77777777">
      <w:pPr>
        <w:pStyle w:val="ListParagraph"/>
        <w:numPr>
          <w:ilvl w:val="0"/>
          <w:numId w:val="27"/>
          <w:numId w:val="1"/>
          <w:ilvl w:val="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</w:t>
      </w:r>
    </w:p>
    <w:p ns2:paraId="6E85FD81" ns2:textId="77777777">
      <w:pPr>
        <w:pStyle w:val="ListParagraph"/>
        <w:numPr>
          <w:ilvl w:val="0"/>
          <w:numId w:val="27"/>
          <w:numId w:val="1"/>
          <w:ilvl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255B4257" ns2:textId="77777777">
      <w:pPr>
        <w:pStyle w:val="ListParagraph"/>
        <w:numPr>
          <w:ilvl w:val="0"/>
          <w:numId w:val="27"/>
          <w:numId w:val="1"/>
          <w:ilvl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390CBC7A" ns2:textId="77777777">
      <w:pPr>
        <w:pStyle w:val="ListParagraph"/>
        <w:numPr>
          <w:ilvl w:val="0"/>
          <w:numId w:val="27"/>
          <w:numId w:val="1"/>
          <w:ilvl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38A768FD" ns2:textId="77777777">
      <w:pPr>
        <w:pStyle w:val="ListParagraph"/>
        <w:numPr>
          <w:ilvl w:val="0"/>
          <w:numId w:val="27"/>
          <w:numId w:val="1"/>
          <w:ilvl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2:paraId="0973957E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p ns2:paraId="323AC59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Sean: </w:t>
      </w:r>
    </w:p>
    <w:p ns2:paraId="13BBCC6A" ns2:textId="77777777">
      <w:pPr>
        <w:pStyle w:val="ListParagraph"/>
        <w:ind w:left="-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A={x∈</m:t>
          </m:r>
          <m:f>
            <m:fPr>
              <m:type m:val="lin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m:rPr>
                  <m:scr m:val="double-struck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+8x-16≥0}</m:t>
          </m:r>
        </m:oMath>
      </m:oMathPara>
    </w:p>
    <w:p ns2:paraId="269DB0B6" ns2:textId="77777777">
      <w:pPr>
        <w:pStyle w:val="ListParagraph"/>
        <w:tabs>
          <w:tab w:val="left" w:pos="2410"/>
        </w:tabs>
        <w:spacing w:after="0" w:line="276" w:lineRule="auto"/>
        <w:ind w:left="-1134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-8x-16&lt;0}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</w:t>
      </w:r>
    </w:p>
    <w:p ns2:paraId="0A91046C" ns2:textId="77777777">
      <w:pPr>
        <w:tabs>
          <w:tab w:val="left" w:pos="2410"/>
        </w:tabs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C={x∈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+4x-4≤0}</m:t>
        </m:r>
      </m:oMath>
    </w:p>
    <w:p ns2:paraId="78634F9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A∩B∩C</m:t>
        </m:r>
      </m:oMath>
    </w:p>
    <w:p ns2:paraId="14F14214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yellow"/>
          </w:rPr>
          <m:t>{</m:t>
        </m:r>
        <m:r>
          <w:rPr>
            <w:rFonts w:ascii="Cambria Math" w:hAnsi="Cambria Math" w:cs="Times New Roman"/>
            <w:sz w:val="24"/>
            <w:szCs w:val="24"/>
            <w:highlight w:val="yellow"/>
          </w:rPr>
          <m:t>4}</m:t>
        </m:r>
      </m:oMath>
    </w:p>
    <w:p ns2:paraId="0680B43D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{-4}</m:t>
        </m:r>
      </m:oMath>
    </w:p>
    <w:p ns2:paraId="128F39C4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</m:t>
        </m:r>
        <m:r>
          <w:rPr>
            <w:rFonts w:ascii="Cambria Math" w:hAnsi="Cambria Math" w:cs="Times New Roman"/>
            <w:sz w:val="24"/>
            <w:szCs w:val="24"/>
          </w:rPr>
          <m:t>2}</m:t>
        </m:r>
      </m:oMath>
    </w:p>
    <w:p ns2:paraId="1BA7D11F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{-2}</m:t>
        </m:r>
      </m:oMath>
    </w:p>
    <w:p ns2:paraId="100E5F97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R-</m:t>
        </m:r>
        <m:r>
          <w:rPr>
            <w:rFonts w:ascii="Cambria Math" w:hAnsi="Cambria Math" w:cs="Times New Roman"/>
            <w:sz w:val="24"/>
            <w:szCs w:val="24"/>
          </w:rPr>
          <m:t>{4}</m:t>
        </m:r>
      </m:oMath>
    </w:p>
    <w:p ns2:paraId="1275E8B8" ns2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>
      <w:pPr/>
    </w:p>
    <w:p ns2:paraId="1E403833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Indicar el denominador luego de racionalizar: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3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5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7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+1</m:t>
            </m:r>
          </m:den>
        </m:f>
      </m:oMath>
    </w:p>
    <w:p ns2:paraId="20B8B33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8C08279" ns2:textId="77777777">
      <w:pPr>
        <w:pStyle w:val="ListParagraph"/>
        <w:numPr>
          <w:ilvl w:val="0"/>
          <w:numId w:val="33"/>
          <w:numId w:val="1"/>
          <w:ilvl w:val="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6</w:t>
      </w:r>
    </w:p>
    <w:p ns2:paraId="3C5A43F5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6DEDEC56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5B909361" ns2:textId="77777777">
      <w:pPr>
        <w:pStyle w:val="ListParagraph"/>
        <w:numPr>
          <w:ilvl w:val="0"/>
          <w:numId w:val="33"/>
          <w:numId w:val="1"/>
          <w:ilvl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5472DF0E" ns2:textId="77777777">
      <w:pPr>
        <w:pStyle w:val="ListParagraph"/>
        <w:numPr>
          <w:ilvl w:val="0"/>
          <w:numId w:val="33"/>
          <w:numId w:val="1"/>
          <w:ilvl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55E40EBA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p ns2:paraId="3BFFC40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la siguiente división, determinar la suma de los coeficientes del cociente:</w:t>
      </w:r>
    </w:p>
    <w:p ns2:paraId="5E0FA44B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91EBF18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99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-8x+12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x-1</m:t>
              </m:r>
            </m:den>
          </m:f>
        </m:oMath>
      </m:oMathPara>
    </w:p>
    <w:p ns2:paraId="4B95BA2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A128FF4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103</m:t>
        </m:r>
      </m:oMath>
    </w:p>
    <w:p ns2:paraId="4529692B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101</m:t>
        </m:r>
      </m:oMath>
    </w:p>
    <w:p ns2:paraId="60B4752E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105</m:t>
        </m:r>
      </m:oMath>
    </w:p>
    <w:p ns2:paraId="06004865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99</m:t>
        </m:r>
      </m:oMath>
    </w:p>
    <w:p ns2:paraId="53E606A2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97</m:t>
        </m:r>
      </m:oMath>
    </w:p>
    <w:p ns2:paraId="3A995AAE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p ns2:paraId="2E8EF43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M=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</w:p>
    <w:p ns2:paraId="3D3BE46E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Resolver: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x-y=A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x+2y=B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DB732DE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Siendo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matrices /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A=M∙N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B=N∙M</m:t>
        </m:r>
      </m:oMath>
    </w:p>
    <w:p ns2:paraId="38273F7F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 como respuesta la matriz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2:paraId="54BBC49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2721D24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ED4B5B6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314BD378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 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44FC7FF4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5C599EB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8AEA3E4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 ns2:paraId="4ED21B4C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3C2ABC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ns2:restartNumberingAfterBreak="0">
    <w:nsid w:val="01FD3F09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ns2:restartNumberingAfterBreak="0">
    <w:nsid w:val="0279BBA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ns2:restartNumberingAfterBreak="0">
    <w:nsid w:val="0392DCD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ns2:restartNumberingAfterBreak="0">
    <w:nsid w:val="01C29AE5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ns2:restartNumberingAfterBreak="0">
    <w:nsid w:val="02B6EA9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ns2:restartNumberingAfterBreak="0">
    <w:nsid w:val="00ECF92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ns2:restartNumberingAfterBreak="0">
    <w:nsid w:val="03A0021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ns2:restartNumberingAfterBreak="0">
    <w:nsid w:val="03DDE42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ns2:restartNumberingAfterBreak="0">
    <w:nsid w:val="0489B66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ns2:restartNumberingAfterBreak="0">
    <w:nsid w:val="047F8BB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ns2:restartNumberingAfterBreak="0">
    <w:nsid w:val="02AC2B14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ns2:restartNumberingAfterBreak="0">
    <w:nsid w:val="02D47F4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ns2:restartNumberingAfterBreak="0">
    <w:nsid w:val="01356BEC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ns2:restartNumberingAfterBreak="0">
    <w:nsid w:val="0527114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ns2:restartNumberingAfterBreak="0">
    <w:nsid w:val="042756B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ns2:restartNumberingAfterBreak="0">
    <w:nsid w:val="0497593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ns2:restartNumberingAfterBreak="0">
    <w:nsid w:val="013CF5EA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ns2:restartNumberingAfterBreak="0">
    <w:nsid w:val="05E87FE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ns2:restartNumberingAfterBreak="0">
    <w:nsid w:val="01AB115B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353698088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685596528">
    <w:abstractNumId w:val="12"/>
  </w:num>
  <w:num w:numId="16">
    <w:abstractNumId w:val="13"/>
  </w:num>
  <w:num w:numId="17">
    <w:abstractNumId w:val="13"/>
    <w:lvlOverride w:ilvl="0">
      <w:startOverride w:val="1"/>
    </w:lvlOverride>
  </w:num>
  <w:num w:numId="18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2781139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361365834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873929327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244463371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2083092617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1341929536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2094281434">
    <w:abstractNumId w:val="28"/>
  </w:num>
  <w:num w:numId="9">
    <w:abstractNumId w:val="0"/>
  </w:num>
  <w:abstractNum w:abstractNumId="9001">
    <w:lvl w:ilvl="0">
      <w:numFmt w:val="decimal"/>
      <w:start w:val="1"/>
      <w:lvlText w:val="%1."/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