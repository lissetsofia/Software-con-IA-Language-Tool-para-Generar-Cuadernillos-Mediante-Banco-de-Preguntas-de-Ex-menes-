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762A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09097E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6247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ACC7F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02DD1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9F0EF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8BFA8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C3973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E96E2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01DDF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CAAD6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1118B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091C8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6C5653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215A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AD4C4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0C3D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D585C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3B6E09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EFD90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FA450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A3897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014CB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FB025D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A4E04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05AF2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F59F1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ED2F9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2A710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8301B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9065868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2781139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5560946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2972059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85842263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985499378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0145732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98812530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876087643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827237734">
    <w:abstractNumId w:val="28"/>
  </w:num>
  <w:num w:numId="40" ns3:durableId="100534257">
    <w:abstractNumId w:val="29"/>
  </w:num>
  <w:num w:numId="41" ns3:durableId="936862310">
    <w:abstractNumId w:val="30"/>
  </w:num>
  <w:num w:numId="42" ns3:durableId="100534257">
    <w:abstractNumId w:val="31"/>
  </w:num>
  <w:num w:numId="43" ns3:durableId="1398211716">
    <w:abstractNumId w:val="32"/>
  </w:num>
  <w:num w:numId="44" ns3:durableId="100534257">
    <w:abstractNumId w:val="33"/>
  </w:num>
  <w:num w:numId="45" ns3:durableId="100534257">
    <w:abstractNumId w:val="33"/>
    <w:lvlOverride w:ilvl="0">
      <w:startOverride w:val="1"/>
    </w:lvlOverride>
  </w:num>
  <w:num w:numId="46" ns3:durableId="648628625">
    <w:abstractNumId w:val="34"/>
  </w:num>
  <w:num w:numId="47" ns3:durableId="100534257">
    <w:abstractNumId w:val="35"/>
  </w:num>
  <w:num w:numId="48" ns3:durableId="100534257">
    <w:abstractNumId w:val="35"/>
    <w:lvlOverride w:ilvl="0">
      <w:startOverride w:val="1"/>
    </w:lvlOverride>
  </w:num>
  <w:num w:numId="49" ns3:durableId="1207982673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11160266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