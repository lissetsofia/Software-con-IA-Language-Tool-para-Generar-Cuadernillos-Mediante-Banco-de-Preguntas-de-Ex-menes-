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drawing/2010/main" xmlns:ns13="urn:schemas-microsoft-com:office:word" xmlns:ns2="http://schemas.microsoft.com/office/word/2010/wordml" xmlns:ns5="http://schemas.microsoft.com/office/word/2010/wordprocessingDrawing" xmlns:ns7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7ED8B8D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5CA8F91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2:paraId="5967DEAF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00D6D3C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2:paraId="4C87BBA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E36FC9E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ns2:paraId="6E85FD81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ns2:paraId="255B4257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ns2:paraId="390CBC7A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ns2:paraId="38A768FD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p ns2:paraId="0973957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7:wgp>
                      <ns7:cNvGrpSpPr/>
                      <ns7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7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7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3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F4B8D3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1F271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D6013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8CF14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9B9FE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E99B0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AC831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E0EA5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57640A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4233F7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1FE88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E615D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D3D32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89F02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1514C0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5399B3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57EE8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288B41C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40A373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899BFE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2EC44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BE734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521F1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0B075D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3FD07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FBB60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9C906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867F8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7F2E0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642A19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688724652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86421834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33108306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221866033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876087643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518741495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96143912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632519707">
    <w:abstractNumId w:val="28"/>
  </w:num>
  <w:num w:numId="40" ns3:durableId="100534257">
    <w:abstractNumId w:val="29"/>
  </w:num>
  <w:num w:numId="41" ns3:durableId="1091662879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873929327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2083092617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1207982673">
    <w:abstractNumId w:val="36"/>
  </w:num>
  <w:num w:numId="51" ns3:durableId="100534257">
    <w:abstractNumId w:val="37"/>
  </w:num>
  <w:num w:numId="52" ns3:durableId="139821171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