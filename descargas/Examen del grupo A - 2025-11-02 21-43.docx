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CABF7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8918C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1B6A0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739D1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83E39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7751A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D0900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2F2B7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765D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6A89B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7CDB2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B71FC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8B74D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9E3836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18ED1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7C6F8E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B6175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3BCCC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2EF43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253FD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3371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076DD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50CAC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CAF4F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954C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6B6F34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5B840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38211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C0EFC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F1085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5369808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9065868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64943381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85842263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68559652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82723773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530144379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34984076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06695828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988125304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341929536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083092617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094281434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478352218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244463371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