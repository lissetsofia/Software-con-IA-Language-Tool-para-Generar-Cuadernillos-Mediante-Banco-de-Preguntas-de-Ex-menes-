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años</w:t>
      </w: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/>
    </w:p>
    <w:p ns2:paraId="7ED8B8D2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numPr>
          <w:ilvl w:val="0"/>
          <w:numId w:val="1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numPr>
          <w:ilvl w:val="0"/>
          <w:numId w:val="1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numPr>
          <w:ilvl w:val="0"/>
          <w:numId w:val="1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numPr>
          <w:ilvl w:val="0"/>
          <w:numId w:val="1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numPr>
          <w:ilvl w:val="0"/>
          <w:numId w:val="1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p ns2:paraId="0387EEC4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/>
      </w:r>
    </w:p>
    <w:p ns2:paraId="14FC0A39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2420E7FA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1D702F4C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73D34967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2:paraId="3B1DA4DF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08F62B85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8</w:t>
      </w:r>
    </w:p>
    <w:p ns2:paraId="2B17FD41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25B6CAC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864D5F5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6F70D8D0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2:paraId="339429FB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2E8EF438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p ns2:paraId="28389948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p ns2:paraId="3A48201C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numPr>
          <w:ilvl w:val="0"/>
          <w:numId w:val="36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numPr>
          <w:ilvl w:val="0"/>
          <w:numId w:val="36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numPr>
          <w:ilvl w:val="0"/>
          <w:numId w:val="36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4A6DB86D" ns2:textId="77777777">
      <w:pPr>
        <w:numPr>
          <w:ilvl w:val="0"/>
          <w:numId w:val="36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numPr>
          <w:ilvl w:val="0"/>
          <w:numId w:val="36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/>
    </w:p>
    <w:p ns2:paraId="0EEB1C7F" ns2:textId="77777777">
      <w:pPr>
        <w:numPr>
          <w:ilvl w:val="0"/>
          <w:numId w:val="1"/>
          <w:numId/>
          <w:ilvl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38"/>
          <w:numId/>
          <w:ilvl/>
          <w:numId w:val="1"/>
          <w:ilvl w:val="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0</w:t>
      </w:r>
    </w:p>
    <w:p ns2:paraId="109A4358" ns2:textId="77777777">
      <w:pPr>
        <w:numPr>
          <w:ilvl w:val="0"/>
          <w:numId w:val="38"/>
          <w:numId/>
          <w:ilvl/>
          <w:numId w:val="1"/>
          <w:ilvl w:val="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ns2:paraId="09163A39" ns2:textId="77777777">
      <w:pPr>
        <w:numPr>
          <w:ilvl w:val="0"/>
          <w:numId w:val="38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38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38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CFCE70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233E75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3A154E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361A92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0AA47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4A1A93C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3AD809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5C4FDA2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33048C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28971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1C423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265C5A8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5550A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14B34B0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221979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51CD468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08DE0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229917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03F1C0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0514D9D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872465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2972059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9065868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81139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315914420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09428143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93791001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68121438">
    <w:abstractNumId w:val="26"/>
  </w:num>
  <w:num w:numId="37" ns3:durableId="100534257">
    <w:abstractNumId w:val="27"/>
  </w:num>
  <w:num w:numId="38" ns3:durableId="1398211716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