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A4866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8FCB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AE10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21D9B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3CFD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59A1C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EF399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B5C14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6EB5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7BC67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2D9A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072D7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1753C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06FEA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9E1FF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BD5258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69D50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453DF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EE52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42038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559652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61365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02967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64862862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315914420">
    <w:abstractNumId w:val="22"/>
  </w:num>
  <w:num w:numId="31" ns3:durableId="100534257">
    <w:abstractNumId w:val="23"/>
  </w:num>
  <w:num w:numId="32" ns3:durableId="1398211716">
    <w:abstractNumId w:val="24"/>
  </w:num>
  <w:num w:numId="33" ns3:durableId="100534257">
    <w:abstractNumId w:val="25"/>
  </w:num>
  <w:num w:numId="34" ns3:durableId="1570312930">
    <w:abstractNumId w:val="26"/>
  </w:num>
  <w:num w:numId="35" ns3:durableId="100534257">
    <w:abstractNumId w:val="27"/>
  </w:num>
  <w:num w:numId="36" ns3:durableId="100534257">
    <w:abstractNumId w:val="27"/>
    <w:lvlOverride w:ilvl="0">
      <w:startOverride w:val="1"/>
    </w:lvlOverride>
  </w:num>
  <w:num w:numId="37" ns3:durableId="218708050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