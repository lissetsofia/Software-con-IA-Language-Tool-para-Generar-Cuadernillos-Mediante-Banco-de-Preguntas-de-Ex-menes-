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F0282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78F81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4C0E18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095233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51198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25CAF5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737F4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9A8C7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5BE636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D502B7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10418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117E0A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4EC466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93B38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594461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CC1642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B07C1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33BF56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D41E7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8E6192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E763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03C50F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EC66D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C925A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305631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11129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A9EF0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BCDFFF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D0FB7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1F6880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2781139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685596528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48723955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86421834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590501503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96143912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82723773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26222346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1874149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63251970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44463371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741027007">
    <w:abstractNumId w:val="32"/>
  </w:num>
  <w:num w:numId="46" ns3:durableId="100534257">
    <w:abstractNumId w:val="33"/>
  </w:num>
  <w:num w:numId="47" ns3:durableId="936862310">
    <w:abstractNumId w:val="34"/>
  </w:num>
  <w:num w:numId="48" ns3:durableId="100534257">
    <w:abstractNumId w:val="35"/>
  </w:num>
  <w:num w:numId="49" ns3:durableId="1211191805">
    <w:abstractNumId w:val="36"/>
  </w:num>
  <w:num w:numId="50" ns3:durableId="100534257">
    <w:abstractNumId w:val="37"/>
  </w:num>
  <w:num w:numId="51" ns3:durableId="100534257">
    <w:abstractNumId w:val="37"/>
    <w:lvlOverride w:ilvl="0">
      <w:startOverride w:val="1"/>
    </w:lvlOverride>
  </w:num>
  <w:num w:numId="52" ns3:durableId="268121438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