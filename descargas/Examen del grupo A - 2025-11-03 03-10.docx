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3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08E257AB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3:paraId="6E49F629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3:paraId="26758832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3:paraId="05F69F0A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3:paraId="613FF0F0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3:paraId="6D0B0AC4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3:paraId="5BA8EA67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3:paraId="197FB66C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3:paraId="53860821" ns3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3:paraId="57F2AAFC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13966CF3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3:paraId="0CDE733B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4CF766D0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4A30253C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34114950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3:paraId="163645BA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55414873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3:paraId="44855033" ns3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496287FF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3:paraId="640828D0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3:paraId="281291F9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3:paraId="6B76D233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3:paraId="486AD913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3:paraId="46169321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3:paraId="693C89AC" ns3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3:paraId="527A8D8F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42958D60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3:paraId="7E5D8153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3:paraId="64374B1B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3:paraId="384931B0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3:paraId="6B03EF79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3:paraId="1106DA30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3:paraId="55B9C53A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3:paraId="52D0293F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16CB344D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3:paraId="0CA21C5B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3:paraId="4226933E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3:paraId="5CEB969A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3:paraId="54FD6D0F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3:paraId="194DAD7F" ns3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3:paraId="54059AD5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3:paraId="657372DC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3:paraId="190A55B0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3C860CC4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3:paraId="7DA48E25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3:paraId="2CEE2491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3:paraId="46FDA3B8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3:paraId="0B7EA9E8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3:paraId="1548D784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714E676D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3:paraId="67E2C24C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144C7A3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3:paraId="46AB6C84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3:paraId="396ED58D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3:paraId="6C03601B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3:paraId="588ADC80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3:paraId="6239FB88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47816620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3:paraId="4A37BCFB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5759BD7A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3:paraId="28C6D86C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3:paraId="6F697EAC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3:paraId="3D2D8BB7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3:paraId="1755AF71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3:paraId="4D385239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3:paraId="07EA1501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3A346D0E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8487394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3:paraId="5E869ECD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6D86F47D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6D5E4D54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3:paraId="55C97B56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2D8D7AC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7AB99F4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3:paraId="7D3DFCEE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E1D27C1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3:paraId="4F8AE32A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1E39AA1C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253FC492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1A64EB0F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3:paraId="2C9A6602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05B5DBD" ns3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6C27DFB1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50BD86CE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3:paraId="11E97045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3:paraId="4384BBF7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3:paraId="562BD5B6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6AB27EEE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5CBC6C2B" ns3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438E8330" ns3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3:paraId="246FBBCC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3:paraId="08CBBA2F" ns3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3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3:paraId="08CBBA2F" ns3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6D843D80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53840C7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5A19CDB6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AF59A88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3:paraId="2B361DF6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3:paraId="562835F1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3:paraId="5FAA34A4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3:paraId="1FB26C78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3:paraId="1AF7F8DC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0EEB1C7F" ns3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3:paraId="6CB0FF83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5D473A73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3:paraId="109A4358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3:paraId="09163A39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3:paraId="34C4597A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6BA95CB5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5B567F38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F4E834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12186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26005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D80FD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575E5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2BABB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F058F3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E0879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B9F44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4A340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50CF7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4CF9CB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1" ns2:restartNumberingAfterBreak="0">
    <w:nsid w:val="05A4C34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59165E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2FB721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8D1741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90203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4CAFF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36A70B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A0E20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4CC52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5775F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77D55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33B0A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EAD3B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0F0F3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719C2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94B2C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CB290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3740FD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5596528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02967856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55609465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530144379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7418428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4121330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1874149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985499378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74102700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648628625">
    <w:abstractNumId w:val="32"/>
  </w:num>
  <w:num w:numId="46" ns3:durableId="100534257">
    <w:abstractNumId w:val="33"/>
  </w:num>
  <w:num w:numId="47" ns3:durableId="1091662879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104305172">
    <w:abstractNumId w:val="36"/>
  </w:num>
  <w:num w:numId="51" ns3:durableId="100534257">
    <w:abstractNumId w:val="37"/>
  </w:num>
  <w:num w:numId="52" ns3:durableId="13982117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