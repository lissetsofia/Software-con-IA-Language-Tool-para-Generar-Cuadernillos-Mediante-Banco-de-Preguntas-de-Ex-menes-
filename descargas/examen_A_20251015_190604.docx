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3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, 3, 7 y 13</w:t>
      </w:r>
    </w:p>
    <w:p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13</w:t>
      </w:r>
    </w:p>
    <w:p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11</w:t>
      </w:r>
    </w:p>
    <w:p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3:paraId="475DD7D9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3:paraId="762E77B8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6FB3D084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3:paraId="60534FC3" ns3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3:paraId="7727D6C2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3:paraId="4E66D865" ns3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3:paraId="5A8887B6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3:paraId="42CB35F9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3:paraId="1A8D92EF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3:paraId="444A8981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7A89F9EB" ns3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3:paraId="1A45A755" ns3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3:paraId="7D311E33" ns3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3:paraId="60607ED0" ns3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3:paraId="70EDEE2A" ns3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3:paraId="72D6C414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3:paraId="0387EEC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3:paraId="10DF7D38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68D380AB" ns3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/>
      </w:r>
    </w:p>
    <w:p ns3:paraId="14FC0A39" ns3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2420E7FA" ns3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1D702F4C" ns3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73D34967" ns3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0BB3E99C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3:paraId="3B1DA4DF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3:paraId="7B4AD09B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031C319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3:paraId="10164211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40F1518E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04D29275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1D493E57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1DE94D0D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3:paraId="339429FB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3:paraId="561B3F79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E5EF51F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3:paraId="4BEEA33E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3:paraId="1CF95A77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3:paraId="25105203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3:paraId="7E26FB34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3:paraId="387FE9FC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3:paraId="0EEB1C7F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3:paraId="6CB0FF83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5D473A73" ns3:textId="77777777">
      <w:pPr>
        <w:numPr>
          <w:ilvl w:val="0"/>
          <w:numId w:val="29"/>
          <w:numId w:val="1"/>
          <w:ilvl w:val="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0</w:t>
      </w:r>
    </w:p>
    <w:p ns3:paraId="109A4358" ns3:textId="77777777">
      <w:pPr>
        <w:numPr>
          <w:ilvl w:val="0"/>
          <w:numId w:val="29"/>
          <w:numId w:val="1"/>
          <w:ilvl w:val="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3:paraId="09163A39" ns3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3:paraId="34C4597A" ns3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6BA95CB5" ns3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5B567F38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p ns3:paraId="3BFFC40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3:paraId="5E0FA44B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191EBF18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3:paraId="4B95BA22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A128FF4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3:paraId="4529692B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3:paraId="60B4752E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3:paraId="06004865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3:paraId="53E606A2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3:paraId="3A995AAE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3:paraId="2838994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3:paraId="1E5D315B" ns3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3:paraId="783B2D7F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3:paraId="114D5F3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04B9BF9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3:paraId="4FAB801D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3:paraId="015EBE84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3:paraId="2ABF8999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3:paraId="110E7C8A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3:paraId="73CC83D2" ns3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p ns3:paraId="2915CBF7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3:paraId="443E86C4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DC4E459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3:paraId="7578E752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3:paraId="3A4F2F73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3:paraId="0ADC0F98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3:paraId="374EF244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3:paraId="6AB0EF72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B17AA7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14202D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3D3319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5132D2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308626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0D26FA4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3B03EA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05A16A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49082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1683663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5EC0C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5F47D1D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137921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05C16A0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4C748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0DDAC4F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23E1AB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1390ED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32FC74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32933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8642183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93409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2972059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9065868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315914420">
    <w:abstractNumId w:val="20"/>
  </w:num>
  <w:num w:numId="28" ns3:durableId="100534257">
    <w:abstractNumId w:val="21"/>
  </w:num>
  <w:num w:numId="29" ns3:durableId="1398211716">
    <w:abstractNumId w:val="22"/>
  </w:num>
  <w:num w:numId="30" ns3:durableId="100534257">
    <w:abstractNumId w:val="23"/>
  </w:num>
  <w:num w:numId="31" ns3:durableId="100534257">
    <w:abstractNumId w:val="23"/>
    <w:lvlOverride w:ilvl="0">
      <w:startOverride w:val="1"/>
    </w:lvlOverride>
  </w:num>
  <w:num w:numId="32" ns3:durableId="1341929536">
    <w:abstractNumId w:val="24"/>
  </w:num>
  <w:num w:numId="33" ns3:durableId="100534257">
    <w:abstractNumId w:val="25"/>
  </w:num>
  <w:num w:numId="34" ns3:durableId="100534257">
    <w:abstractNumId w:val="25"/>
    <w:lvlOverride w:ilvl="0">
      <w:startOverride w:val="1"/>
    </w:lvlOverride>
  </w:num>
  <w:num w:numId="35" ns3:durableId="937910016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218708050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