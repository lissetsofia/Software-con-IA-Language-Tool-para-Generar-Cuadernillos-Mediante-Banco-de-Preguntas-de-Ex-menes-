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8E189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9C96E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809F8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9AF28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5457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7E755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6CAD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655BF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DE904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75620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10A4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6987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EE796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E2C80B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4012F3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8FEE02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8F30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D8FF69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5E518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357D5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1B5A5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F3B1E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2FE3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B6271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4232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2E1AA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C1C5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68B80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74AB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56B47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230728801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4872395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560946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13209065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1775407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9614391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827237734">
    <w:abstractNumId w:val="28"/>
  </w:num>
  <w:num w:numId="40" ns3:durableId="100534257">
    <w:abstractNumId w:val="29"/>
  </w:num>
  <w:num w:numId="41" ns3:durableId="936862310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873929327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116026679">
    <w:abstractNumId w:val="34"/>
  </w:num>
  <w:num w:numId="48" ns3:durableId="100534257">
    <w:abstractNumId w:val="35"/>
  </w:num>
  <w:num w:numId="49" ns3:durableId="1211191805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26812143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