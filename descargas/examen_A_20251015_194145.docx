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10="http://schemas.microsoft.com/office/word/2010/wordprocessingShape" xmlns:ns13="http://schemas.microsoft.com/office/word/2010/wordprocessingGroup" xmlns:ns14="urn:schemas-microsoft-com:office:word" xmlns:ns2="http://schemas.microsoft.com/office/word/2010/wordml" xmlns:ns5="http://schemas.microsoft.com/office/word/2010/wordprocessingDrawing" xmlns:ns9="http://schemas.microsoft.com/office/drawing/2010/main" xmlns:o="urn:schemas-microsoft-com:office:office" xmlns:pic="http://schemas.openxmlformats.org/drawingml/2006/picture" xmlns:r="http://schemas.openxmlformats.org/officeDocument/2006/relationships"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6F7A926A"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numPr>
          <w:ilvl w:val="0"/>
          <w:numId w:val="12"/>
          <w:numId/>
          <w:ilvl/>
          <w:numId w:val="1"/>
          <w:ilvl w:val="0"/>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9</w:t>
      </w:r>
    </w:p>
    <w:p ns2:paraId="18100DBD" ns2:textId="77777777">
      <w:pPr>
        <w:numPr>
          <w:ilvl w:val="0"/>
          <w:numId w:val="12"/>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5</w:t>
      </w:r>
    </w:p>
    <w:p ns2:paraId="3AEBCF79" ns2:textId="77777777">
      <w:pPr>
        <w:numPr>
          <w:ilvl w:val="0"/>
          <w:numId w:val="12"/>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03831733" ns2:textId="77777777">
      <w:pPr>
        <w:numPr>
          <w:ilvl w:val="0"/>
          <w:numId w:val="12"/>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571DA285" ns2:textId="77777777">
      <w:pPr>
        <w:numPr>
          <w:ilvl w:val="0"/>
          <w:numId w:val="12"/>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1</w:t>
      </w:r>
    </w:p>
    <w:p ns2:paraId="26F09B7D" ns2:textId="77777777">
      <w:pPr>
        <w:pStyle w:val="ListParagraph"/>
        <w:ind w:left="1080"/>
        <w:rPr>
          <w:rFonts w:ascii="Times New Roman" w:hAnsi="Times New Roman" w:cs="Times New Roman"/>
          <w:sz w:val="24"/>
          <w:szCs w:val="24"/>
        </w:rPr>
      </w:pPr>
    </w:p>
    <w:p>
      <w:pPr/>
    </w:p>
    <w:p ns2:paraId="673A462B"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Del siguiente gráfico de magnitudes proporcionales.</w:t>
      </w:r>
    </w:p>
    <w:p ns2:paraId="41A2D6C2" ns2:textId="77777777">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E=2(a+b)</m:t>
        </m:r>
      </m:oMath>
    </w:p>
    <w:p ns2:paraId="1F15A2FA" ns2:textId="77777777">
      <w:pPr>
        <w:pStyle w:val="ListParagraph"/>
        <w:jc w:val="both"/>
        <w:rPr>
          <w:rFonts w:ascii="Times New Roman" w:hAnsi="Times New Roman" w:cs="Times New Roman"/>
          <w:sz w:val="24"/>
          <w:szCs w:val="24"/>
        </w:rPr>
      </w:pPr>
    </w:p>
    <w:p ns2:paraId="1C1A03C6"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w:drawing>
          <wp:anchor distT="0" distB="0" distL="114300" distR="114300" simplePos="0" relativeHeight="251661312" behindDoc="0" locked="0" layoutInCell="1" allowOverlap="1" ns5:anchorId="666557DC" ns5:editId="58E870CE">
            <wp:simplePos x="0" y="0"/>
            <wp:positionH relativeFrom="column">
              <wp:posOffset>2148866</wp:posOffset>
            </wp:positionH>
            <wp:positionV relativeFrom="paragraph">
              <wp:posOffset>34570</wp:posOffset>
            </wp:positionV>
            <wp:extent cx="3260725" cy="2934335"/>
            <wp:effectExtent l="0" t="0" r="0" b="0"/>
            <wp:wrapSquare wrapText="bothSides"/>
            <wp:docPr id="1" name="0 Imagen"/>
            <wp:cNvGraphicFramePr>
              <a:graphicFrameLocks noChangeAspect="1"/>
            </wp:cNvGraphicFramePr>
            <a:graphic>
              <a:graphicData uri="http://schemas.openxmlformats.org/drawingml/2006/picture">
                <pic:pic>
                  <pic:nvPicPr>
                    <pic:cNvPr id="1" name="a.wmf"/>
                    <pic:cNvPicPr/>
                  </pic:nvPicPr>
                  <pic:blipFill>
                    <a:blip r:embed="rId9" cstate="print">
                      <a:extLst>
                        <a:ext uri="{28A0092B-C50C-407E-A947-70E740481C1C}">
                          <ns9:useLocalDpi val="0"/>
                        </a:ext>
                      </a:extLst>
                    </a:blip>
                    <a:stretch>
                      <a:fillRect/>
                    </a:stretch>
                  </pic:blipFill>
                  <pic:spPr>
                    <a:xfrm>
                      <a:off x="0" y="0"/>
                      <a:ext cx="3260725" cy="2934335"/>
                    </a:xfrm>
                    <a:prstGeom prst="rect">
                      <a:avLst/>
                    </a:prstGeom>
                  </pic:spPr>
                </pic:pic>
              </a:graphicData>
            </a:graphic>
            <ns5:sizeRelH relativeFrom="page">
              <ns5:pctWidth>0</ns5:pctWidth>
            </ns5:sizeRelH>
            <ns5:sizeRelV relativeFrom="page">
              <ns5:pctHeight>0</ns5:pctHeight>
            </ns5:sizeRelV>
          </wp:anchor>
        </w:drawing>
      </w:r>
    </w:p>
    <w:p ns2:paraId="2D0F8A30"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59264" behindDoc="0" locked="0" layoutInCell="1" allowOverlap="1" ns5:anchorId="683C7F87" ns5:editId="73F53F12">
                <wp:simplePos x="0" y="0"/>
                <wp:positionH relativeFrom="column">
                  <wp:posOffset>1814525</wp:posOffset>
                </wp:positionH>
                <wp:positionV relativeFrom="paragraph">
                  <wp:posOffset>195580</wp:posOffset>
                </wp:positionV>
                <wp:extent cx="833755" cy="1403985"/>
                <wp:effectExtent l="0" t="0" r="0" b="0"/>
                <wp:wrapNone/>
                <wp:docPr id="2" name="Cuadro de texto 2"/>
                <wp:cNvGraphicFramePr>
                  <a:graphicFrameLocks/>
                </wp:cNvGraphicFramePr>
                <a:graphic>
                  <a:graphicData uri="http://schemas.microsoft.com/office/word/2010/wordprocessingShape">
                    <ns10:wsp>
                      <ns10:cNvSpPr txBox="1">
                        <a:spLocks noChangeArrowheads="1"/>
                      </ns10:cNvSpPr>
                      <ns10:spPr bwMode="auto">
                        <a:xfrm>
                          <a:off x="0" y="0"/>
                          <a:ext cx="833755" cy="1403985"/>
                        </a:xfrm>
                        <a:prstGeom prst="rect">
                          <a:avLst/>
                        </a:prstGeom>
                        <a:noFill/>
                        <a:ln w="9525">
                          <a:noFill/>
                          <a:miter lim="800000"/>
                          <a:headEnd/>
                          <a:tailEnd/>
                        </a:ln>
                      </ns10:spPr>
                      <ns10:txbx>
                        <w:txbxContent>
                          <w:p ns2:paraId="455BCC49" ns2:textId="77777777">
                            <w:pPr>
                              <w:rPr>
                                <w:sz w:val="28"/>
                              </w:rPr>
                            </w:pPr>
                            <m:oMathPara>
                              <m:oMath>
                                <m:r>
                                  <w:rPr>
                                    <w:rFonts w:ascii="Cambria Math" w:hAnsi="Cambria Math"/>
                                    <w:sz w:val="28"/>
                                  </w:rPr>
                                  <m:t>a</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type ns2:anchorId="683C7F87" id="_x0000_t202" coordsize="21600,21600" o:spt="202" path="m,l,21600r21600,l21600,xe">
                <v:stroke joinstyle="miter"/>
                <v:path gradientshapeok="t" o:connecttype="rect"/>
              </v:shapetype>
              <v:shape id="Cuadro de texto 2" o:spid="_x0000_s1026" type="#_x0000_t202" style="position:absolute;left:0;text-align:left;margin-left:142.9pt;margin-top:15.4pt;width:65.6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" filled="f" stroked="f">
                <v:textbox style="mso-fit-shape-to-text:t">
                  <w:txbxContent>
                    <w:p ns2:paraId="455BCC49" ns2:textId="77777777">
                      <w:pPr>
                        <w:rPr>
                          <w:sz w:val="28"/>
                        </w:rPr>
                      </w:pPr>
                      <m:oMathPara>
                        <m:oMath>
                          <m:r>
                            <w:rPr>
                              <w:rFonts w:ascii="Cambria Math" w:hAnsi="Cambria Math"/>
                              <w:sz w:val="28"/>
                            </w:rPr>
                            <m:t>a</m:t>
                          </m:r>
                        </m:oMath>
                      </m:oMathPara>
                    </w:p>
                  </w:txbxContent>
                </v:textbox>
              </v:shape>
            </w:pict>
          </mc:Fallback>
        </mc:AlternateContent>
      </w:r>
    </w:p>
    <w:p ns2:paraId="48352350" ns2:textId="77777777">
      <w:pPr>
        <w:pStyle w:val="ListParagraph"/>
        <w:jc w:val="both"/>
        <w:rPr>
          <w:rFonts w:ascii="Times New Roman" w:hAnsi="Times New Roman" w:cs="Times New Roman"/>
          <w:sz w:val="24"/>
          <w:szCs w:val="24"/>
        </w:rPr>
      </w:pPr>
    </w:p>
    <w:p ns2:paraId="39987FAA" ns2:textId="77777777">
      <w:pPr>
        <w:pStyle w:val="ListParagraph"/>
        <w:jc w:val="both"/>
        <w:rPr>
          <w:rFonts w:ascii="Times New Roman" w:hAnsi="Times New Roman" w:cs="Times New Roman"/>
          <w:sz w:val="24"/>
          <w:szCs w:val="24"/>
        </w:rPr>
      </w:pPr>
    </w:p>
    <w:p ns2:paraId="2A66812A" ns2:textId="77777777">
      <w:pPr>
        <w:pStyle w:val="ListParagraph"/>
        <w:jc w:val="both"/>
        <w:rPr>
          <w:rFonts w:ascii="Times New Roman" w:hAnsi="Times New Roman" w:cs="Times New Roman"/>
          <w:sz w:val="24"/>
          <w:szCs w:val="24"/>
        </w:rPr>
      </w:pPr>
    </w:p>
    <w:p ns2:paraId="3975EB05" ns2:textId="77777777">
      <w:pPr>
        <w:pStyle w:val="ListParagraph"/>
        <w:jc w:val="both"/>
        <w:rPr>
          <w:rFonts w:ascii="Times New Roman" w:hAnsi="Times New Roman" w:cs="Times New Roman"/>
          <w:sz w:val="24"/>
          <w:szCs w:val="24"/>
        </w:rPr>
      </w:pPr>
    </w:p>
    <w:p ns2:paraId="7BC5F295" ns2:textId="77777777">
      <w:pPr>
        <w:pStyle w:val="ListParagraph"/>
        <w:jc w:val="both"/>
        <w:rPr>
          <w:rFonts w:ascii="Times New Roman" w:hAnsi="Times New Roman" w:cs="Times New Roman"/>
          <w:sz w:val="24"/>
          <w:szCs w:val="24"/>
        </w:rPr>
      </w:pPr>
    </w:p>
    <w:p ns2:paraId="73F8412D" ns2:textId="77777777">
      <w:pPr>
        <w:pStyle w:val="ListParagraph"/>
        <w:jc w:val="both"/>
        <w:rPr>
          <w:rFonts w:ascii="Times New Roman" w:hAnsi="Times New Roman" w:cs="Times New Roman"/>
          <w:sz w:val="24"/>
          <w:szCs w:val="24"/>
        </w:rPr>
      </w:pPr>
    </w:p>
    <w:p ns2:paraId="15E94FB7" ns2:textId="77777777">
      <w:pPr>
        <w:pStyle w:val="ListParagraph"/>
        <w:jc w:val="both"/>
        <w:rPr>
          <w:rFonts w:ascii="Times New Roman" w:hAnsi="Times New Roman" w:cs="Times New Roman"/>
          <w:sz w:val="24"/>
          <w:szCs w:val="24"/>
        </w:rPr>
      </w:pPr>
    </w:p>
    <w:p ns2:paraId="32A3D667" ns2:textId="77777777">
      <w:pPr>
        <w:pStyle w:val="ListParagraph"/>
        <w:jc w:val="both"/>
        <w:rPr>
          <w:rFonts w:ascii="Times New Roman" w:hAnsi="Times New Roman" w:cs="Times New Roman"/>
          <w:sz w:val="24"/>
          <w:szCs w:val="24"/>
        </w:rPr>
      </w:pPr>
    </w:p>
    <w:p ns2:paraId="52650CBA" ns2:textId="77777777">
      <w:pPr>
        <w:pStyle w:val="ListParagraph"/>
        <w:jc w:val="both"/>
        <w:rPr>
          <w:rFonts w:ascii="Times New Roman" w:hAnsi="Times New Roman" w:cs="Times New Roman"/>
          <w:sz w:val="24"/>
          <w:szCs w:val="24"/>
        </w:rPr>
      </w:pPr>
    </w:p>
    <w:p ns2:paraId="09A61736" ns2:textId="77777777">
      <w:pPr>
        <w:pStyle w:val="ListParagraph"/>
        <w:jc w:val="both"/>
        <w:rPr>
          <w:rFonts w:ascii="Times New Roman" w:hAnsi="Times New Roman" w:cs="Times New Roman"/>
          <w:sz w:val="24"/>
          <w:szCs w:val="24"/>
        </w:rPr>
      </w:pPr>
    </w:p>
    <w:p ns2:paraId="43D52BB6" ns2:textId="77777777">
      <w:pPr>
        <w:pStyle w:val="ListParagraph"/>
        <w:jc w:val="both"/>
        <w:rPr>
          <w:rFonts w:ascii="Times New Roman" w:hAnsi="Times New Roman" w:cs="Times New Roman"/>
          <w:sz w:val="24"/>
          <w:szCs w:val="24"/>
        </w:rPr>
      </w:pPr>
    </w:p>
    <w:p ns2:paraId="63FACEB0" ns2:textId="77777777">
      <w:pPr>
        <w:pStyle w:val="ListParagraph"/>
        <w:jc w:val="both"/>
        <w:rPr>
          <w:rFonts w:ascii="Times New Roman" w:hAnsi="Times New Roman" w:cs="Times New Roman"/>
          <w:sz w:val="24"/>
          <w:szCs w:val="24"/>
        </w:rPr>
      </w:pPr>
    </w:p>
    <w:p ns2:paraId="27D83385" ns2:textId="77777777">
      <w:p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0288" behindDoc="0" locked="0" layoutInCell="1" allowOverlap="1" ns5:anchorId="22819E5C" ns5:editId="61A4FCF9">
                <wp:simplePos x="0" y="0"/>
                <wp:positionH relativeFrom="column">
                  <wp:posOffset>3990340</wp:posOffset>
                </wp:positionH>
                <wp:positionV relativeFrom="paragraph">
                  <wp:posOffset>61900</wp:posOffset>
                </wp:positionV>
                <wp:extent cx="504343" cy="1403985"/>
                <wp:effectExtent l="0" t="0" r="0" b="0"/>
                <wp:wrapNone/>
                <wp:docPr id="3" name="Cuadro de texto 2"/>
                <wp:cNvGraphicFramePr>
                  <a:graphicFrameLocks/>
                </wp:cNvGraphicFramePr>
                <a:graphic>
                  <a:graphicData uri="http://schemas.microsoft.com/office/word/2010/wordprocessingShape">
                    <ns10:wsp>
                      <ns10:cNvSpPr txBox="1">
                        <a:spLocks noChangeArrowheads="1"/>
                      </ns10:cNvSpPr>
                      <ns10:spPr bwMode="auto">
                        <a:xfrm>
                          <a:off x="0" y="0"/>
                          <a:ext cx="504343" cy="1403985"/>
                        </a:xfrm>
                        <a:prstGeom prst="rect">
                          <a:avLst/>
                        </a:prstGeom>
                        <a:noFill/>
                        <a:ln w="9525">
                          <a:noFill/>
                          <a:miter lim="800000"/>
                          <a:headEnd/>
                          <a:tailEnd/>
                        </a:ln>
                      </ns10:spPr>
                      <ns10:txbx>
                        <w:txbxContent>
                          <w:p ns2:paraId="6958E9DE" ns2:textId="77777777">
                            <w:pPr>
                              <w:rPr>
                                <w:sz w:val="28"/>
                              </w:rPr>
                            </w:pPr>
                            <m:oMathPara>
                              <m:oMath>
                                <m:r>
                                  <w:rPr>
                                    <w:rFonts w:ascii="Cambria Math" w:hAnsi="Cambria Math"/>
                                    <w:sz w:val="28"/>
                                  </w:rPr>
                                  <m:t>b</m:t>
                                </m:r>
                              </m:oMath>
                            </m:oMathPara>
                          </w:p>
                        </w:txbxContent>
                      </ns10:txbx>
                      <ns10:bodyPr rot="0" vert="horz" wrap="square" lIns="91440" tIns="45720" rIns="91440" bIns="45720" anchor="t" anchorCtr="0">
                        <a:spAutoFit/>
                      </ns10:bodyPr>
                    </ns10:wsp>
                  </a:graphicData>
                </a:graphic>
                <ns5:sizeRelH relativeFrom="margin">
                  <ns5:pctWidth>0</ns5:pctWidth>
                </ns5:sizeRelH>
                <ns5:sizeRelV relativeFrom="margin">
                  <ns5:pctHeight>20000</ns5:pctHeight>
                </ns5:sizeRelV>
              </wp:anchor>
            </w:drawing>
          </mc:Choice>
          <mc:Fallback>
            <w:pict>
              <v:shape ns2:anchorId="22819E5C" id="_x0000_s1027" type="#_x0000_t202" style="position:absolute;left:0;text-align:left;margin-left:314.2pt;margin-top:4.85pt;width:39.7pt;height:110.5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" filled="f" stroked="f">
                <v:textbox style="mso-fit-shape-to-text:t">
                  <w:txbxContent>
                    <w:p ns2:paraId="6958E9DE" ns2:textId="77777777">
                      <w:pPr>
                        <w:rPr>
                          <w:sz w:val="28"/>
                        </w:rPr>
                      </w:pPr>
                      <m:oMathPara>
                        <m:oMath>
                          <m:r>
                            <w:rPr>
                              <w:rFonts w:ascii="Cambria Math" w:hAnsi="Cambria Math"/>
                              <w:sz w:val="28"/>
                            </w:rPr>
                            <m:t>b</m:t>
                          </m:r>
                        </m:oMath>
                      </m:oMathPara>
                    </w:p>
                  </w:txbxContent>
                </v:textbox>
              </v:shape>
            </w:pict>
          </mc:Fallback>
        </mc:AlternateContent>
      </w:r>
    </w:p>
    <w:p ns2:paraId="2C3D3947" ns2:textId="77777777">
      <w:pPr>
        <w:pStyle w:val="ListParagraph"/>
        <w:jc w:val="both"/>
        <w:rPr>
          <w:rFonts w:ascii="Times New Roman" w:hAnsi="Times New Roman" w:cs="Times New Roman"/>
          <w:sz w:val="24"/>
          <w:szCs w:val="24"/>
        </w:rPr>
      </w:pPr>
    </w:p>
    <w:p ns2:paraId="43CB28F7" ns2:textId="77777777">
      <w:pPr>
        <w:pStyle w:val="ListParagraph"/>
        <w:rPr>
          <w:rFonts w:ascii="Times New Roman" w:hAnsi="Times New Roman" w:cs="Times New Roman"/>
          <w:sz w:val="24"/>
          <w:szCs w:val="24"/>
        </w:rPr>
      </w:pPr>
    </w:p>
    <w:p ns2:paraId="63EF7334" ns2:textId="77777777">
      <w:pPr>
        <w:numPr>
          <w:ilvl w:val="0"/>
          <w:numId w:val="15"/>
          <w:numId/>
          <w:ilvl/>
          <w:numId w:val="1"/>
          <w:ilvl w:val="0"/>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5</w:t>
      </w:r>
    </w:p>
    <w:p ns2:paraId="74238C2C" ns2:textId="77777777">
      <w:pPr>
        <w:numPr>
          <w:ilvl w:val="0"/>
          <w:numId w:val="15"/>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12C55E9C" ns2:textId="77777777">
      <w:pPr>
        <w:numPr>
          <w:ilvl w:val="0"/>
          <w:numId w:val="15"/>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38CB4C6E" ns2:textId="77777777">
      <w:pPr>
        <w:numPr>
          <w:ilvl w:val="0"/>
          <w:numId w:val="15"/>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6A3FF5EB" ns2:textId="77777777">
      <w:pPr>
        <w:numPr>
          <w:ilvl w:val="0"/>
          <w:numId w:val="15"/>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0</w:t>
      </w:r>
    </w:p>
    <w:p ns2:paraId="32CA3008" ns2:textId="77777777">
      <w:pPr>
        <w:rPr>
          <w:rFonts w:ascii="Times New Roman" w:hAnsi="Times New Roman" w:cs="Times New Roman"/>
          <w:sz w:val="24"/>
          <w:szCs w:val="24"/>
        </w:rPr>
      </w:pPr>
    </w:p>
    <w:p ns2:paraId="11A17FD2" ns2:textId="77777777">
      <w:pPr>
        <w:rPr>
          <w:rFonts w:ascii="Times New Roman" w:hAnsi="Times New Roman" w:cs="Times New Roman"/>
          <w:b/>
          <w:sz w:val="24"/>
          <w:szCs w:val="24"/>
        </w:rPr>
      </w:pPr>
      <w:r>
        <w:rPr>
          <w:rFonts w:ascii="Times New Roman" w:hAnsi="Times New Roman" w:cs="Times New Roman"/>
          <w:b/>
          <w:sz w:val="24"/>
          <w:szCs w:val="24"/>
        </w:rPr>
      </w:r>
    </w:p>
    <w:p>
      <w:pPr/>
    </w:p>
    <w:p ns2:paraId="7ED8B8D2"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 xml:space="preserve">Si la proposición: </w:t>
      </w:r>
      <m:oMath>
        <m:d>
          <m:dPr>
            <m:begChr m:val="["/>
            <m:endChr m:val="]"/>
            <m:ctrlPr>
              <w:rPr>
                <w:rFonts w:ascii="Cambria Math" w:hAnsi="Cambria Math" w:cs="Times New Roman"/>
                <w:i/>
                <w:sz w:val="24"/>
                <w:szCs w:val="24"/>
              </w:rPr>
            </m:ctrlPr>
          </m:dPr>
          <m:e>
            <m:r>
              <w:rPr>
                <w:rFonts w:ascii="Cambria Math" w:hAnsi="Cambria Math" w:cs="Courier New"/>
                <w:sz w:val="24"/>
                <w:szCs w:val="24"/>
              </w:rPr>
              <m:t>(p∨~q)⟶(p⟶r)</m:t>
            </m:r>
          </m:e>
        </m:d>
        <m:r>
          <w:rPr>
            <w:rFonts w:ascii="Cambria Math" w:hAnsi="Cambria Math" w:cs="Times New Roman"/>
            <w:sz w:val="24"/>
            <w:szCs w:val="24"/>
          </w:rPr>
          <m:t>≡F</m:t>
        </m:r>
      </m:oMath>
      <w:r>
        <w:rPr>
          <w:rFonts w:ascii="Times New Roman" w:eastAsiaTheme="minorEastAsia" w:hAnsi="Times New Roman" w:cs="Times New Roman"/>
          <w:sz w:val="24"/>
          <w:szCs w:val="24"/>
        </w:rPr>
        <w:t xml:space="preserve"> </w:t>
      </w:r>
    </w:p>
    <w:p ns2:paraId="5B375E34"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Se afirma que:</w:t>
      </w:r>
    </w:p>
    <w:p ns2:paraId="7625CBED"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  </w:t>
      </w:r>
      <m:oMath>
        <m:d>
          <m:dPr>
            <m:ctrlPr>
              <w:rPr>
                <w:rFonts w:ascii="Cambria Math" w:eastAsiaTheme="minorEastAsia" w:hAnsi="Cambria Math" w:cs="Times New Roman"/>
                <w:i/>
                <w:sz w:val="24"/>
                <w:szCs w:val="24"/>
              </w:rPr>
            </m:ctrlPr>
          </m:dPr>
          <m:e>
            <m:r>
              <w:rPr>
                <w:rFonts w:ascii="Cambria Math" w:hAnsi="Cambria Math" w:cs="Courier New"/>
                <w:sz w:val="24"/>
                <w:szCs w:val="24"/>
              </w:rPr>
              <m:t>p∨q</m:t>
            </m:r>
            <m:ctrlPr>
              <w:rPr>
                <w:rFonts w:ascii="Cambria Math" w:hAnsi="Cambria Math" w:cs="Courier New"/>
                <w:i/>
                <w:sz w:val="24"/>
                <w:szCs w:val="24"/>
              </w:rPr>
            </m:ctrlPr>
          </m:e>
        </m:d>
        <m:r>
          <w:rPr>
            <w:rFonts w:ascii="Cambria Math" w:hAnsi="Cambria Math" w:cs="Courier New"/>
            <w:sz w:val="24"/>
            <w:szCs w:val="24"/>
          </w:rPr>
          <m:t>≡F</m:t>
        </m:r>
      </m:oMath>
      <w:r>
        <w:rPr>
          <w:rFonts w:ascii="Times New Roman" w:eastAsiaTheme="minorEastAsia" w:hAnsi="Times New Roman" w:cs="Times New Roman"/>
          <w:sz w:val="24"/>
          <w:szCs w:val="24"/>
        </w:rPr>
        <w:t xml:space="preserve"> </w:t>
      </w:r>
    </w:p>
    <w:p ns2:paraId="230D378A" ns2:textId="77777777">
      <w:pPr>
        <w:pStyle w:val="ListParagraph"/>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II)  </w:t>
      </w:r>
      <m:oMath>
        <m:r>
          <w:rPr>
            <w:rFonts w:ascii="Cambria Math" w:eastAsiaTheme="minorEastAsia" w:hAnsi="Cambria Math" w:cs="Times New Roman"/>
            <w:sz w:val="24"/>
            <w:szCs w:val="24"/>
          </w:rPr>
          <m:t>(</m:t>
        </m:r>
        <m:r>
          <w:rPr>
            <w:rFonts w:ascii="Cambria Math" w:hAnsi="Cambria Math" w:cs="Courier New"/>
            <w:sz w:val="24"/>
            <w:szCs w:val="24"/>
          </w:rPr>
          <m:t>r⟶q)≡V</m:t>
        </m:r>
      </m:oMath>
      <w:r>
        <w:rPr>
          <w:rFonts w:ascii="Times New Roman" w:eastAsiaTheme="minorEastAsia" w:hAnsi="Times New Roman" w:cs="Times New Roman"/>
          <w:sz w:val="24"/>
          <w:szCs w:val="24"/>
        </w:rPr>
        <w:t xml:space="preserve"> </w:t>
      </w:r>
    </w:p>
    <w:p ns2:paraId="4D186719" ns2:textId="77777777">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III)  </w:t>
      </w:r>
      <m:oMath>
        <m:r>
          <w:rPr>
            <w:rFonts w:ascii="Cambria Math" w:eastAsiaTheme="minorEastAsia" w:hAnsi="Cambria Math" w:cs="Times New Roman"/>
            <w:sz w:val="24"/>
            <w:szCs w:val="24"/>
          </w:rPr>
          <m:t>(</m:t>
        </m:r>
        <m:r>
          <w:rPr>
            <w:rFonts w:ascii="Cambria Math" w:hAnsi="Cambria Math" w:cs="Courier New"/>
            <w:sz w:val="24"/>
            <w:szCs w:val="24"/>
          </w:rPr>
          <m:t xml:space="preserve">~q⟶p)≡V </m:t>
        </m:r>
      </m:oMath>
    </w:p>
    <w:p ns2:paraId="3C380C3D"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Son ciertas: </w:t>
      </w:r>
    </w:p>
    <w:p ns2:paraId="4D3A580D" ns2:textId="77777777">
      <w:pPr>
        <w:pStyle w:val="ListParagraph"/>
        <w:rPr>
          <w:rFonts w:ascii="Times New Roman" w:hAnsi="Times New Roman" w:cs="Times New Roman"/>
          <w:sz w:val="24"/>
          <w:szCs w:val="24"/>
        </w:rPr>
      </w:pPr>
    </w:p>
    <w:p ns2:paraId="5250C709" ns2:textId="77777777">
      <w:pPr>
        <w:numPr>
          <w:ilvl w:val="0"/>
          <w:numId w:val="18"/>
          <w:numId/>
          <w:ilvl/>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II, III</w:t>
      </w:r>
    </w:p>
    <w:p ns2:paraId="7FF075B7" ns2:textId="77777777">
      <w:pPr>
        <w:numPr>
          <w:ilvl w:val="0"/>
          <w:numId w:val="18"/>
          <w:numId/>
          <w:ilvl/>
        </w:numPr>
        <w:pStyle w:val="ListParagraph"/>
        <w:rPr>
          <w:rFonts w:ascii="Times New Roman" w:hAnsi="Times New Roman" w:cs="Times New Roman"/>
          <w:sz w:val="24"/>
          <w:szCs w:val="24"/>
        </w:rPr>
      </w:pPr>
      <w:r>
        <w:rPr>
          <w:rFonts w:ascii="Times New Roman" w:hAnsi="Times New Roman" w:cs="Times New Roman"/>
          <w:sz w:val="24"/>
          <w:szCs w:val="24"/>
        </w:rPr>
        <w:t>Sólo I</w:t>
      </w:r>
    </w:p>
    <w:p ns2:paraId="46E0D854" ns2:textId="77777777">
      <w:pPr>
        <w:numPr>
          <w:ilvl w:val="0"/>
          <w:numId w:val="18"/>
          <w:numId/>
          <w:ilvl/>
        </w:numPr>
        <w:pStyle w:val="ListParagraph"/>
        <w:rPr>
          <w:rFonts w:ascii="Times New Roman" w:hAnsi="Times New Roman" w:cs="Times New Roman"/>
          <w:sz w:val="24"/>
          <w:szCs w:val="24"/>
        </w:rPr>
      </w:pPr>
      <w:r>
        <w:rPr>
          <w:rFonts w:ascii="Times New Roman" w:hAnsi="Times New Roman" w:cs="Times New Roman"/>
          <w:sz w:val="24"/>
          <w:szCs w:val="24"/>
        </w:rPr>
        <w:t>Sólo III</w:t>
      </w:r>
    </w:p>
    <w:p ns2:paraId="3AD7E941" ns2:textId="77777777">
      <w:pPr>
        <w:numPr>
          <w:ilvl w:val="0"/>
          <w:numId w:val="18"/>
          <w:numId/>
          <w:ilvl/>
        </w:numPr>
        <w:pStyle w:val="ListParagraph"/>
        <w:rPr>
          <w:rFonts w:ascii="Times New Roman" w:hAnsi="Times New Roman" w:cs="Times New Roman"/>
          <w:sz w:val="24"/>
          <w:szCs w:val="24"/>
        </w:rPr>
      </w:pPr>
      <w:r>
        <w:rPr>
          <w:rFonts w:ascii="Times New Roman" w:hAnsi="Times New Roman" w:cs="Times New Roman"/>
          <w:sz w:val="24"/>
          <w:szCs w:val="24"/>
        </w:rPr>
        <w:t>I, II y III</w:t>
      </w:r>
    </w:p>
    <w:p ns2:paraId="081C3B2F" ns2:textId="77777777">
      <w:pPr>
        <w:numPr>
          <w:ilvl w:val="0"/>
          <w:numId w:val="18"/>
          <w:numId/>
          <w:ilvl/>
        </w:numPr>
        <w:pStyle w:val="ListParagraph"/>
        <w:rPr>
          <w:rFonts w:ascii="Times New Roman" w:hAnsi="Times New Roman" w:cs="Times New Roman"/>
          <w:sz w:val="24"/>
          <w:szCs w:val="24"/>
        </w:rPr>
      </w:pPr>
      <w:r>
        <w:rPr>
          <w:rFonts w:ascii="Times New Roman" w:hAnsi="Times New Roman" w:cs="Times New Roman"/>
          <w:sz w:val="24"/>
          <w:szCs w:val="24"/>
        </w:rPr>
        <w:t>I y III</w:t>
      </w:r>
    </w:p>
    <w:p ns2:paraId="3E172203" ns2:textId="77777777">
      <w:pPr>
        <w:pStyle w:val="ListParagraph"/>
        <w:ind w:left="1080"/>
        <w:rPr>
          <w:rFonts w:ascii="Times New Roman" w:hAnsi="Times New Roman" w:cs="Times New Roman"/>
          <w:sz w:val="24"/>
          <w:szCs w:val="24"/>
        </w:rPr>
      </w:pPr>
    </w:p>
    <w:p ns2:paraId="18809FD0" ns2:textId="77777777">
      <w:pPr>
        <w:rPr>
          <w:rFonts w:ascii="Times New Roman" w:hAnsi="Times New Roman" w:cs="Times New Roman"/>
          <w:sz w:val="24"/>
          <w:szCs w:val="24"/>
        </w:rPr>
      </w:pPr>
      <w:r>
        <w:rPr>
          <w:rFonts w:ascii="Times New Roman" w:hAnsi="Times New Roman" w:cs="Times New Roman"/>
          <w:sz w:val="24"/>
          <w:szCs w:val="24"/>
        </w:rPr>
      </w:r>
    </w:p>
    <w:p>
      <w:pPr/>
    </w:p>
    <w:p>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Un capital es prestado al 20%</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¿cuál es el tiempo que debe transcurrir para que este se triplique?</w:t>
      </w:r>
    </w:p>
    <w:p>
      <w:pPr>
        <w:pStyle w:val="ListParagraph"/>
        <w:jc w:val="both"/>
        <w:rPr>
          <w:rFonts w:ascii="Times New Roman" w:hAnsi="Times New Roman" w:cs="Times New Roman"/>
          <w:sz w:val="24"/>
          <w:szCs w:val="24"/>
        </w:rPr>
      </w:pPr>
    </w:p>
    <w:p>
      <w:pPr>
        <w:numPr>
          <w:ilvl w:val="0"/>
          <w:numId w:val="21"/>
          <w:numId/>
          <w:ilvl/>
          <w:numId w:val="1"/>
          <w:ilvl w:val="0"/>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años</w:t>
      </w:r>
    </w:p>
    <w:p>
      <w:pPr>
        <w:numPr>
          <w:ilvl w:val="0"/>
          <w:numId w:val="21"/>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 xml:space="preserve">años </w:t>
      </w:r>
    </w:p>
    <w:p>
      <w:pPr>
        <w:numPr>
          <w:ilvl w:val="0"/>
          <w:numId w:val="21"/>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 xml:space="preserve">años </w:t>
      </w:r>
    </w:p>
    <w:p>
      <w:pPr>
        <w:numPr>
          <w:ilvl w:val="0"/>
          <w:numId w:val="21"/>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 xml:space="preserve">años </w:t>
      </w:r>
    </w:p>
    <w:p>
      <w:pPr>
        <w:numPr>
          <w:ilvl w:val="0"/>
          <w:numId w:val="21"/>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 xml:space="preserve">años </w:t>
      </w:r>
    </w:p>
    <w:p>
      <w:pPr>
        <w:pStyle w:val="ListParagraph"/>
        <w:rPr>
          <w:rFonts w:ascii="Times New Roman" w:hAnsi="Times New Roman" w:cs="Times New Roman"/>
          <w:sz w:val="24"/>
          <w:szCs w:val="24"/>
        </w:rPr>
      </w:pPr>
    </w:p>
    <w:p>
      <w:pPr/>
    </w:p>
    <w:p ns2:paraId="6B174209" ns2:textId="77777777">
      <w:pPr>
        <w:numPr>
          <w:ilvl w:val="0"/>
          <w:numId w:val="1"/>
          <w:numId/>
          <w:ilvl/>
        </w:numPr>
        <w:pStyle w:val="ListParagraph"/>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¿Cuántos ceros a la derecha de 72</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debe colocar para que el número resultante tenga 120 diviso</w:t>
      </w:r>
      <w:r>
        <w:rPr>
          <w:rFonts w:ascii="Times New Roman" w:hAnsi="Times New Roman" w:cs="Times New Roman"/>
          <w:color w:val="0D0D0D" w:themeColor="text1" w:themeTint="F2"/>
          <w:sz w:val="24"/>
          <w:szCs w:val="24"/>
        </w:rPr>
        <w:t>r</w:t>
      </w:r>
      <w:r>
        <w:rPr>
          <w:rFonts w:ascii="Times New Roman" w:hAnsi="Times New Roman" w:cs="Times New Roman"/>
          <w:color w:val="0D0D0D" w:themeColor="text1" w:themeTint="F2"/>
          <w:sz w:val="24"/>
          <w:szCs w:val="24"/>
        </w:rPr>
        <w:t>es?</w:t>
      </w:r>
    </w:p>
    <w:p ns2:paraId="764D466E" ns2:textId="77777777">
      <w:pPr>
        <w:pStyle w:val="ListParagraph"/>
        <w:rPr>
          <w:rFonts w:ascii="Times New Roman" w:hAnsi="Times New Roman" w:cs="Times New Roman"/>
          <w:color w:val="0D0D0D" w:themeColor="text1" w:themeTint="F2"/>
          <w:sz w:val="24"/>
          <w:szCs w:val="24"/>
        </w:rPr>
      </w:pPr>
    </w:p>
    <w:p ns2:paraId="0D93F136" ns2:textId="77777777">
      <w:pPr>
        <w:numPr>
          <w:ilvl w:val="0"/>
          <w:numId w:val="24"/>
          <w:numId/>
          <w:ilvl/>
          <w:numId w:val="1"/>
          <w:ilvl w:val="0"/>
        </w:numPr>
        <w:pStyle w:val="ListParagraph"/>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
      </w:r>
    </w:p>
    <w:p ns2:paraId="7F9952D8" ns2:textId="77777777">
      <w:pPr>
        <w:numPr>
          <w:ilvl w:val="0"/>
          <w:numId w:val="24"/>
          <w:numId/>
          <w:ilvl/>
          <w:numId w:val="1"/>
          <w:ilvl w:val="0"/>
        </w:numPr>
        <w:pStyle w:val="ListParagrap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r>
    </w:p>
    <w:p ns2:paraId="380C2B72" ns2:textId="77777777">
      <w:pPr>
        <w:numPr>
          <w:ilvl w:val="0"/>
          <w:numId w:val="24"/>
          <w:numId/>
          <w:ilvl/>
          <w:numId w:val="1"/>
          <w:ilvl w:val="0"/>
        </w:numPr>
        <w:pStyle w:val="ListParagrap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r>
    </w:p>
    <w:p ns2:paraId="45EB7B5F" ns2:textId="77777777">
      <w:pPr>
        <w:numPr>
          <w:ilvl w:val="0"/>
          <w:numId w:val="24"/>
          <w:numId/>
          <w:ilvl/>
          <w:numId w:val="1"/>
          <w:ilvl w:val="0"/>
        </w:numPr>
        <w:pStyle w:val="ListParagrap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r>
    </w:p>
    <w:p ns2:paraId="75E8C5DF" ns2:textId="77777777">
      <w:pPr>
        <w:numPr>
          <w:ilvl w:val="0"/>
          <w:numId w:val="24"/>
          <w:numId/>
          <w:ilvl/>
          <w:numId w:val="1"/>
          <w:ilvl w:val="0"/>
        </w:numPr>
        <w:pStyle w:val="ListParagrap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w:r>
    </w:p>
    <w:p ns2:paraId="7DFBFE75" ns2:textId="77777777">
      <w:pPr>
        <w:pStyle w:val="ListParagraph"/>
        <w:ind w:left="1080"/>
        <w:rPr>
          <w:rFonts w:ascii="Times New Roman" w:hAnsi="Times New Roman" w:cs="Times New Roman"/>
          <w:color w:val="0D0D0D" w:themeColor="text1" w:themeTint="F2"/>
          <w:sz w:val="24"/>
          <w:szCs w:val="24"/>
        </w:rPr>
      </w:pPr>
    </w:p>
    <w:p>
      <w:pPr/>
    </w:p>
    <w:p>
      <w:pPr>
        <w:spacing w:after="0"/>
        <w:jc w:val="center"/>
      </w:pPr>
      <w:r>
        <w:rPr>
          <w:b/>
        </w:rPr>
        <w:t>MATEMÁTICA I</w:t>
      </w:r>
    </w:p>
    <w:p ns2:paraId="506D8B8C"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noProof/>
          <w:sz w:val="24"/>
          <w:szCs w:val="24"/>
          <w:lang w:eastAsia="es-PE"/>
        </w:rPr>
        <w:lastRenderedPageBreak/>
        <mc:AlternateContent>
          <mc:Choice Requires="wpg">
            <w:drawing>
              <wp:anchor distT="0" distB="0" distL="114300" distR="114300" simplePos="0" relativeHeight="251664384" behindDoc="0" locked="0" layoutInCell="1" allowOverlap="1" ns5:anchorId="56F860A7" ns5:editId="11A0DAE3">
                <wp:simplePos x="0" y="0"/>
                <wp:positionH relativeFrom="column">
                  <wp:posOffset>-69037</wp:posOffset>
                </wp:positionH>
                <wp:positionV relativeFrom="paragraph">
                  <wp:posOffset>301117</wp:posOffset>
                </wp:positionV>
                <wp:extent cx="6918579" cy="5587670"/>
                <wp:effectExtent l="0" t="0" r="0" b="0"/>
                <wp:wrapSquare wrapText="bothSides"/>
                <wp:docPr id="4" name="Grupo 1"/>
                <wp:cNvGraphicFramePr/>
                <a:graphic>
                  <a:graphicData uri="http://schemas.microsoft.com/office/word/2010/wordprocessingGroup">
                    <ns13:wgp>
                      <ns13:cNvGrpSpPr/>
                      <ns13:grpSpPr>
                        <a:xfrm>
                          <a:off x="0" y="0"/>
                          <a:ext cx="6918579" cy="5587670"/>
                          <a:chOff x="0" y="0"/>
                          <a:chExt cx="6918579" cy="5587670"/>
                        </a:xfrm>
                      </ns13:grpSpPr>
                      <pic:pic>
                        <pic:nvPicPr>
                          <pic:cNvPr id="2" name="Imagen 2"/>
                          <pic:cNvPicPr>
                            <a:picLocks noChangeAspect="1"/>
                          </pic:cNvPicPr>
                        </pic:nvPicPr>
                        <pic:blipFill>
                          <a:blip r:embed="rId10" cstate="print">
                            <a:extLst>
                              <a:ext uri="{28A0092B-C50C-407E-A947-70E740481C1C}">
                                <ns9:useLocalDpi val="0"/>
                              </a:ext>
                            </a:extLst>
                          </a:blip>
                          <a:stretch>
                            <a:fillRect/>
                          </a:stretch>
                        </pic:blipFill>
                        <pic:spPr>
                          <a:xfrm>
                            <a:off x="0" y="0"/>
                            <a:ext cx="1895475" cy="2531110"/>
                          </a:xfrm>
                          <a:prstGeom prst="rect">
                            <a:avLst/>
                          </a:prstGeom>
                        </pic:spPr>
                      </pic:pic>
                      <pic:pic>
                        <pic:nvPicPr>
                          <pic:cNvPr id="3" name="Imagen 3"/>
                          <pic:cNvPicPr>
                            <a:picLocks noChangeAspect="1"/>
                          </pic:cNvPicPr>
                        </pic:nvPicPr>
                        <pic:blipFill>
                          <a:blip r:embed="rId11" cstate="print">
                            <a:extLst>
                              <a:ext uri="{28A0092B-C50C-407E-A947-70E740481C1C}">
                                <ns9:useLocalDpi val="0"/>
                              </a:ext>
                            </a:extLst>
                          </a:blip>
                          <a:stretch>
                            <a:fillRect/>
                          </a:stretch>
                        </pic:blipFill>
                        <pic:spPr>
                          <a:xfrm>
                            <a:off x="2223821" y="0"/>
                            <a:ext cx="2162175" cy="2744470"/>
                          </a:xfrm>
                          <a:prstGeom prst="rect">
                            <a:avLst/>
                          </a:prstGeom>
                        </pic:spPr>
                      </pic:pic>
                      <pic:pic>
                        <pic:nvPicPr>
                          <pic:cNvPr id="4" name="Imagen 4"/>
                          <pic:cNvPicPr>
                            <a:picLocks noChangeAspect="1"/>
                          </pic:cNvPicPr>
                        </pic:nvPicPr>
                        <pic:blipFill>
                          <a:blip r:embed="rId12" cstate="print">
                            <a:extLst>
                              <a:ext uri="{28A0092B-C50C-407E-A947-70E740481C1C}">
                                <ns9:useLocalDpi val="0"/>
                              </a:ext>
                            </a:extLst>
                          </a:blip>
                          <a:stretch>
                            <a:fillRect/>
                          </a:stretch>
                        </pic:blipFill>
                        <pic:spPr>
                          <a:xfrm>
                            <a:off x="4718304" y="14630"/>
                            <a:ext cx="2200275" cy="2309495"/>
                          </a:xfrm>
                          <a:prstGeom prst="rect">
                            <a:avLst/>
                          </a:prstGeom>
                        </pic:spPr>
                      </pic:pic>
                      <pic:pic>
                        <pic:nvPicPr>
                          <pic:cNvPr id="5" name="Imagen 5"/>
                          <pic:cNvPicPr>
                            <a:picLocks noChangeAspect="1"/>
                          </pic:cNvPicPr>
                        </pic:nvPicPr>
                        <pic:blipFill>
                          <a:blip r:embed="rId13" cstate="print">
                            <a:extLst>
                              <a:ext uri="{28A0092B-C50C-407E-A947-70E740481C1C}">
                                <ns9:useLocalDpi val="0"/>
                              </a:ext>
                            </a:extLst>
                          </a:blip>
                          <a:stretch>
                            <a:fillRect/>
                          </a:stretch>
                        </pic:blipFill>
                        <pic:spPr>
                          <a:xfrm>
                            <a:off x="1031443" y="3101645"/>
                            <a:ext cx="2352675" cy="2313305"/>
                          </a:xfrm>
                          <a:prstGeom prst="rect">
                            <a:avLst/>
                          </a:prstGeom>
                        </pic:spPr>
                      </pic:pic>
                      <pic:pic>
                        <pic:nvPicPr>
                          <pic:cNvPr id="6" name="Imagen 6"/>
                          <pic:cNvPicPr>
                            <a:picLocks noChangeAspect="1"/>
                          </pic:cNvPicPr>
                        </pic:nvPicPr>
                        <pic:blipFill>
                          <a:blip r:embed="rId14" cstate="print">
                            <a:extLst>
                              <a:ext uri="{28A0092B-C50C-407E-A947-70E740481C1C}">
                                <ns9:useLocalDpi val="0"/>
                              </a:ext>
                            </a:extLst>
                          </a:blip>
                          <a:stretch>
                            <a:fillRect/>
                          </a:stretch>
                        </pic:blipFill>
                        <pic:spPr>
                          <a:xfrm>
                            <a:off x="3803904" y="3101645"/>
                            <a:ext cx="1807845" cy="2486025"/>
                          </a:xfrm>
                          <a:prstGeom prst="rect">
                            <a:avLst/>
                          </a:prstGeom>
                        </pic:spPr>
                      </pic:pic>
                    </ns13:wgp>
                  </a:graphicData>
                </a:graphic>
              </wp:anchor>
            </w:drawing>
          </mc:Choice>
          <mc:Fallback>
            <w:pict>
              <v:group ns2:anchorId="189F6B4F" id="Grupo 1" o:spid="_x0000_s1026" style="position:absolute;margin-left:-5.45pt;margin-top:23.7pt;width:544.75pt;height:439.95pt;z-index:251664384" coordsize="69185,55876" o:gfxdata="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style="position:absolute;width:18954;height:25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">
                  <v:imagedata r:id="rId10" o:title=""/>
                  <v:path arrowok="t"/>
                </v:shape>
                <v:shape id="Imagen 3" o:spid="_x0000_s1028" type="#_x0000_t75" style="position:absolute;left:22238;width:21621;height:27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">
                  <v:imagedata r:id="rId11" o:title=""/>
                  <v:path arrowok="t"/>
                </v:shape>
                <v:shape id="Imagen 4" o:spid="_x0000_s1029" type="#_x0000_t75" style="position:absolute;left:47183;top:146;width:22002;height:23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">
                  <v:imagedata r:id="rId12" o:title=""/>
                  <v:path arrowok="t"/>
                </v:shape>
                <v:shape id="Imagen 5" o:spid="_x0000_s1030" type="#_x0000_t75" style="position:absolute;left:10314;top:31016;width:23527;height:23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">
                  <v:imagedata r:id="rId13" o:title=""/>
                  <v:path arrowok="t"/>
                </v:shape>
                <v:shape id="Imagen 6" o:spid="_x0000_s1031" type="#_x0000_t75" style="position:absolute;left:38039;top:31016;width:18078;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">
                  <v:imagedata r:id="rId14" o:title=""/>
                  <v:path arrowok="t"/>
                </v:shape>
                <ns14:wrap type="square"/>
              </v:group>
            </w:pict>
          </mc:Fallback>
        </mc:AlternateContent>
      </w:r>
      <w:r>
        <w:rPr>
          <w:rFonts w:ascii="Times New Roman" w:hAnsi="Times New Roman" w:cs="Times New Roman"/>
          <w:sz w:val="24"/>
          <w:szCs w:val="24"/>
        </w:rPr>
        <w:t xml:space="preserve">La gráfica de: </w:t>
      </w:r>
      <m:oMath>
        <m:r>
          <w:rPr>
            <w:rFonts w:ascii="Cambria Math" w:hAnsi="Cambria Math" w:cs="Times New Roman"/>
            <w:sz w:val="24"/>
            <w:szCs w:val="24"/>
          </w:rPr>
          <m:t>g</m:t>
        </m:r>
        <m:d>
          <m:dPr>
            <m:ctrlPr>
              <w:rPr>
                <w:rFonts w:ascii="Cambria Math" w:hAnsi="Cambria Math" w:cs="Times New Roman"/>
                <w:i/>
                <w:sz w:val="24"/>
                <w:szCs w:val="24"/>
              </w:rPr>
            </m:ctrlPr>
          </m:dPr>
          <m:e>
            <m:r>
              <w:rPr>
                <w:rFonts w:ascii="Cambria Math" w:hAnsi="Cambria Math" w:cs="Times New Roman"/>
                <w:sz w:val="24"/>
                <w:szCs w:val="24"/>
              </w:rPr>
              <m:t>x</m:t>
            </m:r>
          </m:e>
        </m:d>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3-4x+</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e>
        </m:d>
      </m:oMath>
      <w:r>
        <w:rPr>
          <w:rFonts w:ascii="Times New Roman" w:eastAsiaTheme="minorEastAsia" w:hAnsi="Times New Roman" w:cs="Times New Roman"/>
          <w:sz w:val="24"/>
          <w:szCs w:val="24"/>
        </w:rPr>
        <w:t>, es aproximadamente:</w:t>
      </w:r>
      <w:r>
        <w:rPr>
          <w:rFonts w:ascii="Times New Roman" w:hAnsi="Times New Roman" w:cs="Times New Roman"/>
          <w:sz w:val="24"/>
          <w:szCs w:val="24"/>
        </w:rPr>
        <w:t xml:space="preserve"> </w:t>
      </w:r>
    </w:p>
    <w:p ns2:paraId="158F5640" ns2:textId="77777777">
      <w:pPr>
        <w:numPr>
          <w:ilvl w:val="0"/>
          <w:numId w:val="27"/>
          <w:numId/>
          <w:ilvl/>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I</w:t>
      </w:r>
    </w:p>
    <w:p ns2:paraId="36EC874E" ns2:textId="77777777">
      <w:pPr>
        <w:numPr>
          <w:ilvl w:val="0"/>
          <w:numId w:val="27"/>
          <w:numId/>
          <w:ilvl/>
        </w:numPr>
        <w:pStyle w:val="ListParagraph"/>
        <w:rPr>
          <w:rFonts w:ascii="Times New Roman" w:hAnsi="Times New Roman" w:cs="Times New Roman"/>
          <w:sz w:val="24"/>
          <w:szCs w:val="24"/>
        </w:rPr>
      </w:pPr>
      <w:r>
        <w:rPr>
          <w:rFonts w:ascii="Times New Roman" w:hAnsi="Times New Roman" w:cs="Times New Roman"/>
          <w:sz w:val="24"/>
          <w:szCs w:val="24"/>
        </w:rPr>
        <w:t>IV</w:t>
      </w:r>
    </w:p>
    <w:p ns2:paraId="2B0F7BB3" ns2:textId="77777777">
      <w:pPr>
        <w:numPr>
          <w:ilvl w:val="0"/>
          <w:numId w:val="27"/>
          <w:numId/>
          <w:ilvl/>
        </w:numPr>
        <w:pStyle w:val="ListParagraph"/>
        <w:rPr>
          <w:rFonts w:ascii="Times New Roman" w:hAnsi="Times New Roman" w:cs="Times New Roman"/>
          <w:sz w:val="24"/>
          <w:szCs w:val="24"/>
        </w:rPr>
      </w:pPr>
      <w:r>
        <w:rPr>
          <w:rFonts w:ascii="Times New Roman" w:hAnsi="Times New Roman" w:cs="Times New Roman"/>
          <w:sz w:val="24"/>
          <w:szCs w:val="24"/>
        </w:rPr>
        <w:t>III</w:t>
      </w:r>
    </w:p>
    <w:p ns2:paraId="0C095CFE" ns2:textId="77777777">
      <w:pPr>
        <w:numPr>
          <w:ilvl w:val="0"/>
          <w:numId w:val="27"/>
          <w:numId/>
          <w:ilvl/>
        </w:numPr>
        <w:pStyle w:val="ListParagraph"/>
        <w:rPr>
          <w:rFonts w:ascii="Times New Roman" w:hAnsi="Times New Roman" w:cs="Times New Roman"/>
          <w:sz w:val="24"/>
          <w:szCs w:val="24"/>
        </w:rPr>
      </w:pPr>
      <w:r>
        <w:rPr>
          <w:rFonts w:ascii="Times New Roman" w:hAnsi="Times New Roman" w:cs="Times New Roman"/>
          <w:sz w:val="24"/>
          <w:szCs w:val="24"/>
        </w:rPr>
        <w:t>V</w:t>
      </w:r>
    </w:p>
    <w:p ns2:paraId="5E414361" ns2:textId="77777777">
      <w:pPr>
        <w:numPr>
          <w:ilvl w:val="0"/>
          <w:numId w:val="27"/>
          <w:numId/>
          <w:ilvl/>
        </w:numPr>
        <w:pStyle w:val="ListParagraph"/>
        <w:rPr>
          <w:rFonts w:ascii="Times New Roman" w:hAnsi="Times New Roman" w:cs="Times New Roman"/>
          <w:sz w:val="24"/>
          <w:szCs w:val="24"/>
        </w:rPr>
      </w:pPr>
      <w:r>
        <w:rPr>
          <w:rFonts w:ascii="Times New Roman" w:hAnsi="Times New Roman" w:cs="Times New Roman"/>
          <w:sz w:val="24"/>
          <w:szCs w:val="24"/>
        </w:rPr>
        <w:t>II</w:t>
      </w:r>
    </w:p>
    <w:p ns2:paraId="08C2C88B" ns2:textId="77777777">
      <w:pPr>
        <w:pStyle w:val="ListParagraph"/>
        <w:ind w:left="1080"/>
        <w:rPr>
          <w:rFonts w:ascii="Times New Roman" w:hAnsi="Times New Roman" w:cs="Times New Roman"/>
          <w:sz w:val="24"/>
          <w:szCs w:val="24"/>
        </w:rPr>
      </w:pPr>
    </w:p>
    <w:p>
      <w:pPr/>
    </w:p>
    <w:p ns2:paraId="323AC59C" ns2:textId="77777777">
      <w:pPr>
        <w:numPr>
          <w:ilvl w:val="0"/>
          <w:numId w:val="1"/>
          <w:numId/>
          <w:ilvl/>
        </w:numPr>
        <w:pStyle w:val="ListParagraph"/>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numPr>
          <w:ilvl w:val="0"/>
          <w:numId w:val="30"/>
          <w:numId/>
          <w:ilvl/>
        </w:numPr>
        <w:pStyle w:val="ListParagraph"/>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numPr>
          <w:ilvl w:val="0"/>
          <w:numId w:val="30"/>
          <w:numId/>
          <w:ilvl/>
        </w:numPr>
        <w:pStyle w:val="ListParagraph"/>
        <w:rPr>
          <w:rFonts w:ascii="Times New Roman" w:hAnsi="Times New Roman" w:cs="Times New Roman"/>
          <w:sz w:val="24"/>
          <w:szCs w:val="24"/>
        </w:rPr>
      </w:pPr>
      <m:oMath>
        <m:r>
          <w:rPr>
            <w:rFonts w:ascii="Cambria Math" w:hAnsi="Cambria Math" w:cs="Times New Roman"/>
            <w:sz w:val="24"/>
            <w:szCs w:val="24"/>
          </w:rPr>
          <m:t>{-4}</m:t>
        </m:r>
      </m:oMath>
    </w:p>
    <w:p ns2:paraId="128F39C4" ns2:textId="77777777">
      <w:pPr>
        <w:numPr>
          <w:ilvl w:val="0"/>
          <w:numId w:val="30"/>
          <w:numId/>
          <w:ilvl/>
        </w:numPr>
        <w:pStyle w:val="ListParagraph"/>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numPr>
          <w:ilvl w:val="0"/>
          <w:numId w:val="30"/>
          <w:numId/>
          <w:ilvl/>
        </w:numPr>
        <w:pStyle w:val="ListParagraph"/>
        <w:rPr>
          <w:rFonts w:ascii="Times New Roman" w:hAnsi="Times New Roman" w:cs="Times New Roman"/>
          <w:sz w:val="24"/>
          <w:szCs w:val="24"/>
        </w:rPr>
      </w:pPr>
      <m:oMath>
        <m:r>
          <w:rPr>
            <w:rFonts w:ascii="Cambria Math" w:hAnsi="Cambria Math" w:cs="Times New Roman"/>
            <w:sz w:val="24"/>
            <w:szCs w:val="24"/>
          </w:rPr>
          <m:t>{-2}</m:t>
        </m:r>
      </m:oMath>
    </w:p>
    <w:p ns2:paraId="100E5F97" ns2:textId="77777777">
      <w:pPr>
        <w:numPr>
          <w:ilvl w:val="0"/>
          <w:numId w:val="30"/>
          <w:numId/>
          <w:ilvl/>
        </w:numPr>
        <w:pStyle w:val="ListParagraph"/>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pPr/>
    </w:p>
    <w:p ns2:paraId="07EA1501"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lastRenderedPageBreak/>
        <w:t>S</w:t>
      </w:r>
      <w:r>
        <w:rPr>
          <w:rFonts w:ascii="Times New Roman" w:hAnsi="Times New Roman" w:cs="Times New Roman"/>
          <w:sz w:val="24"/>
          <w:szCs w:val="24"/>
        </w:rPr>
        <w:t xml:space="preserve">i: </w:t>
      </w:r>
      <m:oMath>
        <m:sSup>
          <m:sSupPr>
            <m:ctrlPr>
              <w:rPr>
                <w:rFonts w:ascii="Cambria Math" w:hAnsi="Cambria Math" w:cs="Times New Roman"/>
                <w:i/>
                <w:sz w:val="24"/>
                <w:szCs w:val="24"/>
              </w:rPr>
            </m:ctrlPr>
          </m:sSupPr>
          <m:e>
            <m:r>
              <w:rPr>
                <w:rFonts w:ascii="Cambria Math" w:hAnsi="Cambria Math" w:cs="Times New Roman"/>
                <w:sz w:val="24"/>
                <w:szCs w:val="24"/>
              </w:rPr>
              <m:t>b</m:t>
            </m:r>
          </m:e>
          <m:sup>
            <m:r>
              <w:rPr>
                <w:rFonts w:ascii="Cambria Math" w:hAnsi="Cambria Math" w:cs="Times New Roman"/>
                <w:sz w:val="24"/>
                <w:szCs w:val="24"/>
              </w:rPr>
              <m:t>4</m:t>
            </m:r>
          </m:sup>
        </m:sSup>
        <m:r>
          <w:rPr>
            <w:rFonts w:ascii="Cambria Math" w:hAnsi="Cambria Math" w:cs="Times New Roman"/>
            <w:sz w:val="24"/>
            <w:szCs w:val="24"/>
          </w:rPr>
          <m:t>=17+12</m:t>
        </m:r>
        <m:rad>
          <m:radPr>
            <m:degHide m:val="1"/>
            <m:ctrlPr>
              <w:rPr>
                <w:rFonts w:ascii="Cambria Math" w:hAnsi="Cambria Math" w:cs="Times New Roman"/>
                <w:i/>
                <w:sz w:val="24"/>
                <w:szCs w:val="24"/>
              </w:rPr>
            </m:ctrlPr>
          </m:radPr>
          <m:deg/>
          <m:e>
            <m:r>
              <w:rPr>
                <w:rFonts w:ascii="Cambria Math" w:hAnsi="Cambria Math" w:cs="Times New Roman"/>
                <w:sz w:val="24"/>
                <w:szCs w:val="24"/>
              </w:rPr>
              <m:t>2</m:t>
            </m:r>
          </m:e>
        </m:rad>
      </m:oMath>
      <w:r>
        <w:rPr>
          <w:rFonts w:ascii="Times New Roman" w:eastAsiaTheme="minorEastAsia" w:hAnsi="Times New Roman" w:cs="Times New Roman"/>
          <w:sz w:val="24"/>
          <w:szCs w:val="24"/>
        </w:rPr>
        <w:t xml:space="preserve">. Calcular: </w:t>
      </w:r>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(b-1)</m:t>
            </m:r>
          </m:e>
          <m:sup>
            <m:r>
              <w:rPr>
                <w:rFonts w:ascii="Cambria Math" w:eastAsiaTheme="minorEastAsia" w:hAnsi="Cambria Math" w:cs="Times New Roman"/>
                <w:sz w:val="24"/>
                <w:szCs w:val="24"/>
              </w:rPr>
              <m:t>4</m:t>
            </m:r>
          </m:sup>
        </m:sSup>
      </m:oMath>
      <w:r>
        <w:rPr>
          <w:rFonts w:ascii="Times New Roman" w:eastAsiaTheme="minorEastAsia" w:hAnsi="Times New Roman" w:cs="Times New Roman"/>
          <w:sz w:val="24"/>
          <w:szCs w:val="24"/>
        </w:rPr>
        <w:t xml:space="preserve"> </w:t>
      </w:r>
    </w:p>
    <w:p ns2:paraId="3A346D0E" ns2:textId="77777777">
      <w:pPr>
        <w:pStyle w:val="ListParagraph"/>
        <w:rPr>
          <w:rFonts w:ascii="Times New Roman" w:hAnsi="Times New Roman" w:cs="Times New Roman"/>
          <w:sz w:val="24"/>
          <w:szCs w:val="24"/>
        </w:rPr>
      </w:pPr>
    </w:p>
    <w:p ns2:paraId="08487394" ns2:textId="77777777">
      <w:pPr>
        <w:numPr>
          <w:ilvl w:val="0"/>
          <w:numId w:val="33"/>
          <w:numId/>
          <w:ilvl/>
        </w:numPr>
        <w:pStyle w:val="ListParagraph"/>
        <w:rPr>
          <w:rFonts w:ascii="Times New Roman" w:hAnsi="Times New Roman" w:cs="Times New Roman"/>
          <w:sz w:val="24"/>
          <w:szCs w:val="24"/>
          <w:highlight w:val="yellow"/>
        </w:rPr>
      </w:pPr>
      <w:r>
        <w:rPr>
          <w:rFonts w:ascii="Times New Roman" w:hAnsi="Times New Roman" w:cs="Times New Roman"/>
          <w:sz w:val="24"/>
          <w:szCs w:val="24"/>
          <w:highlight w:val="yellow"/>
        </w:rPr>
        <w:t>4</w:t>
      </w:r>
    </w:p>
    <w:p ns2:paraId="5E869ECD" ns2:textId="77777777">
      <w:pPr>
        <w:numPr>
          <w:ilvl w:val="0"/>
          <w:numId w:val="33"/>
          <w:numId/>
          <w:ilvl/>
        </w:numPr>
        <w:pStyle w:val="ListParagraph"/>
        <w:rPr>
          <w:rFonts w:ascii="Times New Roman" w:hAnsi="Times New Roman" w:cs="Times New Roman"/>
          <w:sz w:val="24"/>
          <w:szCs w:val="24"/>
        </w:rPr>
      </w:pPr>
      <w:r>
        <w:rPr>
          <w:rFonts w:ascii="Times New Roman" w:hAnsi="Times New Roman" w:cs="Times New Roman"/>
          <w:sz w:val="24"/>
          <w:szCs w:val="24"/>
        </w:rPr>
        <w:t>2</w:t>
      </w:r>
    </w:p>
    <w:p ns2:paraId="6D86F47D" ns2:textId="77777777">
      <w:pPr>
        <w:numPr>
          <w:ilvl w:val="0"/>
          <w:numId w:val="33"/>
          <w:numId/>
          <w:ilvl/>
        </w:numPr>
        <w:pStyle w:val="ListParagraph"/>
        <w:rPr>
          <w:rFonts w:ascii="Times New Roman" w:hAnsi="Times New Roman" w:cs="Times New Roman"/>
          <w:sz w:val="24"/>
          <w:szCs w:val="24"/>
        </w:rPr>
      </w:pPr>
      <w:r>
        <w:rPr>
          <w:rFonts w:ascii="Times New Roman" w:hAnsi="Times New Roman" w:cs="Times New Roman"/>
          <w:sz w:val="24"/>
          <w:szCs w:val="24"/>
        </w:rPr>
        <w:t>8</w:t>
      </w:r>
    </w:p>
    <w:p ns2:paraId="6D5E4D54" ns2:textId="77777777">
      <w:pPr>
        <w:numPr>
          <w:ilvl w:val="0"/>
          <w:numId w:val="33"/>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6</w:t>
      </w:r>
    </w:p>
    <w:p ns2:paraId="55C97B56" ns2:textId="77777777">
      <w:pPr>
        <w:numPr>
          <w:ilvl w:val="0"/>
          <w:numId w:val="33"/>
          <w:numId/>
          <w:ilvl/>
          <w:numId w:val="1"/>
          <w:ilvl w:val="0"/>
        </w:numPr>
        <w:pStyle w:val="ListParagraph"/>
        <w:rPr>
          <w:rFonts w:ascii="Times New Roman" w:hAnsi="Times New Roman" w:cs="Times New Roman"/>
          <w:sz w:val="24"/>
          <w:szCs w:val="24"/>
        </w:rPr>
      </w:pPr>
      <w:r>
        <w:rPr>
          <w:rFonts w:ascii="Times New Roman" w:hAnsi="Times New Roman" w:cs="Times New Roman"/>
          <w:sz w:val="24"/>
          <w:szCs w:val="24"/>
        </w:rPr>
        <w:t>2</w:t>
      </w:r>
    </w:p>
    <w:p ns2:paraId="2D8D7AC5" ns2:textId="77777777">
      <w:pPr>
        <w:pStyle w:val="ListParagraph"/>
        <w:ind w:left="1080"/>
        <w:rPr>
          <w:rFonts w:ascii="Times New Roman" w:hAnsi="Times New Roman" w:cs="Times New Roman"/>
          <w:sz w:val="24"/>
          <w:szCs w:val="24"/>
        </w:rPr>
      </w:pPr>
    </w:p>
    <w:p>
      <w:pPr/>
    </w:p>
    <w:p ns2:paraId="3BFFC404" ns2:textId="77777777">
      <w:pPr>
        <w:numPr>
          <w:ilvl w:val="0"/>
          <w:numId w:val="1"/>
          <w:numId/>
          <w:ilvl/>
        </w:numPr>
        <w:pStyle w:val="ListParagraph"/>
        <w:jc w:val="both"/>
        <w:rPr>
          <w:rFonts w:ascii="Times New Roman" w:hAnsi="Times New Roman" w:cs="Times New Roman"/>
          <w:sz w:val="24"/>
          <w:szCs w:val="24"/>
        </w:rPr>
      </w:pPr>
      <w:r>
        <w:rPr>
          <w:rFonts w:ascii="Times New Roman" w:hAnsi="Times New Roman" w:cs="Times New Roman"/>
          <w:sz w:val="24"/>
          <w:szCs w:val="24"/>
        </w:rPr>
        <w:t>En la siguiente división, determinar la suma de los coeficientes del cociente:</w:t>
      </w:r>
    </w:p>
    <w:p ns2:paraId="5E0FA44B" ns2:textId="77777777">
      <w:pPr>
        <w:pStyle w:val="ListParagraph"/>
        <w:jc w:val="both"/>
        <w:rPr>
          <w:rFonts w:ascii="Times New Roman" w:hAnsi="Times New Roman" w:cs="Times New Roman"/>
          <w:sz w:val="24"/>
          <w:szCs w:val="24"/>
        </w:rPr>
      </w:pPr>
    </w:p>
    <w:p ns2:paraId="191EBF18" ns2:textId="77777777">
      <w:pPr>
        <w:pStyle w:val="ListParagraph"/>
        <w:jc w:val="both"/>
        <w:rPr>
          <w:rFonts w:ascii="Times New Roman" w:hAnsi="Times New Roman" w:cs="Times New Roman"/>
          <w:sz w:val="24"/>
          <w:szCs w:val="24"/>
        </w:rPr>
      </w:pPr>
      <m:oMathPara>
        <m:oMath>
          <m:f>
            <m:fPr>
              <m:ctrlPr>
                <w:rPr>
                  <w:rFonts w:ascii="Cambria Math" w:hAnsi="Cambria Math" w:cs="Times New Roman"/>
                  <w:i/>
                  <w:sz w:val="24"/>
                  <w:szCs w:val="24"/>
                </w:rPr>
              </m:ctrlPr>
            </m:fPr>
            <m:num>
              <m:r>
                <w:rPr>
                  <w:rFonts w:ascii="Cambria Math" w:hAnsi="Cambria Math" w:cs="Times New Roman"/>
                  <w:sz w:val="24"/>
                  <w:szCs w:val="24"/>
                </w:rPr>
                <m:t>2</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100</m:t>
                  </m:r>
                </m:sup>
              </m:s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99</m:t>
                  </m:r>
                </m:sup>
              </m:sSup>
              <m:r>
                <w:rPr>
                  <w:rFonts w:ascii="Cambria Math" w:hAnsi="Cambria Math" w:cs="Times New Roman"/>
                  <w:sz w:val="24"/>
                  <w:szCs w:val="24"/>
                </w:rPr>
                <m:t>+5</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r>
                <w:rPr>
                  <w:rFonts w:ascii="Cambria Math" w:hAnsi="Cambria Math" w:cs="Times New Roman"/>
                  <w:sz w:val="24"/>
                  <w:szCs w:val="24"/>
                </w:rPr>
                <m:t>-8x+12</m:t>
              </m:r>
            </m:num>
            <m:den>
              <m:r>
                <w:rPr>
                  <w:rFonts w:ascii="Cambria Math" w:hAnsi="Cambria Math" w:cs="Times New Roman"/>
                  <w:sz w:val="24"/>
                  <w:szCs w:val="24"/>
                </w:rPr>
                <m:t>x-1</m:t>
              </m:r>
            </m:den>
          </m:f>
        </m:oMath>
      </m:oMathPara>
    </w:p>
    <w:p ns2:paraId="4B95BA22" ns2:textId="77777777">
      <w:pPr>
        <w:pStyle w:val="ListParagraph"/>
        <w:rPr>
          <w:rFonts w:ascii="Times New Roman" w:hAnsi="Times New Roman" w:cs="Times New Roman"/>
          <w:sz w:val="24"/>
          <w:szCs w:val="24"/>
        </w:rPr>
      </w:pPr>
    </w:p>
    <w:p ns2:paraId="4A128FF4" ns2:textId="77777777">
      <w:pPr>
        <w:numPr>
          <w:ilvl w:val="0"/>
          <w:numId w:val="36"/>
          <w:numId/>
          <w:ilvl/>
        </w:numPr>
        <w:pStyle w:val="ListParagraph"/>
        <w:rPr>
          <w:rFonts w:ascii="Times New Roman" w:hAnsi="Times New Roman" w:cs="Times New Roman"/>
          <w:sz w:val="24"/>
          <w:szCs w:val="24"/>
          <w:highlight w:val="yellow"/>
        </w:rPr>
      </w:pPr>
      <m:oMath>
        <m:r>
          <w:rPr>
            <w:rFonts w:ascii="Cambria Math" w:hAnsi="Cambria Math" w:cs="Times New Roman"/>
            <w:sz w:val="24"/>
            <w:szCs w:val="24"/>
            <w:highlight w:val="yellow"/>
          </w:rPr>
          <m:t>103</m:t>
        </m:r>
      </m:oMath>
    </w:p>
    <w:p ns2:paraId="4529692B" ns2:textId="77777777">
      <w:pPr>
        <w:numPr>
          <w:ilvl w:val="0"/>
          <w:numId w:val="36"/>
          <w:numId/>
          <w:ilvl/>
        </w:numPr>
        <w:pStyle w:val="ListParagraph"/>
        <w:rPr>
          <w:rFonts w:ascii="Times New Roman" w:hAnsi="Times New Roman" w:cs="Times New Roman"/>
          <w:sz w:val="24"/>
          <w:szCs w:val="24"/>
        </w:rPr>
      </w:pPr>
      <m:oMath>
        <m:r>
          <w:rPr>
            <w:rFonts w:ascii="Cambria Math" w:hAnsi="Cambria Math" w:cs="Times New Roman"/>
            <w:sz w:val="24"/>
            <w:szCs w:val="24"/>
          </w:rPr>
          <m:t>101</m:t>
        </m:r>
      </m:oMath>
    </w:p>
    <w:p ns2:paraId="60B4752E" ns2:textId="77777777">
      <w:pPr>
        <w:numPr>
          <w:ilvl w:val="0"/>
          <w:numId w:val="36"/>
          <w:numId/>
          <w:ilvl/>
        </w:numPr>
        <w:pStyle w:val="ListParagraph"/>
        <w:rPr>
          <w:rFonts w:ascii="Times New Roman" w:hAnsi="Times New Roman" w:cs="Times New Roman"/>
          <w:sz w:val="24"/>
          <w:szCs w:val="24"/>
        </w:rPr>
      </w:pPr>
      <m:oMath>
        <m:r>
          <w:rPr>
            <w:rFonts w:ascii="Cambria Math" w:hAnsi="Cambria Math" w:cs="Times New Roman"/>
            <w:sz w:val="24"/>
            <w:szCs w:val="24"/>
          </w:rPr>
          <m:t>105</m:t>
        </m:r>
      </m:oMath>
    </w:p>
    <w:p ns2:paraId="06004865" ns2:textId="77777777">
      <w:pPr>
        <w:numPr>
          <w:ilvl w:val="0"/>
          <w:numId w:val="36"/>
          <w:numId/>
          <w:ilvl/>
        </w:numPr>
        <w:pStyle w:val="ListParagraph"/>
        <w:rPr>
          <w:rFonts w:ascii="Times New Roman" w:hAnsi="Times New Roman" w:cs="Times New Roman"/>
          <w:sz w:val="24"/>
          <w:szCs w:val="24"/>
        </w:rPr>
      </w:pPr>
      <m:oMath>
        <m:r>
          <w:rPr>
            <w:rFonts w:ascii="Cambria Math" w:hAnsi="Cambria Math" w:cs="Times New Roman"/>
            <w:sz w:val="24"/>
            <w:szCs w:val="24"/>
          </w:rPr>
          <m:t>99</m:t>
        </m:r>
      </m:oMath>
    </w:p>
    <w:p ns2:paraId="53E606A2" ns2:textId="77777777">
      <w:pPr>
        <w:numPr>
          <w:ilvl w:val="0"/>
          <w:numId w:val="36"/>
          <w:numId/>
          <w:ilvl/>
        </w:numPr>
        <w:pStyle w:val="ListParagraph"/>
        <w:rPr>
          <w:rFonts w:ascii="Times New Roman" w:hAnsi="Times New Roman" w:cs="Times New Roman"/>
          <w:sz w:val="24"/>
          <w:szCs w:val="24"/>
        </w:rPr>
      </w:pPr>
      <m:oMath>
        <m:r>
          <w:rPr>
            <w:rFonts w:ascii="Cambria Math" w:hAnsi="Cambria Math" w:cs="Times New Roman"/>
            <w:sz w:val="24"/>
            <w:szCs w:val="24"/>
          </w:rPr>
          <m:t>97</m:t>
        </m:r>
      </m:oMath>
    </w:p>
    <w:p ns2:paraId="3A995AAE" ns2:textId="77777777">
      <w:pPr>
        <w:pStyle w:val="ListParagraph"/>
        <w:ind w:left="1080"/>
        <w:rPr>
          <w:rFonts w:ascii="Times New Roman" w:hAnsi="Times New Roman" w:cs="Times New Roman"/>
          <w:sz w:val="24"/>
          <w:szCs w:val="24"/>
        </w:rPr>
      </w:pPr>
    </w:p>
    <w:p>
      <w:pPr/>
    </w:p>
    <w:p ns2:paraId="205B5DBD" ns2:textId="77777777">
      <w:pPr>
        <w:numPr>
          <w:ilvl w:val="0"/>
          <w:numId w:val="1"/>
          <w:numId/>
          <w:ilvl/>
        </w:numPr>
        <w:contextualSpacing/>
        <w:jc w:val="both"/>
        <w:rPr>
          <w:rFonts w:ascii="Times New Roman" w:hAnsi="Times New Roman" w:cs="Times New Roman"/>
          <w:sz w:val="24"/>
          <w:szCs w:val="24"/>
        </w:rPr>
      </w:pPr>
      <w:r>
        <w:rPr>
          <w:rFonts w:ascii="Times New Roman" w:hAnsi="Times New Roman" w:cs="Times New Roman"/>
          <w:sz w:val="24"/>
          <w:szCs w:val="24"/>
        </w:rPr>
        <w:t xml:space="preserve">Calcular: </w:t>
      </w:r>
      <m:oMath>
        <m:func>
          <m:funcPr>
            <m:ctrlPr>
              <w:rPr>
                <w:rFonts w:ascii="Cambria Math" w:hAnsi="Cambria Math" w:cs="Times New Roman"/>
                <w:i/>
                <w:sz w:val="32"/>
                <w:szCs w:val="24"/>
              </w:rPr>
            </m:ctrlPr>
          </m:funcPr>
          <m:fName>
            <m:limLow>
              <m:limLowPr>
                <m:ctrlPr>
                  <w:rPr>
                    <w:rFonts w:ascii="Cambria Math" w:hAnsi="Cambria Math" w:cs="Times New Roman"/>
                    <w:i/>
                    <w:sz w:val="32"/>
                    <w:szCs w:val="24"/>
                  </w:rPr>
                </m:ctrlPr>
              </m:limLowPr>
              <m:e>
                <m:r>
                  <m:rPr>
                    <m:sty m:val="p"/>
                  </m:rPr>
                  <w:rPr>
                    <w:rFonts w:ascii="Cambria Math" w:hAnsi="Cambria Math" w:cs="Times New Roman"/>
                    <w:sz w:val="32"/>
                    <w:szCs w:val="24"/>
                  </w:rPr>
                  <m:t>lim</m:t>
                </m:r>
              </m:e>
              <m:lim>
                <m:r>
                  <w:rPr>
                    <w:rFonts w:ascii="Cambria Math" w:hAnsi="Cambria Math" w:cs="Times New Roman"/>
                    <w:sz w:val="32"/>
                    <w:szCs w:val="24"/>
                  </w:rPr>
                  <m:t>x→2</m:t>
                </m:r>
              </m:lim>
            </m:limLow>
          </m:fName>
          <m:e>
            <m:f>
              <m:fPr>
                <m:ctrlPr>
                  <w:rPr>
                    <w:rFonts w:ascii="Cambria Math" w:hAnsi="Cambria Math" w:cs="Times New Roman"/>
                    <w:i/>
                    <w:sz w:val="32"/>
                    <w:szCs w:val="24"/>
                  </w:rPr>
                </m:ctrlPr>
              </m:fPr>
              <m:num>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3</m:t>
                    </m:r>
                  </m:sup>
                </m:sSup>
                <m:r>
                  <w:rPr>
                    <w:rFonts w:ascii="Cambria Math" w:hAnsi="Cambria Math" w:cs="Times New Roman"/>
                    <w:sz w:val="32"/>
                    <w:szCs w:val="24"/>
                  </w:rPr>
                  <m:t>-9</m:t>
                </m:r>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+26x-24</m:t>
                </m:r>
              </m:num>
              <m:den>
                <m:sSup>
                  <m:sSupPr>
                    <m:ctrlPr>
                      <w:rPr>
                        <w:rFonts w:ascii="Cambria Math" w:hAnsi="Cambria Math" w:cs="Times New Roman"/>
                        <w:i/>
                        <w:sz w:val="32"/>
                        <w:szCs w:val="24"/>
                      </w:rPr>
                    </m:ctrlPr>
                  </m:sSupPr>
                  <m:e>
                    <m:r>
                      <w:rPr>
                        <w:rFonts w:ascii="Cambria Math" w:hAnsi="Cambria Math" w:cs="Times New Roman"/>
                        <w:sz w:val="32"/>
                        <w:szCs w:val="24"/>
                      </w:rPr>
                      <m:t>x</m:t>
                    </m:r>
                  </m:e>
                  <m:sup>
                    <m:r>
                      <w:rPr>
                        <w:rFonts w:ascii="Cambria Math" w:hAnsi="Cambria Math" w:cs="Times New Roman"/>
                        <w:sz w:val="32"/>
                        <w:szCs w:val="24"/>
                      </w:rPr>
                      <m:t>2</m:t>
                    </m:r>
                  </m:sup>
                </m:sSup>
                <m:r>
                  <w:rPr>
                    <w:rFonts w:ascii="Cambria Math" w:hAnsi="Cambria Math" w:cs="Times New Roman"/>
                    <w:sz w:val="32"/>
                    <w:szCs w:val="24"/>
                  </w:rPr>
                  <m:t>-6x+8</m:t>
                </m:r>
              </m:den>
            </m:f>
          </m:e>
        </m:func>
      </m:oMath>
      <w:r>
        <w:rPr>
          <w:rFonts w:ascii="Times New Roman" w:hAnsi="Times New Roman" w:cs="Times New Roman"/>
          <w:sz w:val="24"/>
          <w:szCs w:val="24"/>
        </w:rPr>
        <w:t xml:space="preserve"> </w:t>
      </w:r>
    </w:p>
    <w:p ns2:paraId="6C27DFB1" ns2:textId="77777777">
      <w:pPr>
        <w:ind w:left="720"/>
        <w:contextualSpacing/>
        <w:rPr>
          <w:rFonts w:ascii="Times New Roman" w:hAnsi="Times New Roman" w:cs="Times New Roman"/>
          <w:sz w:val="24"/>
          <w:szCs w:val="24"/>
        </w:rPr>
      </w:pPr>
    </w:p>
    <w:p ns2:paraId="50BD86CE" ns2:textId="77777777">
      <w:pPr>
        <w:numPr>
          <w:ilvl w:val="0"/>
          <w:numId w:val="38"/>
          <w:numId/>
          <w:ilvl/>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-1</w:t>
      </w:r>
    </w:p>
    <w:p ns2:paraId="11E97045" ns2:textId="77777777">
      <w:pPr>
        <w:numPr>
          <w:ilvl w:val="0"/>
          <w:numId w:val="38"/>
          <w:numId/>
          <w:ilvl/>
        </w:numPr>
        <w:contextualSpacing/>
        <w:rPr>
          <w:rFonts w:ascii="Times New Roman" w:hAnsi="Times New Roman" w:cs="Times New Roman"/>
          <w:sz w:val="24"/>
          <w:szCs w:val="24"/>
        </w:rPr>
      </w:pPr>
      <w:r>
        <w:rPr>
          <w:rFonts w:ascii="Times New Roman" w:hAnsi="Times New Roman" w:cs="Times New Roman"/>
          <w:sz w:val="24"/>
          <w:szCs w:val="24"/>
        </w:rPr>
        <w:t>-4</w:t>
      </w:r>
    </w:p>
    <w:p ns2:paraId="4384BBF7" ns2:textId="77777777">
      <w:pPr>
        <w:numPr>
          <w:ilvl w:val="0"/>
          <w:numId w:val="38"/>
          <w:numId/>
          <w:ilvl/>
        </w:numPr>
        <w:contextualSpacing/>
        <w:rPr>
          <w:rFonts w:ascii="Times New Roman" w:hAnsi="Times New Roman" w:cs="Times New Roman"/>
          <w:sz w:val="24"/>
          <w:szCs w:val="24"/>
        </w:rPr>
      </w:pPr>
      <w:r>
        <w:rPr>
          <w:rFonts w:ascii="Times New Roman" w:hAnsi="Times New Roman" w:cs="Times New Roman"/>
          <w:sz w:val="24"/>
          <w:szCs w:val="24"/>
        </w:rPr>
        <w:t>0</w:t>
      </w:r>
    </w:p>
    <w:p ns2:paraId="562BD5B6" ns2:textId="77777777">
      <w:pPr>
        <w:numPr>
          <w:ilvl w:val="0"/>
          <w:numId w:val="38"/>
          <w:numId/>
          <w:ilvl/>
        </w:numPr>
        <w:contextualSpacing/>
        <w:rPr>
          <w:rFonts w:ascii="Times New Roman" w:hAnsi="Times New Roman" w:cs="Times New Roman"/>
          <w:sz w:val="24"/>
          <w:szCs w:val="24"/>
        </w:rPr>
      </w:pPr>
      <w:r>
        <w:rPr>
          <w:rFonts w:ascii="Times New Roman" w:hAnsi="Times New Roman" w:cs="Times New Roman"/>
          <w:sz w:val="24"/>
          <w:szCs w:val="24"/>
        </w:rPr>
        <w:t>3</w:t>
      </w:r>
    </w:p>
    <w:p ns2:paraId="6AB27EEE" ns2:textId="77777777">
      <w:pPr>
        <w:numPr>
          <w:ilvl w:val="0"/>
          <w:numId w:val="38"/>
          <w:numId/>
          <w:ilvl/>
        </w:numPr>
        <w:contextualSpacing/>
        <w:rPr>
          <w:rFonts w:ascii="Times New Roman" w:hAnsi="Times New Roman" w:cs="Times New Roman"/>
          <w:sz w:val="24"/>
          <w:szCs w:val="24"/>
        </w:rPr>
      </w:pPr>
      <w:r>
        <w:rPr>
          <w:rFonts w:ascii="Times New Roman" w:hAnsi="Times New Roman" w:cs="Times New Roman"/>
          <w:sz w:val="24"/>
          <w:szCs w:val="24"/>
        </w:rPr>
        <w:t>5</w:t>
      </w:r>
    </w:p>
    <w:p ns2:paraId="5CBC6C2B" ns2:textId="77777777">
      <w:pPr>
        <w:tabs>
          <w:tab w:val="left" w:pos="2550"/>
        </w:tabs>
        <w:rPr>
          <w:rFonts w:ascii="Times New Roman" w:hAnsi="Times New Roman" w:cs="Times New Roman"/>
          <w:sz w:val="24"/>
          <w:szCs w:val="24"/>
        </w:rPr>
      </w:pPr>
    </w:p>
    <w:p ns2:paraId="438E8330" ns2:textId="77777777">
      <w:pPr>
        <w:rPr>
          <w:rFonts w:ascii="Times New Roman" w:hAnsi="Times New Roman" w:cs="Times New Roman"/>
          <w:b/>
          <w:sz w:val="24"/>
          <w:szCs w:val="24"/>
        </w:rPr>
      </w:pPr>
      <w:r>
        <w:rPr>
          <w:rFonts w:ascii="Times New Roman" w:hAnsi="Times New Roman" w:cs="Times New Roman"/>
          <w:b/>
          <w:sz w:val="24"/>
          <w:szCs w:val="24"/>
        </w:rPr>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ns2:restartNumberingAfterBreak="0">
    <w:nsid w:val="00A5E71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ns2:restartNumberingAfterBreak="0">
    <w:nsid w:val="05D1F6FB"/>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1" ns2:restartNumberingAfterBreak="0">
    <w:nsid w:val="03430660"/>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ns2:restartNumberingAfterBreak="0">
    <w:nsid w:val="049147EC"/>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ns2:restartNumberingAfterBreak="0">
    <w:nsid w:val="019E155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ns2:restartNumberingAfterBreak="0">
    <w:nsid w:val="02B1EA6F"/>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5" ns2:restartNumberingAfterBreak="0">
    <w:nsid w:val="04656D0B"/>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ns2:restartNumberingAfterBreak="0">
    <w:nsid w:val="0549169B"/>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7" ns2:restartNumberingAfterBreak="0">
    <w:nsid w:val="055E5C0D"/>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ns2:restartNumberingAfterBreak="0">
    <w:nsid w:val="01481D47"/>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9" ns2:restartNumberingAfterBreak="0">
    <w:nsid w:val="059F02C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ns2:restartNumberingAfterBreak="0">
    <w:nsid w:val="015B2F95"/>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1" ns2:restartNumberingAfterBreak="0">
    <w:nsid w:val="003C9D5E"/>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ns2:restartNumberingAfterBreak="0">
    <w:nsid w:val="01EFEA7B"/>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3" ns2:restartNumberingAfterBreak="0">
    <w:nsid w:val="0348879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ns2:restartNumberingAfterBreak="0">
    <w:nsid w:val="017CA4F0"/>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5" ns2:restartNumberingAfterBreak="0">
    <w:nsid w:val="021FE4E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ns2:restartNumberingAfterBreak="0">
    <w:nsid w:val="05551D51"/>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27" ns2:restartNumberingAfterBreak="0">
    <w:nsid w:val="0512F2C3"/>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ns2:restartNumberingAfterBreak="0">
    <w:nsid w:val="03FEA240"/>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1750270136">
    <w:abstractNumId w:val="10"/>
  </w:num>
  <w:num w:numId="13" ns3:durableId="100534257">
    <w:abstractNumId w:val="11"/>
  </w:num>
  <w:num w:numId="14" ns3:durableId="100534257">
    <w:abstractNumId w:val="11"/>
    <w:lvlOverride w:ilvl="0">
      <w:startOverride w:val="1"/>
    </w:lvlOverride>
  </w:num>
  <w:num w:numId="15" ns3:durableId="1649433813">
    <w:abstractNumId w:val="12"/>
  </w:num>
  <w:num w:numId="16" ns3:durableId="100534257">
    <w:abstractNumId w:val="13"/>
  </w:num>
  <w:num w:numId="17" ns3:durableId="100534257">
    <w:abstractNumId w:val="13"/>
    <w:lvlOverride w:ilvl="0">
      <w:startOverride w:val="1"/>
    </w:lvlOverride>
  </w:num>
  <w:num w:numId="18" ns3:durableId="688724652">
    <w:abstractNumId w:val="14"/>
  </w:num>
  <w:num w:numId="19">
    <w:abstractNumId w:val="15"/>
  </w:num>
  <w:num w:numId="20">
    <w:abstractNumId w:val="15"/>
    <w:lvlOverride w:ilvl="0">
      <w:startOverride w:val="1"/>
    </w:lvlOverride>
  </w:num>
  <w:num w:numId="21">
    <w:abstractNumId w:val="16"/>
  </w:num>
  <w:num w:numId="22" ns3:durableId="100534257">
    <w:abstractNumId w:val="17"/>
  </w:num>
  <w:num w:numId="23" ns3:durableId="100534257">
    <w:abstractNumId w:val="17"/>
    <w:lvlOverride w:ilvl="0">
      <w:startOverride w:val="1"/>
    </w:lvlOverride>
  </w:num>
  <w:num w:numId="24" ns3:durableId="1775249856">
    <w:abstractNumId w:val="18"/>
  </w:num>
  <w:num w:numId="25" ns3:durableId="100534257">
    <w:abstractNumId w:val="19"/>
  </w:num>
  <w:num w:numId="26" ns3:durableId="100534257">
    <w:abstractNumId w:val="19"/>
    <w:lvlOverride w:ilvl="0">
      <w:startOverride w:val="1"/>
    </w:lvlOverride>
  </w:num>
  <w:num w:numId="27" ns3:durableId="1207982673">
    <w:abstractNumId w:val="20"/>
  </w:num>
  <w:num w:numId="28" ns3:durableId="100534257">
    <w:abstractNumId w:val="21"/>
  </w:num>
  <w:num w:numId="29" ns3:durableId="100534257">
    <w:abstractNumId w:val="21"/>
    <w:lvlOverride w:ilvl="0">
      <w:startOverride w:val="1"/>
    </w:lvlOverride>
  </w:num>
  <w:num w:numId="30" ns3:durableId="244463371">
    <w:abstractNumId w:val="22"/>
  </w:num>
  <w:num w:numId="31" ns3:durableId="100534257">
    <w:abstractNumId w:val="23"/>
  </w:num>
  <w:num w:numId="32" ns3:durableId="100534257">
    <w:abstractNumId w:val="23"/>
    <w:lvlOverride w:ilvl="0">
      <w:startOverride w:val="1"/>
    </w:lvlOverride>
  </w:num>
  <w:num w:numId="33" ns3:durableId="741027007">
    <w:abstractNumId w:val="24"/>
  </w:num>
  <w:num w:numId="34" ns3:durableId="100534257">
    <w:abstractNumId w:val="25"/>
  </w:num>
  <w:num w:numId="35" ns3:durableId="100534257">
    <w:abstractNumId w:val="25"/>
    <w:lvlOverride w:ilvl="0">
      <w:startOverride w:val="1"/>
    </w:lvlOverride>
  </w:num>
  <w:num w:numId="36" ns3:durableId="1341929536">
    <w:abstractNumId w:val="26"/>
  </w:num>
  <w:num w:numId="37" ns3:durableId="100534257">
    <w:abstractNumId w:val="27"/>
  </w:num>
  <w:num w:numId="38" ns3:durableId="1091662879">
    <w:abstractNumId w:val="28"/>
  </w:num>
  <w:num w:numId="9">
    <w:abstractNumId w:val="0"/>
  </w:num>
  <w:abstractNum w:abstractNumId="9001">
    <w:lvl w:ilvl="0">
      <w:numFmt w:val="decimal"/>
      <w:start w:val="1"/>
      <w:lvlText w:val="%1."/>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mf"/><Relationship Id="rId10" Type="http://schemas.openxmlformats.org/officeDocument/2006/relationships/image" Target="media/image2.wmf"/><Relationship Id="rId11" Type="http://schemas.openxmlformats.org/officeDocument/2006/relationships/image" Target="media/image3.wmf"/><Relationship Id="rId12" Type="http://schemas.openxmlformats.org/officeDocument/2006/relationships/image" Target="media/image4.wmf"/><Relationship Id="rId13" Type="http://schemas.openxmlformats.org/officeDocument/2006/relationships/image" Target="media/image5.wmf"/><Relationship Id="rId14"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