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13AF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7773A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978A8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40EA1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5B63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F56E4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FB90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BAB63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2B1D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160EF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76A4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B467F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5AB0E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249B1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4941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DB18CE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5" ns2:restartNumberingAfterBreak="0">
    <w:nsid w:val="026B728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80F92D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0B20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89885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614B8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E05A3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43F5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80CDD9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E88BF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A3B30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DC855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FCAA3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F7C22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24ECE4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5609465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2972059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941256390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5369808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812530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132090655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417754072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9614391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827237734">
    <w:abstractNumId w:val="28"/>
  </w:num>
  <w:num w:numId="40" ns3:durableId="100534257">
    <w:abstractNumId w:val="29"/>
  </w:num>
  <w:num w:numId="41" ns3:durableId="936862310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2094281434">
    <w:abstractNumId w:val="32"/>
  </w:num>
  <w:num w:numId="45" ns3:durableId="100534257">
    <w:abstractNumId w:val="33"/>
  </w:num>
  <w:num w:numId="46" ns3:durableId="1211191805">
    <w:abstractNumId w:val="34"/>
  </w:num>
  <w:num w:numId="47" ns3:durableId="100534257">
    <w:abstractNumId w:val="35"/>
  </w:num>
  <w:num w:numId="48" ns3:durableId="1091662879">
    <w:abstractNumId w:val="36"/>
  </w:num>
  <w:num w:numId="49" ns3:durableId="100534257">
    <w:abstractNumId w:val="37"/>
  </w:num>
  <w:num w:numId="50" ns3:durableId="100534257">
    <w:abstractNumId w:val="37"/>
    <w:lvlOverride w:ilvl="0">
      <w:startOverride w:val="1"/>
    </w:lvlOverride>
  </w:num>
  <w:num w:numId="51" ns3:durableId="134192953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