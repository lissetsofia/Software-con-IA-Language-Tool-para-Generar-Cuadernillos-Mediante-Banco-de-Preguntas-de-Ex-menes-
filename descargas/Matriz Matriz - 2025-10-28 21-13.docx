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3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 (Cuota: 1)</w:t>
      </w:r>
    </w:p>
    <w:p w:rsidR="004B1313" w:rsidRPr="003A7698" w:rsidRDefault="004B1313" w:rsidP="004B131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 w:rsidRPr="003A7698"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:rsidR="004B1313" w:rsidRPr="003A7698" w:rsidRDefault="004B1313" w:rsidP="004B1313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:rsidR="004B1313" w:rsidRPr="003A7698" w:rsidRDefault="004B1313" w:rsidP="004B131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A7698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w:rsidR="004376E8" w:rsidRDefault="004376E8">
      <w:bookmarkStart w:id="0" w:name="_GoBack"/>
      <w:bookmarkEnd w:id="0"/>
    </w:p>
    <w:p>
      <w:pPr>
        <w:spacing w:after="0"/>
        <w:jc w:val="center"/>
      </w:pPr>
      <w:r>
        <w:rPr>
          <w:b/>
        </w:rPr>
        <w:t>ARITMÉTICA (Cuota: 1)</w:t>
      </w:r>
    </w:p>
    <w:p ns3:paraId="428B3159" ns3:textId="77777777" w:rsidR="000D7D33" w:rsidRDefault="000D7D33" w:rsidP="000D7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3:paraId="70F0F813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3:paraId="6769DB73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314B00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19080CF1" ns5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3:paraId="2BB0FF6A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4B10A845" ns5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6264A82A" ns3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3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3:paraId="6264A82A" ns3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4043524F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1B9818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4AA25C6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3E781D22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102731A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6066670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6E94C727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5CA915BB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5DB39CCB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4E930D3C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7A6F897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23F89B4E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136ABE81" ns3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77CF4E57" ns5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3:paraId="36AECEE9" ns3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3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3:paraId="36AECEE9" ns3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3:paraId="011B1310" ns3:textId="77777777" w:rsidR="000D7D33" w:rsidRPr="00751676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3:paraId="06B70922" ns3:textId="77777777" w:rsidR="000D7D33" w:rsidRPr="00751676" w:rsidRDefault="000D7D33" w:rsidP="000D7D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3:paraId="36E6194C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3:paraId="34654393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3:paraId="2BDE4129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3:paraId="087684CF" ns3:textId="77777777" w:rsidR="000D7D33" w:rsidRPr="00751676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3:paraId="45D1B48B" ns3:textId="77777777" w:rsidR="000D7D33" w:rsidRDefault="000D7D33" w:rsidP="000D7D3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3:paraId="0AD4FA94" ns3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3AA36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CFE534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1B6BB5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D6D81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 ns3:durableId="1280263141">
    <w:abstractNumId w:val="11"/>
  </w:num>
  <w:num w:numId="14" ns3:durableId="1280263141">
    <w:abstractNumId w:val="11"/>
    <w:lvlOverride w:ilvl="0">
      <w:startOverride w:val="1"/>
    </w:lvlOverride>
  </w:num>
  <w:num w:numId="15" ns3:durableId="446169458">
    <w:abstractNumId w:val="12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