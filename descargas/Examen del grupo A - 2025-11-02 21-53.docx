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95DEF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285DB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2C418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504BD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129AC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4E277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899E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B3EA7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0150E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37F97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F364E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E5D09E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1" ns2:restartNumberingAfterBreak="0">
    <w:nsid w:val="00A5D6C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DBEF1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B54C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381E85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5" ns2:restartNumberingAfterBreak="0">
    <w:nsid w:val="02CCCF9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2A1A9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064A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09F093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02C0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9BDF1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1331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365C1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3E41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4F9EF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77618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68C18E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60040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CD447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3310830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941256390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23072880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55609465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70625356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530144379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341929536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04305172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083092617">
    <w:abstractNumId w:val="34"/>
  </w:num>
  <w:num w:numId="49" ns3:durableId="100534257">
    <w:abstractNumId w:val="35"/>
  </w:num>
  <w:num w:numId="50" ns3:durableId="1398211716">
    <w:abstractNumId w:val="36"/>
  </w:num>
  <w:num w:numId="51" ns3:durableId="100534257">
    <w:abstractNumId w:val="37"/>
  </w:num>
  <w:num w:numId="52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