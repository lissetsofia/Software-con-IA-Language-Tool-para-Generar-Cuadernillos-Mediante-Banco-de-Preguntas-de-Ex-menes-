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3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08F62B85" ns3:textId="7777777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3:paraId="66F04E81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C0085C1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3:paraId="2B17FD41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25B6CAC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1864D5F5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3:paraId="6F70D8D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3:paraId="573AA85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789D5B6" ns3:textId="777777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3:paraId="7DD89602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8FFC455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3:paraId="071BE998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3:paraId="54DD114F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3:paraId="3FEDDA2B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22D76EA0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3:paraId="3DBBC32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3B1DA4DF" ns3:textId="777777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3:paraId="7B4AD09B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031C319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3:paraId="10164211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40F1518E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04D29275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1D493E57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1DE94D0D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97FB66C" ns3:textId="77777777">
      <w:pPr>
        <w:pStyle w:val="ListParagraph"/>
        <w:numPr>
          <w:ilvl w:val="0"/>
          <w:numId w:val="2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3:paraId="53860821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3:paraId="57F2AAFC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13966CF3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3:paraId="0CDE733B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4CF766D0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4A30253C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34114950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3:paraId="163645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3BFFC404" ns3:textId="777777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3:paraId="5E0FA44B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91EBF18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3:paraId="4B95BA22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A128FF4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3:paraId="4529692B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3:paraId="60B4752E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3:paraId="06004865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3:paraId="53E606A2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3:paraId="3A995AAE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46FBBCC" ns3:textId="7777777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3:paraId="08CBBA2F" ns3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3:paraId="08CBBA2F" ns3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6D843D8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53840C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A19CDB6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AF59A88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2B361DF6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3:paraId="562835F1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3:paraId="5FAA34A4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1FB26C78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3:paraId="1AF7F8DC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8389948" ns3:textId="7777777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3:paraId="1E5D315B" ns3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3:paraId="783B2D7F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3:paraId="114D5F3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04B9BF9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3:paraId="4FAB801D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3:paraId="015EBE84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3:paraId="2ABF8999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3:paraId="110E7C8A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3:paraId="73CC83D2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3:paraId="323AC59C" ns3:textId="77777777">
      <w:pPr>
        <w:pStyle w:val="ListParagraph"/>
        <w:numPr>
          <w:ilvl w:val="0"/>
          <w:numId w:val="3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3:paraId="13BBCC6A" ns3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3:paraId="269DB0B6" ns3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3:paraId="0A91046C" ns3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3:paraId="78634F9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3:paraId="14F14214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3:paraId="0680B43D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3:paraId="128F39C4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3:paraId="1BA7D11F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3:paraId="100E5F97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3:paraId="1275E8B8" ns3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3:paraId="6D6E18A9" ns3:textId="77777777">
      <w:pPr>
        <w:numPr>
          <w:ilvl w:val="0"/>
          <w:numId w:val="37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3:paraId="33B4F45F" ns3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3:paraId="400FA66C" ns3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3:paraId="337042C5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74BE489E" ns3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3:paraId="42F4D96C" ns3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3:paraId="4645E02C" ns3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3:paraId="01B5CCF5" ns3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3:paraId="368485BB" ns3:textId="77777777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3:paraId="150B2FA7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427274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0" w15:restartNumberingAfterBreak="0">
    <w:nsid w:val="03AD314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1" w15:restartNumberingAfterBreak="0">
    <w:nsid w:val="0311A8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2" w15:restartNumberingAfterBreak="0">
    <w:nsid w:val="002CB5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3" w15:restartNumberingAfterBreak="0">
    <w:nsid w:val="03DB09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4" w15:restartNumberingAfterBreak="0">
    <w:nsid w:val="0485DAD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5" w15:restartNumberingAfterBreak="0">
    <w:nsid w:val="021915C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6" w15:restartNumberingAfterBreak="0">
    <w:nsid w:val="00FBE8FA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7" w15:restartNumberingAfterBreak="0">
    <w:nsid w:val="00658B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8" w15:restartNumberingAfterBreak="0">
    <w:nsid w:val="02B4F78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9" w15:restartNumberingAfterBreak="0">
    <w:nsid w:val="016813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0" w15:restartNumberingAfterBreak="0">
    <w:nsid w:val="030AF8F1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1" w15:restartNumberingAfterBreak="0">
    <w:nsid w:val="02C4DC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2" w15:restartNumberingAfterBreak="0">
    <w:nsid w:val="0184AA4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3" w15:restartNumberingAfterBreak="0">
    <w:nsid w:val="0332C3E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4" w15:restartNumberingAfterBreak="0">
    <w:nsid w:val="047EBD24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5" w15:restartNumberingAfterBreak="0">
    <w:nsid w:val="049A9B8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6" w15:restartNumberingAfterBreak="0">
    <w:nsid w:val="018DD6D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7" w15:restartNumberingAfterBreak="0">
    <w:nsid w:val="00C5B4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8" w15:restartNumberingAfterBreak="0">
    <w:nsid w:val="026F968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xmlns:w16cid="http://schemas.microsoft.com/office/word/2016/wordml/cid" w:numId="13" w16cid:durableId="100534257">
    <w:abstractNumId w:val="11"/>
  </w:num>
  <w:num xmlns:w16cid="http://schemas.microsoft.com/office/word/2016/wordml/cid" w:numId="14" w16cid:durableId="100534257">
    <w:abstractNumId w:val="11"/>
    <w:lvlOverride w:ilvl="0">
      <w:startOverride w:val="1"/>
    </w:lvlOverride>
  </w:num>
  <w:num xmlns:w16cid="http://schemas.microsoft.com/office/word/2016/wordml/cid" w:numId="15" w16cid:durableId="2781139">
    <w:abstractNumId w:val="12"/>
  </w:num>
  <w:num xmlns:w16cid="http://schemas.microsoft.com/office/word/2016/wordml/cid" w:numId="16" w16cid:durableId="100534257">
    <w:abstractNumId w:val="13"/>
  </w:num>
  <w:num xmlns:w16cid="http://schemas.microsoft.com/office/word/2016/wordml/cid" w:numId="17" w16cid:durableId="100534257">
    <w:abstractNumId w:val="13"/>
    <w:lvlOverride w:ilvl="0">
      <w:startOverride w:val="1"/>
    </w:lvlOverride>
  </w:num>
  <w:num xmlns:w16cid="http://schemas.microsoft.com/office/word/2016/wordml/cid" w:numId="18" w16cid:durableId="1858422633">
    <w:abstractNumId w:val="14"/>
  </w:num>
  <w:num xmlns:w16cid="http://schemas.microsoft.com/office/word/2016/wordml/cid" w:numId="19" w16cid:durableId="100534257">
    <w:abstractNumId w:val="15"/>
  </w:num>
  <w:num xmlns:w16cid="http://schemas.microsoft.com/office/word/2016/wordml/cid" w:numId="20" w16cid:durableId="100534257">
    <w:abstractNumId w:val="15"/>
    <w:lvlOverride w:ilvl="0">
      <w:startOverride w:val="1"/>
    </w:lvlOverride>
  </w:num>
  <w:num xmlns:w16cid="http://schemas.microsoft.com/office/word/2016/wordml/cid" w:numId="21" w16cid:durableId="1790658682">
    <w:abstractNumId w:val="16"/>
  </w:num>
  <w:num xmlns:w16cid="http://schemas.microsoft.com/office/word/2016/wordml/cid" w:numId="22" w16cid:durableId="100534257">
    <w:abstractNumId w:val="17"/>
  </w:num>
  <w:num xmlns:w16cid="http://schemas.microsoft.com/office/word/2016/wordml/cid" w:numId="23" w16cid:durableId="100534257">
    <w:abstractNumId w:val="17"/>
    <w:lvlOverride w:ilvl="0">
      <w:startOverride w:val="1"/>
    </w:lvlOverride>
  </w:num>
  <w:num xmlns:w16cid="http://schemas.microsoft.com/office/word/2016/wordml/cid" w:numId="24" w16cid:durableId="102967856">
    <w:abstractNumId w:val="18"/>
  </w:num>
  <w:num xmlns:w16cid="http://schemas.microsoft.com/office/word/2016/wordml/cid" w:numId="25" w16cid:durableId="100534257">
    <w:abstractNumId w:val="19"/>
  </w:num>
  <w:num xmlns:w16cid="http://schemas.microsoft.com/office/word/2016/wordml/cid" w:numId="26" w16cid:durableId="100534257">
    <w:abstractNumId w:val="19"/>
    <w:lvlOverride w:ilvl="0">
      <w:startOverride w:val="1"/>
    </w:lvlOverride>
  </w:num>
  <w:num xmlns:w16cid="http://schemas.microsoft.com/office/word/2016/wordml/cid" w:numId="27" w16cid:durableId="1341929536">
    <w:abstractNumId w:val="20"/>
  </w:num>
  <w:num xmlns:w16cid="http://schemas.microsoft.com/office/word/2016/wordml/cid" w:numId="28" w16cid:durableId="100534257">
    <w:abstractNumId w:val="21"/>
  </w:num>
  <w:num xmlns:w16cid="http://schemas.microsoft.com/office/word/2016/wordml/cid" w:numId="29" w16cid:durableId="100534257">
    <w:abstractNumId w:val="21"/>
    <w:lvlOverride w:ilvl="0">
      <w:startOverride w:val="1"/>
    </w:lvlOverride>
  </w:num>
  <w:num xmlns:w16cid="http://schemas.microsoft.com/office/word/2016/wordml/cid" w:numId="30" w16cid:durableId="1104305172">
    <w:abstractNumId w:val="22"/>
  </w:num>
  <w:num xmlns:w16cid="http://schemas.microsoft.com/office/word/2016/wordml/cid" w:numId="31" w16cid:durableId="100534257">
    <w:abstractNumId w:val="23"/>
  </w:num>
  <w:num xmlns:w16cid="http://schemas.microsoft.com/office/word/2016/wordml/cid" w:numId="32" w16cid:durableId="100534257">
    <w:abstractNumId w:val="23"/>
    <w:lvlOverride w:ilvl="0">
      <w:startOverride w:val="1"/>
    </w:lvlOverride>
  </w:num>
  <w:num xmlns:w16cid="http://schemas.microsoft.com/office/word/2016/wordml/cid" w:numId="33" w16cid:durableId="937910016">
    <w:abstractNumId w:val="24"/>
  </w:num>
  <w:num xmlns:w16cid="http://schemas.microsoft.com/office/word/2016/wordml/cid" w:numId="34" w16cid:durableId="100534257">
    <w:abstractNumId w:val="25"/>
  </w:num>
  <w:num xmlns:w16cid="http://schemas.microsoft.com/office/word/2016/wordml/cid" w:numId="35" w16cid:durableId="100534257">
    <w:abstractNumId w:val="25"/>
    <w:lvlOverride w:ilvl="0">
      <w:startOverride w:val="1"/>
    </w:lvlOverride>
  </w:num>
  <w:num xmlns:w16cid="http://schemas.microsoft.com/office/word/2016/wordml/cid" w:numId="36" w16cid:durableId="244463371">
    <w:abstractNumId w:val="26"/>
  </w:num>
  <w:num xmlns:w16cid="http://schemas.microsoft.com/office/word/2016/wordml/cid" w:numId="37" w16cid:durableId="100534257">
    <w:abstractNumId w:val="27"/>
  </w:num>
  <w:num xmlns:w16cid="http://schemas.microsoft.com/office/word/2016/wordml/cid" w:numId="38" w16cid:durableId="1570312930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