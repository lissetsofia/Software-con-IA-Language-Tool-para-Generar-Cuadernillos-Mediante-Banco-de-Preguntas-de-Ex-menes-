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74238C2C" ns2:textId="77777777"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12C55E9C" ns2:textId="77777777"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38CB4C6E" ns2:textId="77777777"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6A3FF5EB" ns2:textId="77777777">
      <w:pPr>
        <w:pStyle w:val="ListParagraph"/>
        <w:numPr>
          <w:ilvl w:val="0"/>
          <w:numId w:val="12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/>
    </w:p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</w:t>
      </w:r>
    </w:p>
    <w:p ns2:paraId="201B363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558D6F5B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</w:p>
    <w:p ns2:paraId="2DF5DD9C" ns2:textId="77777777">
      <w:pPr>
        <w:pStyle w:val="ListParagraph"/>
        <w:numPr>
          <w:ilvl w:val="0"/>
          <w:numId w:val="15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/>
      </w:r>
    </w:p>
    <w:p ns2:paraId="7F9952D8" ns2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380C2B72" ns2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45EB7B5F" ns2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5E8C5DF" ns2:textId="77777777">
      <w:pPr>
        <w:pStyle w:val="ListParagraph"/>
        <w:numPr>
          <w:ilvl w:val="0"/>
          <w:numId w:val="18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727D6C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4"/>
          <w:numId w:val="1"/>
          <w:ilvl w:val="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/>
    </w:p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31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55C97B56" ns2:textId="77777777">
      <w:pPr>
        <w:pStyle w:val="ListParagraph"/>
        <w:numPr>
          <w:ilvl w:val="0"/>
          <w:numId w:val="31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37"/>
          <w:numId w:val="1"/>
          <w:ilvl w:val="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3C5A43F5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37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472DF0E" ns2:textId="77777777">
      <w:pPr>
        <w:pStyle w:val="ListParagraph"/>
        <w:numPr>
          <w:ilvl w:val="0"/>
          <w:numId w:val="37"/>
          <w:numId w:val="1"/>
          <w:ilvl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44931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07D02EC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2D062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34BDC4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3CADDF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072B3F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402CA4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5D7812A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18E02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492C0F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50C81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1B4058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42BC72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4A9CE6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5D5D8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2BA250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12A1B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4CD619D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5874F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33F34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941256390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5369808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86421834">
    <w:abstractNumId w:val="18"/>
  </w:num>
  <w:num w:numId="25" ns3:durableId="100534257">
    <w:abstractNumId w:val="19"/>
  </w:num>
  <w:num w:numId="26" ns3:durableId="1570312930">
    <w:abstractNumId w:val="20"/>
  </w:num>
  <w:num w:numId="27" ns3:durableId="100534257">
    <w:abstractNumId w:val="21"/>
  </w:num>
  <w:num w:numId="28" ns3:durableId="1091662879">
    <w:abstractNumId w:val="22"/>
  </w:num>
  <w:num w:numId="29" ns3:durableId="100534257">
    <w:abstractNumId w:val="23"/>
  </w:num>
  <w:num w:numId="30" ns3:durableId="100534257">
    <w:abstractNumId w:val="23"/>
    <w:lvlOverride w:ilvl="0">
      <w:startOverride w:val="1"/>
    </w:lvlOverride>
  </w:num>
  <w:num w:numId="31" ns3:durableId="741027007">
    <w:abstractNumId w:val="24"/>
  </w:num>
  <w:num w:numId="32" ns3:durableId="100534257">
    <w:abstractNumId w:val="25"/>
  </w:num>
  <w:num w:numId="33" ns3:durableId="100534257">
    <w:abstractNumId w:val="25"/>
    <w:lvlOverride w:ilvl="0">
      <w:startOverride w:val="1"/>
    </w:lvlOverride>
  </w:num>
  <w:num w:numId="34" ns3:durableId="1315914420">
    <w:abstractNumId w:val="26"/>
  </w:num>
  <w:num w:numId="35" ns3:durableId="100534257">
    <w:abstractNumId w:val="27"/>
  </w:num>
  <w:num w:numId="36" ns3:durableId="100534257">
    <w:abstractNumId w:val="27"/>
    <w:lvlOverride w:ilvl="0">
      <w:startOverride w:val="1"/>
    </w:lvlOverride>
  </w:num>
  <w:num w:numId="37" ns3:durableId="2083092617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