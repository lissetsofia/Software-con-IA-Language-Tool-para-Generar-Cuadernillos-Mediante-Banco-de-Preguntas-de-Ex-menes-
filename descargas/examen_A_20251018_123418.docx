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a="http://schemas.openxmlformats.org/drawingml/2006/main" xmlns:m="http://schemas.openxmlformats.org/officeDocument/2006/math" xmlns:mc="http://schemas.openxmlformats.org/markup-compatibility/2006" xmlns:ns10="http://schemas.microsoft.com/office/drawing/2010/main" xmlns:ns13="urn:schemas-microsoft-com:office:word" xmlns:ns2="http://schemas.microsoft.com/office/word/2010/wordml" xmlns:ns5="http://schemas.microsoft.com/office/word/2010/wordprocessingDrawing" xmlns:ns7="http://schemas.microsoft.com/office/word/2010/wordprocessingGroup" xmlns:o="urn:schemas-microsoft-com:office:office" xmlns:pic="http://schemas.openxmlformats.org/drawingml/2006/picture" xmlns:r="http://schemas.openxmlformats.org/officeDocument/2006/relationships" xmlns:v="urn:schemas-microsoft-com:vml" xmlns:w="http://schemas.openxmlformats.org/wordprocessingml/2006/main" xmlns:wp="http://schemas.openxmlformats.org/drawingml/2006/wordprocessingDrawing" mc:Ignorable="w14 wp14">
  <w:body>
    <w:p>
      <w:pPr>
        <w:spacing w:after="0"/>
        <w:jc w:val="center"/>
      </w:pPr>
      <w:r>
        <w:rPr>
          <w:b/>
        </w:rPr>
        <w:t>ARITMÉTICA</w:t>
      </w:r>
    </w:p>
    <w:p ns2:paraId="6F7A926A"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Se tiene tres toneles de vino que tienen </w:t>
      </w:r>
      <m:oMath>
        <m:r>
          <w:rPr>
            <w:rFonts w:ascii="Cambria Math" w:hAnsi="Cambria Math" w:cs="Times New Roman"/>
            <w:sz w:val="24"/>
            <w:szCs w:val="24"/>
          </w:rPr>
          <m:t>360</m:t>
        </m:r>
      </m:oMath>
      <w:r>
        <w:rPr>
          <w:rFonts w:ascii="Times New Roman" w:hAnsi="Times New Roman" w:cs="Times New Roman"/>
          <w:sz w:val="24"/>
          <w:szCs w:val="24"/>
        </w:rPr>
        <w:t xml:space="preserve">, </w:t>
      </w:r>
      <m:oMath>
        <m:r>
          <w:rPr>
            <w:rFonts w:ascii="Cambria Math" w:hAnsi="Cambria Math" w:cs="Times New Roman"/>
            <w:sz w:val="24"/>
            <w:szCs w:val="24"/>
          </w:rPr>
          <m:t>240</m:t>
        </m:r>
      </m:oMath>
      <w:r>
        <w:rPr>
          <w:rFonts w:ascii="Times New Roman" w:hAnsi="Times New Roman" w:cs="Times New Roman"/>
          <w:sz w:val="24"/>
          <w:szCs w:val="24"/>
        </w:rPr>
        <w:t xml:space="preserve"> y </w:t>
      </w:r>
      <m:oMath>
        <m:r>
          <w:rPr>
            <w:rFonts w:ascii="Cambria Math" w:hAnsi="Cambria Math" w:cs="Times New Roman"/>
            <w:sz w:val="24"/>
            <w:szCs w:val="24"/>
          </w:rPr>
          <m:t>576</m:t>
        </m:r>
      </m:oMath>
      <w:r>
        <w:rPr>
          <w:rFonts w:ascii="Times New Roman" w:hAnsi="Times New Roman" w:cs="Times New Roman"/>
          <w:sz w:val="24"/>
          <w:szCs w:val="24"/>
        </w:rPr>
        <w:t xml:space="preserve"> litros de vino de diferente calidad y se desea envasarlos en bidones de igual capacidad ¿cuál es la menor cantidad de bidones que se usarán, de modo que no se desperdicie vino, además el volumen del bidón está expresado en números enteros de litros y los vinos de diferente calidad no se deben mezclar? </w:t>
      </w:r>
    </w:p>
    <w:p ns2:paraId="4C4FD542" ns2:textId="77777777">
      <w:pPr>
        <w:pStyle w:val="ListParagraph"/>
        <w:rPr>
          <w:rFonts w:ascii="Times New Roman" w:hAnsi="Times New Roman" w:cs="Times New Roman"/>
          <w:sz w:val="24"/>
          <w:szCs w:val="24"/>
        </w:rPr>
      </w:pPr>
    </w:p>
    <w:p ns2:paraId="2DB51C6B" ns2:textId="77777777">
      <w:pPr>
        <w:pStyle w:val="ListParagraph"/>
        <w:numPr>
          <w:ilvl w:val="0"/>
          <w:numId w:val="12"/>
        </w:numPr>
        <w:rPr>
          <w:rFonts w:ascii="Times New Roman" w:hAnsi="Times New Roman" w:cs="Times New Roman"/>
          <w:sz w:val="24"/>
          <w:szCs w:val="24"/>
          <w:highlight w:val="yellow"/>
        </w:rPr>
      </w:pPr>
      <w:r>
        <w:rPr>
          <w:rFonts w:ascii="Times New Roman" w:hAnsi="Times New Roman" w:cs="Times New Roman"/>
          <w:sz w:val="24"/>
          <w:szCs w:val="24"/>
          <w:highlight w:val="yellow"/>
        </w:rPr>
        <w:t>49</w:t>
      </w:r>
    </w:p>
    <w:p ns2:paraId="18100DBD" ns2:textId="77777777">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45</w:t>
      </w:r>
    </w:p>
    <w:p ns2:paraId="3AEBCF79" ns2:textId="77777777">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40</w:t>
      </w:r>
    </w:p>
    <w:p ns2:paraId="03831733" ns2:textId="77777777">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50</w:t>
      </w:r>
    </w:p>
    <w:p ns2:paraId="571DA285" ns2:textId="77777777">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51</w:t>
      </w:r>
    </w:p>
    <w:p ns2:paraId="26F09B7D" ns2:textId="77777777">
      <w:pPr>
        <w:pStyle w:val="ListParagraph"/>
        <w:ind w:left="1080"/>
        <w:rPr>
          <w:rFonts w:ascii="Times New Roman" w:hAnsi="Times New Roman" w:cs="Times New Roman"/>
          <w:sz w:val="24"/>
          <w:szCs w:val="24"/>
        </w:rPr>
      </w:pPr>
    </w:p>
    <w:p/>
    <w:p ns2:paraId="48B0C929"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Si el costo de </w:t>
      </w:r>
      <m:oMath>
        <m:r>
          <w:rPr>
            <w:rFonts w:ascii="Cambria Math" w:hAnsi="Cambria Math" w:cs="Times New Roman"/>
            <w:sz w:val="24"/>
            <w:szCs w:val="24"/>
          </w:rPr>
          <m:t>12</m:t>
        </m:r>
      </m:oMath>
      <w:r>
        <w:rPr>
          <w:rFonts w:ascii="Times New Roman" w:hAnsi="Times New Roman" w:cs="Times New Roman"/>
          <w:sz w:val="24"/>
          <w:szCs w:val="24"/>
        </w:rPr>
        <w:t xml:space="preserve"> peras es de </w:t>
      </w:r>
      <m:oMath>
        <m:r>
          <w:rPr>
            <w:rFonts w:ascii="Cambria Math" w:hAnsi="Cambria Math" w:cs="Times New Roman"/>
            <w:sz w:val="24"/>
            <w:szCs w:val="24"/>
          </w:rPr>
          <m:t>6</m:t>
        </m:r>
      </m:oMath>
      <w:r>
        <w:rPr>
          <w:rFonts w:ascii="Times New Roman" w:hAnsi="Times New Roman" w:cs="Times New Roman"/>
          <w:sz w:val="24"/>
          <w:szCs w:val="24"/>
        </w:rPr>
        <w:t xml:space="preserve"> soles, calcule el menor costo en soles de cierto número de peras que agrupadas de </w:t>
      </w:r>
      <m:oMath>
        <m:r>
          <w:rPr>
            <w:rFonts w:ascii="Cambria Math" w:hAnsi="Cambria Math" w:cs="Times New Roman"/>
            <w:sz w:val="24"/>
            <w:szCs w:val="24"/>
          </w:rPr>
          <m:t>15</m:t>
        </m:r>
      </m:oMath>
      <w:r>
        <w:rPr>
          <w:rFonts w:ascii="Times New Roman" w:hAnsi="Times New Roman" w:cs="Times New Roman"/>
          <w:sz w:val="24"/>
          <w:szCs w:val="24"/>
        </w:rPr>
        <w:t xml:space="preserve">, </w:t>
      </w:r>
      <m:oMath>
        <m:r>
          <w:rPr>
            <w:rFonts w:ascii="Cambria Math" w:hAnsi="Cambria Math" w:cs="Times New Roman"/>
            <w:sz w:val="24"/>
            <w:szCs w:val="24"/>
          </w:rPr>
          <m:t>24</m:t>
        </m:r>
      </m:oMath>
      <w:r>
        <w:rPr>
          <w:rFonts w:ascii="Times New Roman" w:hAnsi="Times New Roman" w:cs="Times New Roman"/>
          <w:sz w:val="24"/>
          <w:szCs w:val="24"/>
        </w:rPr>
        <w:t xml:space="preserve"> y </w:t>
      </w:r>
      <m:oMath>
        <m:r>
          <w:rPr>
            <w:rFonts w:ascii="Cambria Math" w:hAnsi="Cambria Math" w:cs="Times New Roman"/>
            <w:sz w:val="24"/>
            <w:szCs w:val="24"/>
          </w:rPr>
          <m:t>18</m:t>
        </m:r>
      </m:oMath>
      <w:r>
        <w:rPr>
          <w:rFonts w:ascii="Times New Roman" w:hAnsi="Times New Roman" w:cs="Times New Roman"/>
          <w:sz w:val="24"/>
          <w:szCs w:val="24"/>
        </w:rPr>
        <w:t xml:space="preserve"> siempre sobran </w:t>
      </w:r>
      <m:oMath>
        <m:r>
          <w:rPr>
            <w:rFonts w:ascii="Cambria Math" w:hAnsi="Cambria Math" w:cs="Times New Roman"/>
            <w:sz w:val="24"/>
            <w:szCs w:val="24"/>
          </w:rPr>
          <m:t>12</m:t>
        </m:r>
      </m:oMath>
      <w:r>
        <w:rPr>
          <w:rFonts w:ascii="Times New Roman" w:hAnsi="Times New Roman" w:cs="Times New Roman"/>
          <w:sz w:val="24"/>
          <w:szCs w:val="24"/>
        </w:rPr>
        <w:t>.</w:t>
      </w:r>
    </w:p>
    <w:p ns2:paraId="4121FB44" ns2:textId="77777777">
      <w:pPr>
        <w:pStyle w:val="ListParagraph"/>
        <w:rPr>
          <w:rFonts w:ascii="Times New Roman" w:hAnsi="Times New Roman" w:cs="Times New Roman"/>
          <w:sz w:val="24"/>
          <w:szCs w:val="24"/>
        </w:rPr>
      </w:pPr>
    </w:p>
    <w:p ns2:paraId="4FB14395" ns2:textId="77777777">
      <w:pPr>
        <w:pStyle w:val="ListParagraph"/>
        <w:numPr>
          <w:ilvl w:val="0"/>
          <w:numId w:val="15"/>
        </w:numPr>
        <w:rPr>
          <w:rFonts w:ascii="Times New Roman" w:hAnsi="Times New Roman" w:cs="Times New Roman"/>
          <w:sz w:val="24"/>
          <w:szCs w:val="24"/>
          <w:highlight w:val="yellow"/>
        </w:rPr>
      </w:pPr>
      <w:r>
        <w:rPr>
          <w:rFonts w:ascii="Times New Roman" w:hAnsi="Times New Roman" w:cs="Times New Roman"/>
          <w:sz w:val="24"/>
          <w:szCs w:val="24"/>
          <w:highlight w:val="yellow"/>
        </w:rPr>
        <w:t>186</w:t>
      </w:r>
    </w:p>
    <w:p ns2:paraId="5E7A89D6" ns2:textId="7777777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180</w:t>
      </w:r>
    </w:p>
    <w:p ns2:paraId="1E06C75D" ns2:textId="7777777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160</w:t>
      </w:r>
    </w:p>
    <w:p ns2:paraId="051AEE7D" ns2:textId="7777777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176</w:t>
      </w:r>
    </w:p>
    <w:p ns2:paraId="753BF19F" ns2:textId="7777777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156</w:t>
      </w:r>
    </w:p>
    <w:p ns2:paraId="17B15427" ns2:textId="77777777">
      <w:pPr>
        <w:pStyle w:val="ListParagraph"/>
        <w:ind w:left="1080"/>
        <w:rPr>
          <w:rFonts w:ascii="Times New Roman" w:hAnsi="Times New Roman" w:cs="Times New Roman"/>
          <w:sz w:val="24"/>
          <w:szCs w:val="24"/>
        </w:rPr>
      </w:pPr>
    </w:p>
    <w:p/>
    <w:p ns2:paraId="7A354C27" ns2:textId="77777777">
      <w:pPr>
        <w:pStyle w:val="ListParagraph"/>
        <w:numPr>
          <w:ilvl w:val="0"/>
          <w:numId w:val="1"/>
        </w:numPr>
        <w:jc w:val="bot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Un superpanetón en forma de paralele</w:t>
      </w:r>
      <w:r>
        <w:rPr>
          <w:rFonts w:ascii="Times New Roman" w:hAnsi="Times New Roman" w:cs="Times New Roman"/>
          <w:color w:val="0D0D0D" w:themeColor="text1" w:themeTint="F2"/>
          <w:sz w:val="24"/>
          <w:szCs w:val="24"/>
        </w:rPr>
        <w:t>p</w:t>
      </w:r>
      <w:r>
        <w:rPr>
          <w:rFonts w:ascii="Times New Roman" w:hAnsi="Times New Roman" w:cs="Times New Roman"/>
          <w:color w:val="0D0D0D" w:themeColor="text1" w:themeTint="F2"/>
          <w:sz w:val="24"/>
          <w:szCs w:val="24"/>
        </w:rPr>
        <w:t>ípedo t</w:t>
      </w:r>
      <w:r>
        <w:rPr>
          <w:rFonts w:ascii="Times New Roman" w:hAnsi="Times New Roman" w:cs="Times New Roman"/>
          <w:color w:val="0D0D0D" w:themeColor="text1" w:themeTint="F2"/>
          <w:sz w:val="24"/>
          <w:szCs w:val="24"/>
        </w:rPr>
        <w:t>i</w:t>
      </w:r>
      <w:r>
        <w:rPr>
          <w:rFonts w:ascii="Times New Roman" w:hAnsi="Times New Roman" w:cs="Times New Roman"/>
          <w:color w:val="0D0D0D" w:themeColor="text1" w:themeTint="F2"/>
          <w:sz w:val="24"/>
          <w:szCs w:val="24"/>
        </w:rPr>
        <w:t>ene un volumen de 2</w:t>
      </w:r>
      <w:r>
        <w:rPr>
          <w:rFonts w:ascii="Times New Roman" w:hAnsi="Times New Roman" w:cs="Times New Roman"/>
          <w:color w:val="0D0D0D" w:themeColor="text1" w:themeTint="F2"/>
          <w:sz w:val="24"/>
          <w:szCs w:val="24"/>
        </w:rPr>
        <w:t xml:space="preserve"> </w:t>
      </w:r>
      <w:r>
        <w:rPr>
          <w:rFonts w:ascii="Times New Roman" w:hAnsi="Times New Roman" w:cs="Times New Roman"/>
          <w:color w:val="0D0D0D" w:themeColor="text1" w:themeTint="F2"/>
          <w:sz w:val="24"/>
          <w:szCs w:val="24"/>
        </w:rPr>
        <w:t>160 cm</w:t>
      </w:r>
      <w:r>
        <w:rPr>
          <w:rFonts w:ascii="Times New Roman" w:hAnsi="Times New Roman" w:cs="Times New Roman"/>
          <w:color w:val="0D0D0D" w:themeColor="text1" w:themeTint="F2"/>
          <w:sz w:val="24"/>
          <w:szCs w:val="24"/>
          <w:vertAlign w:val="superscript"/>
        </w:rPr>
        <w:t>3</w:t>
      </w:r>
      <w:r>
        <w:rPr>
          <w:rFonts w:ascii="Times New Roman" w:hAnsi="Times New Roman" w:cs="Times New Roman"/>
          <w:color w:val="0D0D0D" w:themeColor="text1" w:themeTint="F2"/>
          <w:sz w:val="24"/>
          <w:szCs w:val="24"/>
        </w:rPr>
        <w:t>. El volumen de un minipanetón de igual forma, pero con dimensiones reducidas a</w:t>
      </w:r>
      <w:r>
        <w:rPr>
          <w:rFonts w:ascii="Times New Roman" w:hAnsi="Times New Roman" w:cs="Times New Roman"/>
          <w:color w:val="0D0D0D" w:themeColor="text1" w:themeTint="F2"/>
          <w:sz w:val="24"/>
          <w:szCs w:val="24"/>
        </w:rPr>
        <w:t xml:space="preserve"> </w:t>
      </w:r>
      <w:r>
        <w:rPr>
          <w:rFonts w:ascii="Times New Roman" w:hAnsi="Times New Roman" w:cs="Times New Roman"/>
          <w:color w:val="0D0D0D" w:themeColor="text1" w:themeTint="F2"/>
          <w:sz w:val="24"/>
          <w:szCs w:val="24"/>
        </w:rPr>
        <w:t>la tercera parte es:</w:t>
      </w:r>
    </w:p>
    <w:p ns2:paraId="69B77318" ns2:textId="77777777">
      <w:pPr>
        <w:pStyle w:val="ListParagraph"/>
        <w:jc w:val="both"/>
        <w:rPr>
          <w:rFonts w:ascii="Times New Roman" w:hAnsi="Times New Roman" w:cs="Times New Roman"/>
          <w:color w:val="0D0D0D" w:themeColor="text1" w:themeTint="F2"/>
          <w:sz w:val="24"/>
          <w:szCs w:val="24"/>
        </w:rPr>
      </w:pPr>
    </w:p>
    <w:p ns2:paraId="3DC75488" ns2:textId="77777777">
      <w:pPr>
        <w:pStyle w:val="ListParagraph"/>
        <w:numPr>
          <w:ilvl w:val="0"/>
          <w:numId w:val="18"/>
        </w:numPr>
        <w:rPr>
          <w:rFonts w:ascii="Times New Roman" w:hAnsi="Times New Roman" w:cs="Times New Roman"/>
          <w:color w:val="0D0D0D" w:themeColor="text1" w:themeTint="F2"/>
          <w:sz w:val="24"/>
          <w:szCs w:val="24"/>
          <w:highlight w:val="yellow"/>
        </w:rPr>
      </w:pPr>
      <w:r>
        <w:rPr>
          <w:rFonts w:ascii="Times New Roman" w:hAnsi="Times New Roman" w:cs="Times New Roman"/>
          <w:color w:val="0D0D0D" w:themeColor="text1" w:themeTint="F2"/>
          <w:sz w:val="24"/>
          <w:szCs w:val="24"/>
          <w:highlight w:val="yellow"/>
        </w:rPr>
        <w:t>80</w:t>
      </w:r>
      <w:r>
        <w:rPr>
          <w:rFonts w:ascii="Times New Roman" w:hAnsi="Times New Roman" w:cs="Times New Roman"/>
          <w:color w:val="0D0D0D" w:themeColor="text1" w:themeTint="F2"/>
          <w:sz w:val="24"/>
          <w:szCs w:val="24"/>
          <w:highlight w:val="yellow"/>
        </w:rPr>
        <w:t xml:space="preserve"> cm</w:t>
      </w:r>
      <w:r>
        <w:rPr>
          <w:rFonts w:ascii="Times New Roman" w:hAnsi="Times New Roman" w:cs="Times New Roman"/>
          <w:color w:val="0D0D0D" w:themeColor="text1" w:themeTint="F2"/>
          <w:sz w:val="24"/>
          <w:szCs w:val="24"/>
          <w:highlight w:val="yellow"/>
          <w:vertAlign w:val="superscript"/>
        </w:rPr>
        <w:t>3</w:t>
      </w:r>
    </w:p>
    <w:p ns2:paraId="2302C611" ns2:textId="77777777">
      <w:pPr>
        <w:pStyle w:val="ListParagraph"/>
        <w:numPr>
          <w:ilvl w:val="0"/>
          <w:numId w:val="18"/>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40</w:t>
      </w:r>
      <w:r>
        <w:rPr>
          <w:rFonts w:ascii="Times New Roman" w:hAnsi="Times New Roman" w:cs="Times New Roman"/>
          <w:color w:val="0D0D0D" w:themeColor="text1" w:themeTint="F2"/>
          <w:sz w:val="24"/>
          <w:szCs w:val="24"/>
        </w:rPr>
        <w:t xml:space="preserve"> </w:t>
      </w:r>
      <w:r>
        <w:rPr>
          <w:rFonts w:ascii="Times New Roman" w:hAnsi="Times New Roman" w:cs="Times New Roman"/>
          <w:color w:val="0D0D0D" w:themeColor="text1" w:themeTint="F2"/>
          <w:sz w:val="24"/>
          <w:szCs w:val="24"/>
        </w:rPr>
        <w:t>cm</w:t>
      </w:r>
      <w:r>
        <w:rPr>
          <w:rFonts w:ascii="Times New Roman" w:hAnsi="Times New Roman" w:cs="Times New Roman"/>
          <w:color w:val="0D0D0D" w:themeColor="text1" w:themeTint="F2"/>
          <w:sz w:val="24"/>
          <w:szCs w:val="24"/>
          <w:vertAlign w:val="superscript"/>
        </w:rPr>
        <w:t>3</w:t>
      </w:r>
    </w:p>
    <w:p ns2:paraId="3C7539CA" ns2:textId="77777777">
      <w:pPr>
        <w:pStyle w:val="ListParagraph"/>
        <w:numPr>
          <w:ilvl w:val="0"/>
          <w:numId w:val="18"/>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50</w:t>
      </w:r>
      <w:r>
        <w:rPr>
          <w:rFonts w:ascii="Times New Roman" w:hAnsi="Times New Roman" w:cs="Times New Roman"/>
          <w:color w:val="0D0D0D" w:themeColor="text1" w:themeTint="F2"/>
          <w:sz w:val="24"/>
          <w:szCs w:val="24"/>
        </w:rPr>
        <w:t xml:space="preserve"> cm</w:t>
      </w:r>
      <w:r>
        <w:rPr>
          <w:rFonts w:ascii="Times New Roman" w:hAnsi="Times New Roman" w:cs="Times New Roman"/>
          <w:color w:val="0D0D0D" w:themeColor="text1" w:themeTint="F2"/>
          <w:sz w:val="24"/>
          <w:szCs w:val="24"/>
          <w:vertAlign w:val="superscript"/>
        </w:rPr>
        <w:t>3</w:t>
      </w:r>
    </w:p>
    <w:p ns2:paraId="7836DC63" ns2:textId="77777777">
      <w:pPr>
        <w:pStyle w:val="ListParagraph"/>
        <w:numPr>
          <w:ilvl w:val="0"/>
          <w:numId w:val="18"/>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60</w:t>
      </w:r>
      <w:r>
        <w:rPr>
          <w:rFonts w:ascii="Times New Roman" w:hAnsi="Times New Roman" w:cs="Times New Roman"/>
          <w:color w:val="0D0D0D" w:themeColor="text1" w:themeTint="F2"/>
          <w:sz w:val="24"/>
          <w:szCs w:val="24"/>
        </w:rPr>
        <w:t xml:space="preserve"> cm</w:t>
      </w:r>
      <w:r>
        <w:rPr>
          <w:rFonts w:ascii="Times New Roman" w:hAnsi="Times New Roman" w:cs="Times New Roman"/>
          <w:color w:val="0D0D0D" w:themeColor="text1" w:themeTint="F2"/>
          <w:sz w:val="24"/>
          <w:szCs w:val="24"/>
          <w:vertAlign w:val="superscript"/>
        </w:rPr>
        <w:t>3</w:t>
      </w:r>
    </w:p>
    <w:p ns2:paraId="6BB1B248" ns2:textId="77777777">
      <w:pPr>
        <w:pStyle w:val="ListParagraph"/>
        <w:numPr>
          <w:ilvl w:val="0"/>
          <w:numId w:val="18"/>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70</w:t>
      </w:r>
      <w:r>
        <w:rPr>
          <w:rFonts w:ascii="Times New Roman" w:hAnsi="Times New Roman" w:cs="Times New Roman"/>
          <w:color w:val="0D0D0D" w:themeColor="text1" w:themeTint="F2"/>
          <w:sz w:val="24"/>
          <w:szCs w:val="24"/>
        </w:rPr>
        <w:t xml:space="preserve"> cm</w:t>
      </w:r>
      <w:r>
        <w:rPr>
          <w:rFonts w:ascii="Times New Roman" w:hAnsi="Times New Roman" w:cs="Times New Roman"/>
          <w:color w:val="0D0D0D" w:themeColor="text1" w:themeTint="F2"/>
          <w:sz w:val="24"/>
          <w:szCs w:val="24"/>
          <w:vertAlign w:val="superscript"/>
        </w:rPr>
        <w:t>3</w:t>
      </w:r>
    </w:p>
    <w:p ns2:paraId="1B1158CA" ns2:textId="77777777">
      <w:pPr>
        <w:pStyle w:val="ListParagraph"/>
        <w:ind w:left="1080"/>
        <w:rPr>
          <w:rFonts w:ascii="Times New Roman" w:hAnsi="Times New Roman" w:cs="Times New Roman"/>
          <w:color w:val="0D0D0D" w:themeColor="text1" w:themeTint="F2"/>
          <w:sz w:val="24"/>
          <w:szCs w:val="24"/>
        </w:rPr>
      </w:pPr>
    </w:p>
    <w:p/>
    <w:p ns2:paraId="3B1DA4DF"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Si:</w:t>
      </w:r>
      <w:r>
        <w:rPr>
          <w:rFonts w:ascii="Times New Roman" w:eastAsiaTheme="minorEastAsia" w:hAnsi="Times New Roman" w:cs="Times New Roman"/>
          <w:sz w:val="24"/>
          <w:szCs w:val="24"/>
        </w:rPr>
        <w:t xml:space="preserve">   </w:t>
      </w:r>
      <m:oMath>
        <m:acc>
          <m:accPr>
            <m:chr m:val="̅"/>
            <m:ctrlPr>
              <w:rPr>
                <w:rFonts w:ascii="Cambria Math" w:hAnsi="Cambria Math" w:cs="Times New Roman"/>
                <w:i/>
                <w:sz w:val="24"/>
                <w:szCs w:val="24"/>
              </w:rPr>
            </m:ctrlPr>
          </m:accPr>
          <m:e>
            <m:r>
              <w:rPr>
                <w:rFonts w:ascii="Cambria Math" w:hAnsi="Cambria Math" w:cs="Times New Roman"/>
                <w:sz w:val="24"/>
                <w:szCs w:val="24"/>
              </w:rPr>
              <m:t>1ab</m:t>
            </m:r>
          </m:e>
        </m:acc>
        <m:r>
          <w:rPr>
            <w:rFonts w:ascii="Cambria Math" w:eastAsiaTheme="minorEastAsia" w:hAnsi="Cambria Math" w:cs="Times New Roman"/>
            <w:sz w:val="24"/>
            <w:szCs w:val="24"/>
          </w:rPr>
          <m:t>×CA</m:t>
        </m:r>
        <m:d>
          <m:dPr>
            <m:ctrlPr>
              <w:rPr>
                <w:rFonts w:ascii="Cambria Math" w:eastAsiaTheme="minorEastAsia" w:hAnsi="Cambria Math" w:cs="Times New Roman"/>
                <w:i/>
                <w:sz w:val="24"/>
                <w:szCs w:val="24"/>
              </w:rPr>
            </m:ctrlPr>
          </m:d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ab</m:t>
                </m:r>
              </m:e>
            </m:acc>
          </m:e>
        </m:d>
        <m:r>
          <w:rPr>
            <w:rFonts w:ascii="Cambria Math" w:eastAsiaTheme="minorEastAsia" w:hAnsi="Cambria Math" w:cs="Times New Roman"/>
            <w:sz w:val="24"/>
            <w:szCs w:val="24"/>
          </w:rPr>
          <m:t>=8151</m:t>
        </m:r>
      </m:oMath>
      <w:r>
        <w:rPr>
          <w:rFonts w:ascii="Times New Roman" w:eastAsiaTheme="minorEastAsia" w:hAnsi="Times New Roman" w:cs="Times New Roman"/>
          <w:sz w:val="24"/>
          <w:szCs w:val="24"/>
        </w:rPr>
        <w:t xml:space="preserve"> . Calcular: </w:t>
      </w:r>
      <m:oMath>
        <m:r>
          <w:rPr>
            <w:rFonts w:ascii="Cambria Math" w:eastAsiaTheme="minorEastAsia" w:hAnsi="Cambria Math" w:cs="Times New Roman"/>
            <w:sz w:val="32"/>
            <w:szCs w:val="32"/>
          </w:rPr>
          <m:t xml:space="preserve"> E= </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a×b</m:t>
            </m:r>
          </m:num>
          <m:den>
            <m:r>
              <w:rPr>
                <w:rFonts w:ascii="Cambria Math" w:eastAsiaTheme="minorEastAsia" w:hAnsi="Cambria Math" w:cs="Times New Roman"/>
                <w:sz w:val="32"/>
                <w:szCs w:val="32"/>
              </w:rPr>
              <m:t>12</m:t>
            </m:r>
          </m:den>
        </m:f>
      </m:oMath>
    </w:p>
    <w:p ns2:paraId="7B4AD09B" ns2:textId="77777777">
      <w:pPr>
        <w:pStyle w:val="ListParagraph"/>
        <w:rPr>
          <w:rFonts w:ascii="Times New Roman" w:hAnsi="Times New Roman" w:cs="Times New Roman"/>
          <w:sz w:val="24"/>
          <w:szCs w:val="24"/>
        </w:rPr>
      </w:pPr>
    </w:p>
    <w:p ns2:paraId="0031C319" ns2:textId="77777777">
      <w:pPr>
        <w:pStyle w:val="ListParagraph"/>
        <w:numPr>
          <w:ilvl w:val="0"/>
          <w:numId w:val="21"/>
        </w:numPr>
        <w:rPr>
          <w:rFonts w:ascii="Times New Roman" w:hAnsi="Times New Roman" w:cs="Times New Roman"/>
          <w:sz w:val="24"/>
          <w:szCs w:val="24"/>
          <w:highlight w:val="yellow"/>
        </w:rPr>
      </w:pPr>
      <w:r>
        <w:rPr>
          <w:rFonts w:ascii="Times New Roman" w:hAnsi="Times New Roman" w:cs="Times New Roman"/>
          <w:sz w:val="24"/>
          <w:szCs w:val="24"/>
          <w:highlight w:val="yellow"/>
        </w:rPr>
        <w:t>1</w:t>
      </w:r>
    </w:p>
    <w:p ns2:paraId="10164211" ns2:textId="7777777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2</w:t>
      </w:r>
    </w:p>
    <w:p ns2:paraId="40F1518E" ns2:textId="7777777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3</w:t>
      </w:r>
    </w:p>
    <w:p ns2:paraId="04D29275" ns2:textId="7777777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4</w:t>
      </w:r>
    </w:p>
    <w:p ns2:paraId="1D493E57" ns2:textId="7777777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5</w:t>
      </w:r>
    </w:p>
    <w:p ns2:paraId="1DE94D0D" ns2:textId="77777777">
      <w:pPr>
        <w:pStyle w:val="ListParagraph"/>
        <w:ind w:left="1080"/>
        <w:rPr>
          <w:rFonts w:ascii="Times New Roman" w:hAnsi="Times New Roman" w:cs="Times New Roman"/>
          <w:sz w:val="24"/>
          <w:szCs w:val="24"/>
        </w:rPr>
      </w:pPr>
    </w:p>
    <w:p/>
    <w:p ns2:paraId="55414873" ns2:textId="77777777">
      <w:pPr>
        <w:pStyle w:val="ListParagraph"/>
        <w:numPr>
          <w:ilvl w:val="0"/>
          <w:numId w:val="1"/>
        </w:numPr>
        <w:jc w:val="bot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w:t>
      </w:r>
      <w:r>
        <w:rPr>
          <w:rFonts w:ascii="Times New Roman" w:hAnsi="Times New Roman" w:cs="Times New Roman"/>
          <w:color w:val="0D0D0D" w:themeColor="text1" w:themeTint="F2"/>
          <w:sz w:val="24"/>
          <w:szCs w:val="24"/>
        </w:rPr>
        <w:t xml:space="preserve">Cuántos números enteros positivos menores que 100 son múltiplos de </w:t>
      </w:r>
      <w:r>
        <w:rPr>
          <w:rFonts w:ascii="Times New Roman" w:hAnsi="Times New Roman" w:cs="Times New Roman"/>
          <w:color w:val="0D0D0D" w:themeColor="text1" w:themeTint="F2"/>
          <w:sz w:val="24"/>
          <w:szCs w:val="24"/>
        </w:rPr>
        <w:t>5, 7 y 9</w:t>
      </w:r>
      <w:r>
        <w:rPr>
          <w:rFonts w:ascii="Times New Roman" w:hAnsi="Times New Roman" w:cs="Times New Roman"/>
          <w:color w:val="0D0D0D" w:themeColor="text1" w:themeTint="F2"/>
          <w:sz w:val="24"/>
          <w:szCs w:val="24"/>
        </w:rPr>
        <w:t>,</w:t>
      </w:r>
      <w:r>
        <w:rPr>
          <w:rFonts w:ascii="Times New Roman" w:hAnsi="Times New Roman" w:cs="Times New Roman"/>
          <w:color w:val="0D0D0D" w:themeColor="text1" w:themeTint="F2"/>
          <w:sz w:val="24"/>
          <w:szCs w:val="24"/>
        </w:rPr>
        <w:t xml:space="preserve"> respectivamente</w:t>
      </w:r>
      <w:r>
        <w:rPr>
          <w:rFonts w:ascii="Times New Roman" w:hAnsi="Times New Roman" w:cs="Times New Roman"/>
          <w:color w:val="0D0D0D" w:themeColor="text1" w:themeTint="F2"/>
          <w:sz w:val="24"/>
          <w:szCs w:val="24"/>
        </w:rPr>
        <w:t>?</w:t>
      </w:r>
    </w:p>
    <w:p ns2:paraId="44855033" ns2:textId="77777777">
      <w:pPr>
        <w:pStyle w:val="ListParagraph"/>
        <w:jc w:val="both"/>
        <w:rPr>
          <w:rFonts w:ascii="Times New Roman" w:hAnsi="Times New Roman" w:cs="Times New Roman"/>
          <w:color w:val="0D0D0D" w:themeColor="text1" w:themeTint="F2"/>
          <w:sz w:val="24"/>
          <w:szCs w:val="24"/>
        </w:rPr>
      </w:pPr>
    </w:p>
    <w:p ns2:paraId="496287FF" ns2:textId="77777777">
      <w:pPr>
        <w:pStyle w:val="ListParagraph"/>
        <w:numPr>
          <w:ilvl w:val="0"/>
          <w:numId w:val="24"/>
        </w:numPr>
        <w:rPr>
          <w:rFonts w:ascii="Times New Roman" w:hAnsi="Times New Roman" w:cs="Times New Roman"/>
          <w:color w:val="0D0D0D" w:themeColor="text1" w:themeTint="F2"/>
          <w:sz w:val="24"/>
          <w:szCs w:val="24"/>
          <w:highlight w:val="yellow"/>
        </w:rPr>
      </w:pPr>
      <w:r>
        <w:rPr>
          <w:rFonts w:ascii="Times New Roman" w:hAnsi="Times New Roman" w:cs="Times New Roman"/>
          <w:color w:val="0D0D0D" w:themeColor="text1" w:themeTint="F2"/>
          <w:sz w:val="24"/>
          <w:szCs w:val="24"/>
          <w:highlight w:val="yellow"/>
        </w:rPr>
        <w:t>20, 14, 11</w:t>
      </w:r>
    </w:p>
    <w:p ns2:paraId="640828D0" ns2:textId="77777777">
      <w:pPr>
        <w:pStyle w:val="ListParagraph"/>
        <w:numPr>
          <w:ilvl w:val="0"/>
          <w:numId w:val="24"/>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19, 15, 10</w:t>
      </w:r>
    </w:p>
    <w:p ns2:paraId="281291F9" ns2:textId="77777777">
      <w:pPr>
        <w:pStyle w:val="ListParagraph"/>
        <w:numPr>
          <w:ilvl w:val="0"/>
          <w:numId w:val="24"/>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21, 16, 9</w:t>
      </w:r>
    </w:p>
    <w:p ns2:paraId="6B76D233" ns2:textId="77777777">
      <w:pPr>
        <w:pStyle w:val="ListParagraph"/>
        <w:numPr>
          <w:ilvl w:val="0"/>
          <w:numId w:val="24"/>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25, 15, 10</w:t>
      </w:r>
    </w:p>
    <w:p ns2:paraId="486AD913" ns2:textId="77777777">
      <w:pPr>
        <w:pStyle w:val="ListParagraph"/>
        <w:numPr>
          <w:ilvl w:val="0"/>
          <w:numId w:val="24"/>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15, 15, 9</w:t>
      </w:r>
    </w:p>
    <w:p ns2:paraId="46169321" ns2:textId="77777777">
      <w:pPr>
        <w:pStyle w:val="ListParagraph"/>
        <w:ind w:left="1080"/>
        <w:rPr>
          <w:rFonts w:ascii="Times New Roman" w:hAnsi="Times New Roman" w:cs="Times New Roman"/>
          <w:color w:val="0D0D0D" w:themeColor="text1" w:themeTint="F2"/>
          <w:sz w:val="24"/>
          <w:szCs w:val="24"/>
        </w:rPr>
      </w:pPr>
    </w:p>
    <w:p/>
    <w:p>
      <w:pPr>
        <w:spacing w:after="0"/>
        <w:jc w:val="center"/>
      </w:pPr>
      <w:r>
        <w:rPr>
          <w:b/>
        </w:rPr>
        <w:t>COMPETENCIA LINGÜÍSTICA</w:t>
      </w:r>
    </w:p>
    <w:p ns2:paraId="4EED2633" ns2:textId="77777777">
      <w:pPr>
        <w:pStyle w:val="ListParagraph"/>
        <w:numPr>
          <w:ilvl w:val="0"/>
          <w:numId w:val="1"/>
        </w:numPr>
        <w:tabs>
          <w:tab w:val="left" w:pos="2550"/>
        </w:tabs>
        <w:rPr>
          <w:rFonts w:ascii="Times New Roman" w:hAnsi="Times New Roman" w:cs="Times New Roman"/>
          <w:sz w:val="24"/>
          <w:szCs w:val="24"/>
        </w:rPr>
      </w:pPr>
      <w:r>
        <w:rPr>
          <w:rFonts w:ascii="Times New Roman" w:hAnsi="Times New Roman" w:cs="Times New Roman"/>
          <w:sz w:val="24"/>
          <w:szCs w:val="24"/>
        </w:rPr>
        <w:t>La raíz, radical o base de la palabra, se denomina:</w:t>
      </w:r>
    </w:p>
    <w:p ns2:paraId="7ADF464B" ns2:textId="77777777">
      <w:pPr>
        <w:pStyle w:val="ListParagraph"/>
        <w:tabs>
          <w:tab w:val="left" w:pos="2550"/>
        </w:tabs>
        <w:rPr>
          <w:rFonts w:ascii="Times New Roman" w:hAnsi="Times New Roman" w:cs="Times New Roman"/>
          <w:sz w:val="24"/>
          <w:szCs w:val="24"/>
        </w:rPr>
      </w:pPr>
      <w:r>
        <w:rPr>
          <w:rFonts w:ascii="Times New Roman" w:hAnsi="Times New Roman" w:cs="Times New Roman"/>
          <w:sz w:val="24"/>
          <w:szCs w:val="24"/>
        </w:rPr>
        <w:t xml:space="preserve"> </w:t>
      </w:r>
    </w:p>
    <w:p ns2:paraId="6298AE4B" ns2:textId="77777777">
      <w:pPr>
        <w:pStyle w:val="ListParagraph"/>
        <w:numPr>
          <w:ilvl w:val="0"/>
          <w:numId w:val="27"/>
        </w:numPr>
        <w:tabs>
          <w:tab w:val="left" w:pos="2550"/>
        </w:tabs>
        <w:rPr>
          <w:rFonts w:ascii="Times New Roman" w:hAnsi="Times New Roman" w:cs="Times New Roman"/>
          <w:sz w:val="24"/>
          <w:szCs w:val="24"/>
          <w:highlight w:val="yellow"/>
        </w:rPr>
      </w:pPr>
      <w:r>
        <w:rPr>
          <w:rFonts w:ascii="Times New Roman" w:hAnsi="Times New Roman" w:cs="Times New Roman"/>
          <w:sz w:val="24"/>
          <w:szCs w:val="24"/>
          <w:highlight w:val="yellow"/>
        </w:rPr>
        <w:t>Morfema lexical</w:t>
      </w:r>
    </w:p>
    <w:p ns2:paraId="1663679D" ns2:textId="77777777">
      <w:pPr>
        <w:pStyle w:val="ListParagraph"/>
        <w:numPr>
          <w:ilvl w:val="0"/>
          <w:numId w:val="27"/>
        </w:numPr>
        <w:tabs>
          <w:tab w:val="left" w:pos="2550"/>
        </w:tabs>
        <w:rPr>
          <w:rFonts w:ascii="Times New Roman" w:hAnsi="Times New Roman" w:cs="Times New Roman"/>
          <w:sz w:val="24"/>
          <w:szCs w:val="24"/>
        </w:rPr>
      </w:pPr>
      <w:r>
        <w:rPr>
          <w:rFonts w:ascii="Times New Roman" w:hAnsi="Times New Roman" w:cs="Times New Roman"/>
          <w:sz w:val="24"/>
          <w:szCs w:val="24"/>
        </w:rPr>
        <w:t>Segmento morfológico</w:t>
      </w:r>
    </w:p>
    <w:p ns2:paraId="7E8AA8E1" ns2:textId="77777777">
      <w:pPr>
        <w:pStyle w:val="ListParagraph"/>
        <w:numPr>
          <w:ilvl w:val="0"/>
          <w:numId w:val="27"/>
        </w:numPr>
        <w:tabs>
          <w:tab w:val="left" w:pos="2550"/>
        </w:tabs>
        <w:rPr>
          <w:rFonts w:ascii="Times New Roman" w:hAnsi="Times New Roman" w:cs="Times New Roman"/>
          <w:sz w:val="24"/>
          <w:szCs w:val="24"/>
        </w:rPr>
      </w:pPr>
      <w:r>
        <w:rPr>
          <w:rFonts w:ascii="Times New Roman" w:hAnsi="Times New Roman" w:cs="Times New Roman"/>
          <w:sz w:val="24"/>
          <w:szCs w:val="24"/>
        </w:rPr>
        <w:t>Morfema</w:t>
      </w:r>
    </w:p>
    <w:p ns2:paraId="287DBE72" ns2:textId="77777777">
      <w:pPr>
        <w:pStyle w:val="ListParagraph"/>
        <w:numPr>
          <w:ilvl w:val="0"/>
          <w:numId w:val="27"/>
        </w:numPr>
        <w:tabs>
          <w:tab w:val="left" w:pos="2550"/>
        </w:tabs>
        <w:rPr>
          <w:rFonts w:ascii="Times New Roman" w:hAnsi="Times New Roman" w:cs="Times New Roman"/>
          <w:sz w:val="24"/>
          <w:szCs w:val="24"/>
        </w:rPr>
      </w:pPr>
      <w:r>
        <w:rPr>
          <w:rFonts w:ascii="Times New Roman" w:hAnsi="Times New Roman" w:cs="Times New Roman"/>
          <w:sz w:val="24"/>
          <w:szCs w:val="24"/>
        </w:rPr>
        <w:t>Etimología</w:t>
      </w:r>
    </w:p>
    <w:p ns2:paraId="7AFFD4E1" ns2:textId="77777777">
      <w:pPr>
        <w:pStyle w:val="ListParagraph"/>
        <w:numPr>
          <w:ilvl w:val="0"/>
          <w:numId w:val="27"/>
        </w:numPr>
        <w:tabs>
          <w:tab w:val="left" w:pos="2550"/>
        </w:tabs>
        <w:rPr>
          <w:rFonts w:ascii="Times New Roman" w:hAnsi="Times New Roman" w:cs="Times New Roman"/>
          <w:sz w:val="24"/>
          <w:szCs w:val="24"/>
        </w:rPr>
      </w:pPr>
      <w:r>
        <w:rPr>
          <w:rFonts w:ascii="Times New Roman" w:hAnsi="Times New Roman" w:cs="Times New Roman"/>
          <w:sz w:val="24"/>
          <w:szCs w:val="24"/>
        </w:rPr>
        <w:t>Lexicología</w:t>
      </w:r>
    </w:p>
    <w:p ns2:paraId="4396C827" ns2:textId="77777777">
      <w:pPr>
        <w:rPr>
          <w:rFonts w:ascii="Times New Roman" w:hAnsi="Times New Roman" w:cs="Times New Roman"/>
          <w:sz w:val="24"/>
          <w:szCs w:val="24"/>
        </w:rPr>
      </w:pPr>
      <w:r>
        <w:rPr>
          <w:rFonts w:ascii="Times New Roman" w:hAnsi="Times New Roman" w:cs="Times New Roman"/>
          <w:sz w:val="24"/>
          <w:szCs w:val="24"/>
        </w:rPr>
      </w:r>
    </w:p>
    <w:p ns2:paraId="0A89694C" ns2:textId="77777777">
      <w:pPr>
        <w:pStyle w:val="ListParagraph"/>
        <w:tabs>
          <w:tab w:val="left" w:pos="2550"/>
        </w:tabs>
        <w:ind w:left="1080"/>
        <w:rPr>
          <w:rFonts w:ascii="Times New Roman" w:hAnsi="Times New Roman" w:cs="Times New Roman"/>
          <w:sz w:val="24"/>
          <w:szCs w:val="24"/>
        </w:rPr>
      </w:pPr>
    </w:p>
    <w:p/>
    <w:p ns2:paraId="5AEFC144" ns2:textId="77777777">
      <w:pPr>
        <w:pStyle w:val="ListParagraph"/>
        <w:numPr>
          <w:ilvl w:val="0"/>
          <w:numId w:val="1"/>
        </w:numPr>
        <w:tabs>
          <w:tab w:val="left" w:pos="2550"/>
        </w:tabs>
        <w:rPr>
          <w:rFonts w:ascii="Times New Roman" w:hAnsi="Times New Roman" w:cs="Times New Roman"/>
          <w:sz w:val="24"/>
          <w:szCs w:val="24"/>
        </w:rPr>
      </w:pPr>
      <w:r>
        <w:rPr>
          <w:rFonts w:ascii="Times New Roman" w:hAnsi="Times New Roman" w:cs="Times New Roman"/>
          <w:sz w:val="24"/>
          <w:szCs w:val="24"/>
        </w:rPr>
        <w:t>¿Cuál de las alternativas no corresponde a las propiedades internas del texto?</w:t>
      </w:r>
    </w:p>
    <w:p ns2:paraId="3AD63302" ns2:textId="77777777">
      <w:pPr>
        <w:pStyle w:val="ListParagraph"/>
        <w:tabs>
          <w:tab w:val="left" w:pos="2550"/>
        </w:tabs>
        <w:rPr>
          <w:rFonts w:ascii="Times New Roman" w:hAnsi="Times New Roman" w:cs="Times New Roman"/>
          <w:sz w:val="24"/>
          <w:szCs w:val="24"/>
        </w:rPr>
      </w:pPr>
    </w:p>
    <w:p ns2:paraId="466F9D62" ns2:textId="77777777">
      <w:pPr>
        <w:pStyle w:val="ListParagraph"/>
        <w:numPr>
          <w:ilvl w:val="0"/>
          <w:numId w:val="30"/>
        </w:numPr>
        <w:tabs>
          <w:tab w:val="left" w:pos="2550"/>
        </w:tabs>
        <w:rPr>
          <w:rFonts w:ascii="Times New Roman" w:hAnsi="Times New Roman" w:cs="Times New Roman"/>
          <w:sz w:val="24"/>
          <w:szCs w:val="24"/>
          <w:highlight w:val="yellow"/>
        </w:rPr>
      </w:pPr>
      <w:r>
        <w:rPr>
          <w:rFonts w:ascii="Times New Roman" w:hAnsi="Times New Roman" w:cs="Times New Roman"/>
          <w:sz w:val="24"/>
          <w:szCs w:val="24"/>
          <w:highlight w:val="yellow"/>
        </w:rPr>
        <w:t>Introducción</w:t>
      </w:r>
    </w:p>
    <w:p ns2:paraId="42F58148" ns2:textId="77777777">
      <w:pPr>
        <w:pStyle w:val="ListParagraph"/>
        <w:numPr>
          <w:ilvl w:val="0"/>
          <w:numId w:val="30"/>
        </w:numPr>
        <w:tabs>
          <w:tab w:val="left" w:pos="2550"/>
        </w:tabs>
        <w:rPr>
          <w:rFonts w:ascii="Times New Roman" w:hAnsi="Times New Roman" w:cs="Times New Roman"/>
          <w:sz w:val="24"/>
          <w:szCs w:val="24"/>
        </w:rPr>
      </w:pPr>
      <w:r>
        <w:rPr>
          <w:rFonts w:ascii="Times New Roman" w:hAnsi="Times New Roman" w:cs="Times New Roman"/>
          <w:sz w:val="24"/>
          <w:szCs w:val="24"/>
        </w:rPr>
        <w:t>Coherencia</w:t>
      </w:r>
    </w:p>
    <w:p ns2:paraId="5F6D8856" ns2:textId="77777777">
      <w:pPr>
        <w:pStyle w:val="ListParagraph"/>
        <w:numPr>
          <w:ilvl w:val="0"/>
          <w:numId w:val="30"/>
        </w:numPr>
        <w:tabs>
          <w:tab w:val="left" w:pos="2550"/>
        </w:tabs>
        <w:rPr>
          <w:rFonts w:ascii="Times New Roman" w:hAnsi="Times New Roman" w:cs="Times New Roman"/>
          <w:sz w:val="24"/>
          <w:szCs w:val="24"/>
        </w:rPr>
      </w:pPr>
      <w:r>
        <w:rPr>
          <w:rFonts w:ascii="Times New Roman" w:hAnsi="Times New Roman" w:cs="Times New Roman"/>
          <w:sz w:val="24"/>
          <w:szCs w:val="24"/>
        </w:rPr>
        <w:t>Cohesión</w:t>
      </w:r>
    </w:p>
    <w:p ns2:paraId="08143BA3" ns2:textId="77777777">
      <w:pPr>
        <w:pStyle w:val="ListParagraph"/>
        <w:numPr>
          <w:ilvl w:val="0"/>
          <w:numId w:val="30"/>
        </w:numPr>
        <w:tabs>
          <w:tab w:val="left" w:pos="2550"/>
        </w:tabs>
        <w:rPr>
          <w:rFonts w:ascii="Times New Roman" w:hAnsi="Times New Roman" w:cs="Times New Roman"/>
          <w:sz w:val="24"/>
          <w:szCs w:val="24"/>
        </w:rPr>
      </w:pPr>
      <w:r>
        <w:rPr>
          <w:rFonts w:ascii="Times New Roman" w:hAnsi="Times New Roman" w:cs="Times New Roman"/>
          <w:sz w:val="24"/>
          <w:szCs w:val="24"/>
        </w:rPr>
        <w:t>Adecuación</w:t>
      </w:r>
    </w:p>
    <w:p ns2:paraId="0B40A161" ns2:textId="77777777">
      <w:pPr>
        <w:pStyle w:val="ListParagraph"/>
        <w:numPr>
          <w:ilvl w:val="0"/>
          <w:numId w:val="30"/>
        </w:numPr>
        <w:tabs>
          <w:tab w:val="left" w:pos="2550"/>
        </w:tabs>
        <w:rPr>
          <w:rFonts w:ascii="Times New Roman" w:hAnsi="Times New Roman" w:cs="Times New Roman"/>
          <w:sz w:val="24"/>
          <w:szCs w:val="24"/>
        </w:rPr>
      </w:pPr>
      <w:r>
        <w:rPr>
          <w:rFonts w:ascii="Times New Roman" w:hAnsi="Times New Roman" w:cs="Times New Roman"/>
          <w:sz w:val="24"/>
          <w:szCs w:val="24"/>
        </w:rPr>
        <w:t>Corrección</w:t>
      </w:r>
    </w:p>
    <w:p ns2:paraId="497BAC74" ns2:textId="77777777">
      <w:pPr>
        <w:pStyle w:val="ListParagraph"/>
        <w:tabs>
          <w:tab w:val="left" w:pos="2550"/>
        </w:tabs>
        <w:ind w:left="1080"/>
        <w:rPr>
          <w:rFonts w:ascii="Times New Roman" w:hAnsi="Times New Roman" w:cs="Times New Roman"/>
          <w:sz w:val="24"/>
          <w:szCs w:val="24"/>
        </w:rPr>
      </w:pPr>
    </w:p>
    <w:p/>
    <w:p ns2:paraId="693C89AC" ns2:textId="7777777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Es la acentuación de palabras que cumplen distintas funciones dentro de una oración, y dicha  variación de funciones se distingue por la presencia o ausencia de tilde. Este concepto corresponde a la tildación …</w:t>
      </w:r>
    </w:p>
    <w:p ns2:paraId="527A8D8F" ns2:textId="77777777">
      <w:pPr>
        <w:pStyle w:val="ListParagraph"/>
        <w:rPr>
          <w:rFonts w:ascii="Times New Roman" w:hAnsi="Times New Roman" w:cs="Times New Roman"/>
          <w:sz w:val="24"/>
          <w:szCs w:val="24"/>
        </w:rPr>
      </w:pPr>
      <w:r>
        <w:rPr>
          <w:rFonts w:ascii="Times New Roman" w:hAnsi="Times New Roman" w:cs="Times New Roman"/>
          <w:sz w:val="24"/>
          <w:szCs w:val="24"/>
        </w:rPr>
        <w:t xml:space="preserve"> </w:t>
      </w:r>
    </w:p>
    <w:p ns2:paraId="42958D60" ns2: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highlight w:val="yellow"/>
        </w:rPr>
        <w:t>diacrítica</w:t>
      </w:r>
    </w:p>
    <w:p ns2:paraId="7E5D8153" ns2: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di</w:t>
      </w:r>
      <w:r>
        <w:rPr>
          <w:rFonts w:ascii="Times New Roman" w:hAnsi="Times New Roman" w:cs="Times New Roman"/>
          <w:sz w:val="24"/>
          <w:szCs w:val="24"/>
        </w:rPr>
        <w:t>erética</w:t>
      </w:r>
    </w:p>
    <w:p ns2:paraId="64374B1B" ns2: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enfática</w:t>
      </w:r>
    </w:p>
    <w:p ns2:paraId="384931B0" ns2: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rubórica</w:t>
      </w:r>
    </w:p>
    <w:p ns2:paraId="6B03EF79" ns2: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hipertónica</w:t>
      </w:r>
    </w:p>
    <w:p ns2:paraId="1106DA30" ns2:textId="77777777">
      <w:pPr>
        <w:pStyle w:val="ListParagraph"/>
        <w:rPr>
          <w:rFonts w:ascii="Times New Roman" w:hAnsi="Times New Roman" w:cs="Times New Roman"/>
          <w:sz w:val="24"/>
          <w:szCs w:val="24"/>
        </w:rPr>
      </w:pPr>
    </w:p>
    <w:p/>
    <w:p ns2:paraId="740E3558"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¿Cuál de las siguientes alternativas no corresponde al </w:t>
      </w:r>
      <w:r>
        <w:rPr>
          <w:rFonts w:ascii="Times New Roman" w:hAnsi="Times New Roman" w:cs="Times New Roman"/>
          <w:b/>
          <w:sz w:val="24"/>
          <w:szCs w:val="24"/>
        </w:rPr>
        <w:t>modo de articulación</w:t>
      </w:r>
      <w:r>
        <w:rPr>
          <w:rFonts w:ascii="Times New Roman" w:hAnsi="Times New Roman" w:cs="Times New Roman"/>
          <w:b/>
          <w:sz w:val="24"/>
          <w:szCs w:val="24"/>
        </w:rPr>
        <w:t>,</w:t>
      </w:r>
      <w:r>
        <w:rPr>
          <w:rFonts w:ascii="Times New Roman" w:hAnsi="Times New Roman" w:cs="Times New Roman"/>
          <w:sz w:val="24"/>
          <w:szCs w:val="24"/>
        </w:rPr>
        <w:t xml:space="preserve"> para la producción de sonidos del lenguaje?</w:t>
      </w:r>
    </w:p>
    <w:p ns2:paraId="60216C13" ns2:textId="77777777">
      <w:pPr>
        <w:pStyle w:val="ListParagraph"/>
        <w:rPr>
          <w:rFonts w:ascii="Times New Roman" w:hAnsi="Times New Roman" w:cs="Times New Roman"/>
          <w:sz w:val="24"/>
          <w:szCs w:val="24"/>
        </w:rPr>
      </w:pPr>
    </w:p>
    <w:p ns2:paraId="7D3BFF86" ns2:textId="77777777">
      <w:pPr>
        <w:pStyle w:val="ListParagraph"/>
        <w:numPr>
          <w:ilvl w:val="0"/>
          <w:numId w:val="36"/>
        </w:numPr>
        <w:rPr>
          <w:rFonts w:ascii="Times New Roman" w:hAnsi="Times New Roman" w:cs="Times New Roman"/>
          <w:sz w:val="24"/>
          <w:szCs w:val="24"/>
          <w:highlight w:val="yellow"/>
        </w:rPr>
      </w:pPr>
      <w:r>
        <w:rPr>
          <w:rFonts w:ascii="Times New Roman" w:hAnsi="Times New Roman" w:cs="Times New Roman"/>
          <w:sz w:val="24"/>
          <w:szCs w:val="24"/>
          <w:highlight w:val="yellow"/>
        </w:rPr>
        <w:t>Alveolares</w:t>
      </w:r>
    </w:p>
    <w:p ns2:paraId="01C6A3BB" ns2: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Fricativos</w:t>
      </w:r>
    </w:p>
    <w:p ns2:paraId="3C83EDB6" ns2: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Oclusivos</w:t>
      </w:r>
    </w:p>
    <w:p ns2:paraId="2C43427A" ns2: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Laterales</w:t>
      </w:r>
    </w:p>
    <w:p ns2:paraId="2B5A0742" ns2: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Vibrantes</w:t>
      </w:r>
    </w:p>
    <w:p ns2:paraId="37D526A6" ns2:textId="77777777">
      <w:pPr>
        <w:pStyle w:val="ListParagraph"/>
        <w:ind w:left="1080"/>
        <w:rPr>
          <w:rFonts w:ascii="Times New Roman" w:hAnsi="Times New Roman" w:cs="Times New Roman"/>
          <w:sz w:val="24"/>
          <w:szCs w:val="24"/>
        </w:rPr>
      </w:pPr>
    </w:p>
    <w:p/>
    <w:p ns2:paraId="4919D0ED"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¿En cuál de las siguientes oraciones se observa </w:t>
      </w:r>
      <w:r>
        <w:rPr>
          <w:rFonts w:ascii="Times New Roman" w:hAnsi="Times New Roman" w:cs="Times New Roman"/>
          <w:b/>
          <w:sz w:val="24"/>
          <w:szCs w:val="24"/>
        </w:rPr>
        <w:t>la</w:t>
      </w:r>
      <w:r>
        <w:rPr>
          <w:rFonts w:ascii="Times New Roman" w:hAnsi="Times New Roman" w:cs="Times New Roman"/>
          <w:sz w:val="24"/>
          <w:szCs w:val="24"/>
        </w:rPr>
        <w:t xml:space="preserve"> </w:t>
      </w:r>
      <w:r>
        <w:rPr>
          <w:rFonts w:ascii="Times New Roman" w:hAnsi="Times New Roman" w:cs="Times New Roman"/>
          <w:b/>
          <w:sz w:val="24"/>
          <w:szCs w:val="24"/>
        </w:rPr>
        <w:t>coma vocativ</w:t>
      </w:r>
      <w:r>
        <w:rPr>
          <w:rFonts w:ascii="Times New Roman" w:hAnsi="Times New Roman" w:cs="Times New Roman"/>
          <w:b/>
          <w:sz w:val="24"/>
          <w:szCs w:val="24"/>
        </w:rPr>
        <w:t>a</w:t>
      </w:r>
      <w:r>
        <w:rPr>
          <w:rFonts w:ascii="Times New Roman" w:hAnsi="Times New Roman" w:cs="Times New Roman"/>
          <w:sz w:val="24"/>
          <w:szCs w:val="24"/>
        </w:rPr>
        <w:t>?</w:t>
      </w:r>
    </w:p>
    <w:p ns2:paraId="7E70EEAF" ns2:textId="77777777">
      <w:pPr>
        <w:pStyle w:val="ListParagraph"/>
        <w:rPr>
          <w:rFonts w:ascii="Times New Roman" w:hAnsi="Times New Roman" w:cs="Times New Roman"/>
          <w:sz w:val="24"/>
          <w:szCs w:val="24"/>
        </w:rPr>
      </w:pPr>
    </w:p>
    <w:p ns2:paraId="4D81A091" ns2:textId="77777777">
      <w:pPr>
        <w:pStyle w:val="ListParagraph"/>
        <w:numPr>
          <w:ilvl w:val="0"/>
          <w:numId w:val="39"/>
        </w:numPr>
        <w:rPr>
          <w:rFonts w:ascii="Times New Roman" w:hAnsi="Times New Roman" w:cs="Times New Roman"/>
          <w:sz w:val="24"/>
          <w:szCs w:val="24"/>
          <w:highlight w:val="yellow"/>
        </w:rPr>
      </w:pPr>
      <w:r>
        <w:rPr>
          <w:rFonts w:ascii="Times New Roman" w:hAnsi="Times New Roman" w:cs="Times New Roman"/>
          <w:sz w:val="24"/>
          <w:szCs w:val="24"/>
          <w:highlight w:val="yellow"/>
        </w:rPr>
        <w:t>Hermano, hoy estoy en el poyo de la casa donde nos haces una falta sin fondo.</w:t>
      </w:r>
    </w:p>
    <w:p ns2:paraId="00F9B139" ns2:textId="7777777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Querrán descuartizarlo, triturarlo, mancharlo, pisotearlo, desalmarlo.</w:t>
      </w:r>
    </w:p>
    <w:p ns2:paraId="06108352" ns2:textId="7777777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¿Motivos del cese? En el primer caso, mala comida. En el segundo, el hijo mayor. En el tercero, trabaja de mula.</w:t>
      </w:r>
    </w:p>
    <w:p ns2:paraId="428A8954" ns2:textId="7777777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Después de la clase, iremos a la biblioteca.</w:t>
      </w:r>
    </w:p>
    <w:p ns2:paraId="57C324C1" ns2:textId="7777777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El problema de la educación es grave, es decir, más de lo que pensamos.</w:t>
      </w:r>
    </w:p>
    <w:p ns2:paraId="7465D468" ns2:textId="77777777">
      <w:pPr>
        <w:pStyle w:val="ListParagraph"/>
        <w:ind w:left="1080"/>
        <w:rPr>
          <w:rFonts w:ascii="Times New Roman" w:hAnsi="Times New Roman" w:cs="Times New Roman"/>
          <w:sz w:val="24"/>
          <w:szCs w:val="24"/>
        </w:rPr>
      </w:pPr>
    </w:p>
    <w:p/>
    <w:p>
      <w:pPr>
        <w:spacing w:after="0"/>
        <w:jc w:val="center"/>
      </w:pPr>
      <w:r>
        <w:rPr>
          <w:b/>
        </w:rPr>
        <w:t>MATEMÁTICA I</w:t>
      </w:r>
    </w:p>
    <w:p ns2:paraId="6D6E18A9" ns2:textId="77777777">
      <w:pPr>
        <w:numPr>
          <w:ilvl w:val="0"/>
          <w:numId w:val="1"/>
        </w:numPr>
        <w:contextualSpacing/>
        <w:jc w:val="both"/>
        <w:rPr>
          <w:rFonts w:ascii="Times New Roman" w:eastAsiaTheme="minorEastAsia" w:hAnsi="Times New Roman" w:cs="Times New Roman"/>
          <w:sz w:val="24"/>
          <w:szCs w:val="24"/>
        </w:rPr>
      </w:pPr>
      <w:r>
        <w:rPr>
          <w:rFonts w:ascii="Times New Roman" w:hAnsi="Times New Roman" w:cs="Times New Roman"/>
          <w:sz w:val="24"/>
          <w:szCs w:val="24"/>
        </w:rPr>
        <w:lastRenderedPageBreak/>
        <w:t>Resolver e indicar el conjunto solución de:</w:t>
      </w:r>
    </w:p>
    <w:p ns2:paraId="33B4F45F" ns2:textId="77777777">
      <w:pPr>
        <w:ind w:left="720"/>
        <w:contextualSpacing/>
        <w:jc w:val="both"/>
        <w:rPr>
          <w:rFonts w:ascii="Times New Roman" w:eastAsiaTheme="minorEastAsia" w:hAnsi="Times New Roman" w:cs="Times New Roman"/>
          <w:sz w:val="24"/>
          <w:szCs w:val="24"/>
        </w:rPr>
      </w:pPr>
    </w:p>
    <w:p ns2:paraId="400FA66C" ns2:textId="77777777">
      <w:pPr>
        <w:contextualSpacing/>
        <w:jc w:val="center"/>
        <w:rPr>
          <w:rFonts w:ascii="Times New Roman" w:eastAsiaTheme="minorEastAsia" w:hAnsi="Times New Roman" w:cs="Times New Roman"/>
          <w:sz w:val="24"/>
          <w:szCs w:val="24"/>
        </w:rPr>
      </w:pPr>
      <m:oMathPara>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32</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-4</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x</m:t>
              </m:r>
            </m:num>
            <m:den>
              <m:r>
                <w:rPr>
                  <w:rFonts w:ascii="Cambria Math" w:eastAsiaTheme="minorEastAsia" w:hAnsi="Cambria Math" w:cs="Times New Roman"/>
                  <w:sz w:val="24"/>
                  <w:szCs w:val="24"/>
                </w:rPr>
                <m:t>x-2</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4</m:t>
              </m:r>
            </m:num>
            <m:den>
              <m:r>
                <w:rPr>
                  <w:rFonts w:ascii="Cambria Math" w:eastAsiaTheme="minorEastAsia" w:hAnsi="Cambria Math" w:cs="Times New Roman"/>
                  <w:sz w:val="24"/>
                  <w:szCs w:val="24"/>
                </w:rPr>
                <m:t>x+2</m:t>
              </m:r>
            </m:den>
          </m:f>
        </m:oMath>
      </m:oMathPara>
    </w:p>
    <w:p ns2:paraId="337042C5" ns2:textId="77777777">
      <w:pPr>
        <w:ind w:left="720"/>
        <w:contextualSpacing/>
        <w:rPr>
          <w:rFonts w:ascii="Times New Roman" w:hAnsi="Times New Roman" w:cs="Times New Roman"/>
          <w:sz w:val="24"/>
          <w:szCs w:val="24"/>
        </w:rPr>
      </w:pPr>
    </w:p>
    <w:p ns2:paraId="74BE489E" ns2:textId="77777777">
      <w:pPr>
        <w:numPr>
          <w:ilvl w:val="0"/>
          <w:numId w:val="41"/>
        </w:numPr>
        <w:contextualSpacing/>
        <w:rPr>
          <w:rFonts w:ascii="Times New Roman" w:hAnsi="Times New Roman" w:cs="Times New Roman"/>
          <w:sz w:val="24"/>
          <w:szCs w:val="24"/>
          <w:highlight w:val="yellow"/>
        </w:rPr>
      </w:pPr>
      <m:oMath>
        <m:r>
          <w:rPr>
            <w:rFonts w:ascii="Cambria Math" w:hAnsi="Cambria Math" w:cs="Times New Roman"/>
            <w:sz w:val="24"/>
            <w:szCs w:val="24"/>
            <w:highlight w:val="yellow"/>
          </w:rPr>
          <m:t>[-10,-2&gt; ∪ &lt;2,4]</m:t>
        </m:r>
      </m:oMath>
    </w:p>
    <w:p ns2:paraId="42F4D96C" ns2:textId="77777777">
      <w:pPr>
        <w:numPr>
          <w:ilvl w:val="0"/>
          <w:numId w:val="41"/>
        </w:numPr>
        <w:contextualSpacing/>
        <w:rPr>
          <w:rFonts w:ascii="Times New Roman" w:hAnsi="Times New Roman" w:cs="Times New Roman"/>
          <w:sz w:val="24"/>
          <w:szCs w:val="24"/>
        </w:rPr>
      </w:pPr>
      <m:oMath>
        <m:r>
          <w:rPr>
            <w:rFonts w:ascii="Cambria Math" w:hAnsi="Cambria Math" w:cs="Times New Roman"/>
            <w:sz w:val="24"/>
            <w:szCs w:val="24"/>
          </w:rPr>
          <m:t>&lt;-10,-2&gt; ∪ &lt;2,4&gt;</m:t>
        </m:r>
      </m:oMath>
    </w:p>
    <w:p ns2:paraId="4645E02C" ns2:textId="77777777">
      <w:pPr>
        <w:numPr>
          <w:ilvl w:val="0"/>
          <w:numId w:val="41"/>
        </w:numPr>
        <w:contextualSpacing/>
        <w:rPr>
          <w:rFonts w:ascii="Times New Roman" w:hAnsi="Times New Roman" w:cs="Times New Roman"/>
          <w:sz w:val="24"/>
          <w:szCs w:val="24"/>
        </w:rPr>
      </w:pPr>
      <m:oMath>
        <m:d>
          <m:dPr>
            <m:begChr m:val="["/>
            <m:endChr m:val="]"/>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hAnsi="Cambria Math" w:cs="Times New Roman"/>
            <w:sz w:val="24"/>
            <w:szCs w:val="24"/>
          </w:rPr>
          <m:t>∪[2,4]</m:t>
        </m:r>
      </m:oMath>
    </w:p>
    <w:p ns2:paraId="01B5CCF5" ns2:textId="77777777">
      <w:pPr>
        <w:numPr>
          <w:ilvl w:val="0"/>
          <w:numId w:val="41"/>
        </w:numPr>
        <w:contextualSpacing/>
        <w:rPr>
          <w:rFonts w:ascii="Times New Roman" w:hAnsi="Times New Roman" w:cs="Times New Roman"/>
          <w:sz w:val="24"/>
          <w:szCs w:val="24"/>
        </w:rPr>
      </w:pPr>
      <m:oMath>
        <m:r>
          <w:rPr>
            <w:rFonts w:ascii="Cambria Math" w:hAnsi="Cambria Math" w:cs="Times New Roman"/>
            <w:sz w:val="24"/>
            <w:szCs w:val="24"/>
          </w:rPr>
          <m:t>&lt;-10,-2] ∪ &lt;2,4]</m:t>
        </m:r>
      </m:oMath>
    </w:p>
    <w:p ns2:paraId="368485BB" ns2:textId="77777777">
      <w:pPr>
        <w:numPr>
          <w:ilvl w:val="0"/>
          <w:numId w:val="41"/>
        </w:numPr>
        <w:contextualSpacing/>
        <w:rPr>
          <w:rFonts w:ascii="Times New Roman" w:hAnsi="Times New Roman" w:cs="Times New Roman"/>
          <w:sz w:val="24"/>
          <w:szCs w:val="24"/>
        </w:rPr>
      </w:pPr>
      <m:oMath>
        <m:r>
          <w:rPr>
            <w:rFonts w:ascii="Cambria Math" w:hAnsi="Cambria Math" w:cs="Times New Roman"/>
            <w:sz w:val="24"/>
            <w:szCs w:val="24"/>
          </w:rPr>
          <m:t>[-10,-2&gt; ∪[2,4&gt;</m:t>
        </m:r>
      </m:oMath>
    </w:p>
    <w:p ns2:paraId="150B2FA7" ns2:textId="77777777">
      <w:pPr>
        <w:ind w:left="1080"/>
        <w:contextualSpacing/>
        <w:rPr>
          <w:rFonts w:ascii="Times New Roman" w:hAnsi="Times New Roman" w:cs="Times New Roman"/>
          <w:sz w:val="24"/>
          <w:szCs w:val="24"/>
        </w:rPr>
      </w:pPr>
    </w:p>
    <w:p/>
    <w:p ns2:paraId="3612CB6A" ns2:textId="77777777">
      <w:pPr>
        <w:pStyle w:val="ListParagraph"/>
        <w:numPr>
          <w:ilvl w:val="0"/>
          <w:numId w:val="1"/>
        </w:numPr>
        <w:jc w:val="both"/>
        <w:rPr>
          <w:rFonts w:ascii="Times New Roman" w:eastAsiaTheme="minorEastAsia" w:hAnsi="Times New Roman" w:cs="Times New Roman"/>
          <w:sz w:val="24"/>
          <w:szCs w:val="24"/>
        </w:rPr>
      </w:pPr>
      <w:r>
        <w:rPr>
          <w:rFonts w:ascii="Times New Roman" w:hAnsi="Times New Roman" w:cs="Times New Roman"/>
          <w:sz w:val="24"/>
          <w:szCs w:val="24"/>
        </w:rPr>
        <w:t xml:space="preserve">Si: </w:t>
      </w:r>
      <m:oMath>
        <m:r>
          <w:rPr>
            <w:rFonts w:ascii="Cambria Math" w:hAnsi="Cambria Math" w:cs="Times New Roman"/>
            <w:sz w:val="32"/>
            <w:szCs w:val="24"/>
          </w:rPr>
          <m:t>g</m:t>
        </m:r>
        <m:d>
          <m:dPr>
            <m:ctrlPr>
              <w:rPr>
                <w:rFonts w:ascii="Cambria Math" w:hAnsi="Cambria Math" w:cs="Times New Roman"/>
                <w:i/>
                <w:sz w:val="32"/>
                <w:szCs w:val="24"/>
              </w:rPr>
            </m:ctrlPr>
          </m:dPr>
          <m:e>
            <m:r>
              <w:rPr>
                <w:rFonts w:ascii="Cambria Math" w:hAnsi="Cambria Math" w:cs="Times New Roman"/>
                <w:sz w:val="32"/>
                <w:szCs w:val="24"/>
              </w:rPr>
              <m:t>x</m:t>
            </m:r>
          </m:e>
        </m:d>
        <m:r>
          <w:rPr>
            <w:rFonts w:ascii="Cambria Math" w:hAnsi="Cambria Math" w:cs="Times New Roman"/>
            <w:sz w:val="32"/>
            <w:szCs w:val="24"/>
          </w:rPr>
          <m:t>=</m:t>
        </m:r>
        <m:f>
          <m:fPr>
            <m:ctrlPr>
              <w:rPr>
                <w:rFonts w:ascii="Cambria Math" w:hAnsi="Cambria Math" w:cs="Times New Roman"/>
                <w:i/>
                <w:sz w:val="32"/>
                <w:szCs w:val="24"/>
              </w:rPr>
            </m:ctrlPr>
          </m:fPr>
          <m:num>
            <m:r>
              <w:rPr>
                <w:rFonts w:ascii="Cambria Math" w:hAnsi="Cambria Math" w:cs="Times New Roman"/>
                <w:sz w:val="32"/>
                <w:szCs w:val="24"/>
              </w:rPr>
              <m:t>3x</m:t>
            </m:r>
          </m:num>
          <m:den>
            <m:r>
              <w:rPr>
                <w:rFonts w:ascii="Cambria Math" w:hAnsi="Cambria Math" w:cs="Times New Roman"/>
                <w:sz w:val="32"/>
                <w:szCs w:val="24"/>
              </w:rPr>
              <m:t>x-1</m:t>
            </m:r>
          </m:den>
        </m:f>
      </m:oMath>
      <w:r>
        <w:rPr>
          <w:rFonts w:ascii="Times New Roman" w:eastAsiaTheme="minorEastAsia" w:hAnsi="Times New Roman" w:cs="Times New Roman"/>
          <w:sz w:val="24"/>
          <w:szCs w:val="24"/>
        </w:rPr>
        <w:t xml:space="preserve">. Hallar </w:t>
      </w:r>
      <m:oMath>
        <m:r>
          <w:rPr>
            <w:rFonts w:ascii="Cambria Math" w:eastAsiaTheme="minorEastAsia" w:hAnsi="Cambria Math" w:cs="Times New Roman"/>
            <w:sz w:val="28"/>
            <w:szCs w:val="24"/>
          </w:rPr>
          <m:t>g(2x)</m:t>
        </m:r>
      </m:oMath>
      <w:r>
        <w:rPr>
          <w:rFonts w:ascii="Times New Roman" w:eastAsiaTheme="minorEastAsia" w:hAnsi="Times New Roman" w:cs="Times New Roman"/>
          <w:sz w:val="24"/>
          <w:szCs w:val="24"/>
        </w:rPr>
        <w:t xml:space="preserve"> en términos de </w:t>
      </w:r>
      <m:oMath>
        <m:r>
          <w:rPr>
            <w:rFonts w:ascii="Cambria Math" w:eastAsiaTheme="minorEastAsia" w:hAnsi="Cambria Math" w:cs="Times New Roman"/>
            <w:sz w:val="28"/>
            <w:szCs w:val="24"/>
          </w:rPr>
          <m:t>g(x)</m:t>
        </m:r>
      </m:oMath>
      <w:r>
        <w:rPr>
          <w:rFonts w:ascii="Times New Roman" w:eastAsiaTheme="minorEastAsia" w:hAnsi="Times New Roman" w:cs="Times New Roman"/>
          <w:sz w:val="28"/>
          <w:szCs w:val="24"/>
        </w:rPr>
        <w:t>.</w:t>
      </w:r>
    </w:p>
    <w:p ns2:paraId="0A1283E4" ns2:textId="77777777">
      <w:pPr>
        <w:pStyle w:val="ListParagraph"/>
        <w:rPr>
          <w:rFonts w:ascii="Times New Roman" w:hAnsi="Times New Roman" w:cs="Times New Roman"/>
          <w:sz w:val="24"/>
          <w:szCs w:val="24"/>
        </w:rPr>
      </w:pPr>
    </w:p>
    <w:p ns2:paraId="035A8844" ns2:textId="77777777">
      <w:pPr>
        <w:pStyle w:val="ListParagraph"/>
        <w:numPr>
          <w:ilvl w:val="0"/>
          <w:numId w:val="44"/>
        </w:numPr>
        <w:spacing w:line="360" w:lineRule="auto"/>
        <w:rPr>
          <w:rFonts w:ascii="Times New Roman" w:hAnsi="Times New Roman" w:cs="Times New Roman"/>
          <w:sz w:val="24"/>
          <w:szCs w:val="24"/>
          <w:highlight w:val="yellow"/>
        </w:rPr>
      </w:pPr>
      <w:r>
        <w:rPr>
          <w:rFonts w:ascii="Times New Roman" w:eastAsiaTheme="minorEastAsia" w:hAnsi="Times New Roman" w:cs="Times New Roman"/>
          <w:sz w:val="32"/>
          <w:szCs w:val="24"/>
        </w:rPr>
        <w:t xml:space="preserve"> </w:t>
      </w:r>
      <m:oMath>
        <m:f>
          <m:fPr>
            <m:ctrlPr>
              <w:rPr>
                <w:rFonts w:ascii="Cambria Math" w:hAnsi="Cambria Math" w:cs="Times New Roman"/>
                <w:i/>
                <w:sz w:val="32"/>
                <w:szCs w:val="24"/>
              </w:rPr>
            </m:ctrlPr>
          </m:fPr>
          <m:num>
            <m:r>
              <w:rPr>
                <w:rFonts w:ascii="Cambria Math" w:hAnsi="Cambria Math" w:cs="Times New Roman"/>
                <w:sz w:val="32"/>
                <w:szCs w:val="24"/>
              </w:rPr>
              <m:t>6g(x)</m:t>
            </m:r>
          </m:num>
          <m:den>
            <m:r>
              <w:rPr>
                <w:rFonts w:ascii="Cambria Math" w:hAnsi="Cambria Math" w:cs="Times New Roman"/>
                <w:sz w:val="32"/>
                <w:szCs w:val="24"/>
              </w:rPr>
              <m:t>g</m:t>
            </m:r>
            <m:d>
              <m:dPr>
                <m:ctrlPr>
                  <w:rPr>
                    <w:rFonts w:ascii="Cambria Math" w:hAnsi="Cambria Math" w:cs="Times New Roman"/>
                    <w:i/>
                    <w:sz w:val="32"/>
                    <w:szCs w:val="24"/>
                  </w:rPr>
                </m:ctrlPr>
              </m:dPr>
              <m:e>
                <m:r>
                  <w:rPr>
                    <w:rFonts w:ascii="Cambria Math" w:hAnsi="Cambria Math" w:cs="Times New Roman"/>
                    <w:sz w:val="32"/>
                    <w:szCs w:val="24"/>
                  </w:rPr>
                  <m:t>x</m:t>
                </m:r>
              </m:e>
            </m:d>
            <m:r>
              <w:rPr>
                <w:rFonts w:ascii="Cambria Math" w:hAnsi="Cambria Math" w:cs="Times New Roman"/>
                <w:sz w:val="32"/>
                <w:szCs w:val="24"/>
              </w:rPr>
              <m:t>+3</m:t>
            </m:r>
          </m:den>
        </m:f>
      </m:oMath>
    </w:p>
    <w:p ns2:paraId="432A424A" ns2:textId="77777777">
      <w:pPr>
        <w:pStyle w:val="ListParagraph"/>
        <w:numPr>
          <w:ilvl w:val="0"/>
          <w:numId w:val="44"/>
        </w:numPr>
        <w:spacing w:line="360" w:lineRule="auto"/>
        <w:rPr>
          <w:rFonts w:ascii="Times New Roman" w:hAnsi="Times New Roman" w:cs="Times New Roman"/>
          <w:sz w:val="24"/>
          <w:szCs w:val="24"/>
        </w:rPr>
      </w:pPr>
      <w:r>
        <w:rPr>
          <w:rFonts w:ascii="Times New Roman" w:eastAsiaTheme="minorEastAsia" w:hAnsi="Times New Roman" w:cs="Times New Roman"/>
          <w:sz w:val="32"/>
          <w:szCs w:val="24"/>
        </w:rPr>
        <w:t xml:space="preserve"> </w:t>
      </w:r>
      <m:oMath>
        <m:f>
          <m:fPr>
            <m:ctrlPr>
              <w:rPr>
                <w:rFonts w:ascii="Cambria Math" w:hAnsi="Cambria Math" w:cs="Times New Roman"/>
                <w:i/>
                <w:sz w:val="32"/>
                <w:szCs w:val="24"/>
              </w:rPr>
            </m:ctrlPr>
          </m:fPr>
          <m:num>
            <m:r>
              <w:rPr>
                <w:rFonts w:ascii="Cambria Math" w:hAnsi="Cambria Math" w:cs="Times New Roman"/>
                <w:sz w:val="32"/>
                <w:szCs w:val="24"/>
              </w:rPr>
              <m:t>6g(x)</m:t>
            </m:r>
          </m:num>
          <m:den>
            <m:r>
              <w:rPr>
                <w:rFonts w:ascii="Cambria Math" w:hAnsi="Cambria Math" w:cs="Times New Roman"/>
                <w:sz w:val="32"/>
                <w:szCs w:val="24"/>
              </w:rPr>
              <m:t>g</m:t>
            </m:r>
            <m:d>
              <m:dPr>
                <m:ctrlPr>
                  <w:rPr>
                    <w:rFonts w:ascii="Cambria Math" w:hAnsi="Cambria Math" w:cs="Times New Roman"/>
                    <w:i/>
                    <w:sz w:val="32"/>
                    <w:szCs w:val="24"/>
                  </w:rPr>
                </m:ctrlPr>
              </m:dPr>
              <m:e>
                <m:r>
                  <w:rPr>
                    <w:rFonts w:ascii="Cambria Math" w:hAnsi="Cambria Math" w:cs="Times New Roman"/>
                    <w:sz w:val="32"/>
                    <w:szCs w:val="24"/>
                  </w:rPr>
                  <m:t>x</m:t>
                </m:r>
              </m:e>
            </m:d>
            <m:r>
              <w:rPr>
                <w:rFonts w:ascii="Cambria Math" w:hAnsi="Cambria Math" w:cs="Times New Roman"/>
                <w:sz w:val="32"/>
                <w:szCs w:val="24"/>
              </w:rPr>
              <m:t>-2</m:t>
            </m:r>
          </m:den>
        </m:f>
      </m:oMath>
    </w:p>
    <w:p ns2:paraId="473DE374" ns2:textId="77777777">
      <w:pPr>
        <w:pStyle w:val="ListParagraph"/>
        <w:numPr>
          <w:ilvl w:val="0"/>
          <w:numId w:val="44"/>
        </w:numPr>
        <w:spacing w:line="360" w:lineRule="auto"/>
        <w:rPr>
          <w:rFonts w:ascii="Times New Roman" w:hAnsi="Times New Roman" w:cs="Times New Roman"/>
          <w:sz w:val="24"/>
          <w:szCs w:val="24"/>
        </w:rPr>
      </w:pPr>
      <w:r>
        <w:rPr>
          <w:rFonts w:ascii="Times New Roman" w:eastAsiaTheme="minorEastAsia" w:hAnsi="Times New Roman" w:cs="Times New Roman"/>
          <w:sz w:val="32"/>
          <w:szCs w:val="24"/>
        </w:rPr>
        <w:t xml:space="preserve"> </w:t>
      </w:r>
      <m:oMath>
        <m:f>
          <m:fPr>
            <m:ctrlPr>
              <w:rPr>
                <w:rFonts w:ascii="Cambria Math" w:hAnsi="Cambria Math" w:cs="Times New Roman"/>
                <w:i/>
                <w:sz w:val="32"/>
                <w:szCs w:val="24"/>
              </w:rPr>
            </m:ctrlPr>
          </m:fPr>
          <m:num>
            <m:r>
              <w:rPr>
                <w:rFonts w:ascii="Cambria Math" w:hAnsi="Cambria Math" w:cs="Times New Roman"/>
                <w:sz w:val="32"/>
                <w:szCs w:val="24"/>
              </w:rPr>
              <m:t>3g(x)</m:t>
            </m:r>
          </m:num>
          <m:den>
            <m:r>
              <w:rPr>
                <w:rFonts w:ascii="Cambria Math" w:hAnsi="Cambria Math" w:cs="Times New Roman"/>
                <w:sz w:val="32"/>
                <w:szCs w:val="24"/>
              </w:rPr>
              <m:t>g</m:t>
            </m:r>
            <m:d>
              <m:dPr>
                <m:ctrlPr>
                  <w:rPr>
                    <w:rFonts w:ascii="Cambria Math" w:hAnsi="Cambria Math" w:cs="Times New Roman"/>
                    <w:i/>
                    <w:sz w:val="32"/>
                    <w:szCs w:val="24"/>
                  </w:rPr>
                </m:ctrlPr>
              </m:dPr>
              <m:e>
                <m:r>
                  <w:rPr>
                    <w:rFonts w:ascii="Cambria Math" w:hAnsi="Cambria Math" w:cs="Times New Roman"/>
                    <w:sz w:val="32"/>
                    <w:szCs w:val="24"/>
                  </w:rPr>
                  <m:t>x</m:t>
                </m:r>
              </m:e>
            </m:d>
            <m:r>
              <w:rPr>
                <w:rFonts w:ascii="Cambria Math" w:hAnsi="Cambria Math" w:cs="Times New Roman"/>
                <w:sz w:val="32"/>
                <w:szCs w:val="24"/>
              </w:rPr>
              <m:t>+3</m:t>
            </m:r>
          </m:den>
        </m:f>
      </m:oMath>
    </w:p>
    <w:p ns2:paraId="2C4BB96D" ns2:textId="77777777">
      <w:pPr>
        <w:pStyle w:val="ListParagraph"/>
        <w:numPr>
          <w:ilvl w:val="0"/>
          <w:numId w:val="44"/>
        </w:numPr>
        <w:spacing w:line="360" w:lineRule="auto"/>
        <w:rPr>
          <w:rFonts w:ascii="Times New Roman" w:hAnsi="Times New Roman" w:cs="Times New Roman"/>
          <w:sz w:val="24"/>
          <w:szCs w:val="24"/>
        </w:rPr>
      </w:pPr>
      <w:r>
        <w:rPr>
          <w:rFonts w:ascii="Times New Roman" w:eastAsiaTheme="minorEastAsia" w:hAnsi="Times New Roman" w:cs="Times New Roman"/>
          <w:sz w:val="32"/>
          <w:szCs w:val="24"/>
        </w:rPr>
        <w:t xml:space="preserve"> </w:t>
      </w:r>
      <m:oMath>
        <m:f>
          <m:fPr>
            <m:ctrlPr>
              <w:rPr>
                <w:rFonts w:ascii="Cambria Math" w:hAnsi="Cambria Math" w:cs="Times New Roman"/>
                <w:i/>
                <w:sz w:val="32"/>
                <w:szCs w:val="24"/>
              </w:rPr>
            </m:ctrlPr>
          </m:fPr>
          <m:num>
            <m:r>
              <w:rPr>
                <w:rFonts w:ascii="Cambria Math" w:hAnsi="Cambria Math" w:cs="Times New Roman"/>
                <w:sz w:val="32"/>
                <w:szCs w:val="24"/>
              </w:rPr>
              <m:t>6g(x)</m:t>
            </m:r>
          </m:num>
          <m:den>
            <m:r>
              <w:rPr>
                <w:rFonts w:ascii="Cambria Math" w:hAnsi="Cambria Math" w:cs="Times New Roman"/>
                <w:sz w:val="32"/>
                <w:szCs w:val="24"/>
              </w:rPr>
              <m:t>g</m:t>
            </m:r>
            <m:d>
              <m:dPr>
                <m:ctrlPr>
                  <w:rPr>
                    <w:rFonts w:ascii="Cambria Math" w:hAnsi="Cambria Math" w:cs="Times New Roman"/>
                    <w:i/>
                    <w:sz w:val="32"/>
                    <w:szCs w:val="24"/>
                  </w:rPr>
                </m:ctrlPr>
              </m:dPr>
              <m:e>
                <m:r>
                  <w:rPr>
                    <w:rFonts w:ascii="Cambria Math" w:hAnsi="Cambria Math" w:cs="Times New Roman"/>
                    <w:sz w:val="32"/>
                    <w:szCs w:val="24"/>
                  </w:rPr>
                  <m:t>x</m:t>
                </m:r>
              </m:e>
            </m:d>
            <m:r>
              <w:rPr>
                <w:rFonts w:ascii="Cambria Math" w:hAnsi="Cambria Math" w:cs="Times New Roman"/>
                <w:sz w:val="32"/>
                <w:szCs w:val="24"/>
              </w:rPr>
              <m:t>-3</m:t>
            </m:r>
          </m:den>
        </m:f>
      </m:oMath>
    </w:p>
    <w:p ns2:paraId="70154DBB" ns2:textId="77777777">
      <w:pPr>
        <w:pStyle w:val="ListParagraph"/>
        <w:numPr>
          <w:ilvl w:val="0"/>
          <w:numId w:val="44"/>
        </w:numPr>
        <w:spacing w:line="360" w:lineRule="auto"/>
        <w:rPr>
          <w:rFonts w:ascii="Times New Roman" w:hAnsi="Times New Roman" w:cs="Times New Roman"/>
          <w:sz w:val="24"/>
          <w:szCs w:val="24"/>
        </w:rPr>
      </w:pPr>
      <w:r>
        <w:rPr>
          <w:rFonts w:ascii="Times New Roman" w:eastAsiaTheme="minorEastAsia" w:hAnsi="Times New Roman" w:cs="Times New Roman"/>
          <w:sz w:val="32"/>
          <w:szCs w:val="24"/>
        </w:rPr>
        <w:t xml:space="preserve"> </w:t>
      </w:r>
      <m:oMath>
        <m:f>
          <m:fPr>
            <m:ctrlPr>
              <w:rPr>
                <w:rFonts w:ascii="Cambria Math" w:hAnsi="Cambria Math" w:cs="Times New Roman"/>
                <w:i/>
                <w:sz w:val="32"/>
                <w:szCs w:val="24"/>
              </w:rPr>
            </m:ctrlPr>
          </m:fPr>
          <m:num>
            <m:r>
              <w:rPr>
                <w:rFonts w:ascii="Cambria Math" w:hAnsi="Cambria Math" w:cs="Times New Roman"/>
                <w:sz w:val="32"/>
                <w:szCs w:val="24"/>
              </w:rPr>
              <m:t>1</m:t>
            </m:r>
          </m:num>
          <m:den>
            <m:r>
              <w:rPr>
                <w:rFonts w:ascii="Cambria Math" w:hAnsi="Cambria Math" w:cs="Times New Roman"/>
                <w:sz w:val="32"/>
                <w:szCs w:val="24"/>
              </w:rPr>
              <m:t>g</m:t>
            </m:r>
            <m:d>
              <m:dPr>
                <m:ctrlPr>
                  <w:rPr>
                    <w:rFonts w:ascii="Cambria Math" w:hAnsi="Cambria Math" w:cs="Times New Roman"/>
                    <w:i/>
                    <w:sz w:val="32"/>
                    <w:szCs w:val="24"/>
                  </w:rPr>
                </m:ctrlPr>
              </m:dPr>
              <m:e>
                <m:r>
                  <w:rPr>
                    <w:rFonts w:ascii="Cambria Math" w:hAnsi="Cambria Math" w:cs="Times New Roman"/>
                    <w:sz w:val="32"/>
                    <w:szCs w:val="24"/>
                  </w:rPr>
                  <m:t>x</m:t>
                </m:r>
              </m:e>
            </m:d>
          </m:den>
        </m:f>
      </m:oMath>
    </w:p>
    <w:p ns2:paraId="7C53F58B" ns2:textId="77777777">
      <w:pPr>
        <w:pStyle w:val="ListParagraph"/>
        <w:ind w:left="1080"/>
        <w:rPr>
          <w:rFonts w:ascii="Times New Roman" w:hAnsi="Times New Roman" w:cs="Times New Roman"/>
          <w:sz w:val="24"/>
          <w:szCs w:val="24"/>
        </w:rPr>
      </w:pPr>
    </w:p>
    <w:p/>
    <w:p ns2:paraId="506D8B8C"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noProof/>
          <w:sz w:val="24"/>
          <w:szCs w:val="24"/>
          <w:lang w:eastAsia="es-PE"/>
        </w:rPr>
        <w:lastRenderedPageBreak/>
        <mc:AlternateContent>
          <mc:Choice Requires="wpg">
            <w:drawing>
              <wp:anchor distT="0" distB="0" distL="114300" distR="114300" simplePos="0" relativeHeight="251664384" behindDoc="0" locked="0" layoutInCell="1" allowOverlap="1" ns5:anchorId="56F860A7" ns5:editId="11A0DAE3">
                <wp:simplePos x="0" y="0"/>
                <wp:positionH relativeFrom="column">
                  <wp:posOffset>-69037</wp:posOffset>
                </wp:positionH>
                <wp:positionV relativeFrom="paragraph">
                  <wp:posOffset>301117</wp:posOffset>
                </wp:positionV>
                <wp:extent cx="6918579" cy="5587670"/>
                <wp:effectExtent l="0" t="0" r="0" b="0"/>
                <wp:wrapSquare wrapText="bothSides"/>
                <wp:docPr id="1" name="Grupo 1"/>
                <wp:cNvGraphicFramePr/>
                <a:graphic>
                  <a:graphicData uri="http://schemas.microsoft.com/office/word/2010/wordprocessingGroup">
                    <ns7:wgp>
                      <ns7:cNvGrpSpPr/>
                      <ns7:grpSpPr>
                        <a:xfrm>
                          <a:off x="0" y="0"/>
                          <a:ext cx="6918579" cy="5587670"/>
                          <a:chOff x="0" y="0"/>
                          <a:chExt cx="6918579" cy="5587670"/>
                        </a:xfrm>
                      </ns7:grpSpPr>
                      <pic:pic>
                        <pic:nvPicPr>
                          <pic:cNvPr id="1" name="Imagen 2"/>
                          <pic:cNvPicPr>
                            <a:picLocks noChangeAspect="1"/>
                          </pic:cNvPicPr>
                        </pic:nvPicPr>
                        <pic:blipFill>
                          <a:blip r:embed="rId9" cstate="print">
                            <a:extLst>
                              <a:ext uri="{28A0092B-C50C-407E-A947-70E740481C1C}">
                                <ns10:useLocalDpi val="0"/>
                              </a:ext>
                            </a:extLst>
                          </a:blip>
                          <a:stretch>
                            <a:fillRect/>
                          </a:stretch>
                        </pic:blipFill>
                        <pic:spPr>
                          <a:xfrm>
                            <a:off x="0" y="0"/>
                            <a:ext cx="1895475" cy="2531110"/>
                          </a:xfrm>
                          <a:prstGeom prst="rect">
                            <a:avLst/>
                          </a:prstGeom>
                        </pic:spPr>
                      </pic:pic>
                      <pic:pic>
                        <pic:nvPicPr>
                          <pic:cNvPr id="2" name="Imagen 3"/>
                          <pic:cNvPicPr>
                            <a:picLocks noChangeAspect="1"/>
                          </pic:cNvPicPr>
                        </pic:nvPicPr>
                        <pic:blipFill>
                          <a:blip r:embed="rId10" cstate="print">
                            <a:extLst>
                              <a:ext uri="{28A0092B-C50C-407E-A947-70E740481C1C}">
                                <ns10:useLocalDpi val="0"/>
                              </a:ext>
                            </a:extLst>
                          </a:blip>
                          <a:stretch>
                            <a:fillRect/>
                          </a:stretch>
                        </pic:blipFill>
                        <pic:spPr>
                          <a:xfrm>
                            <a:off x="2223821" y="0"/>
                            <a:ext cx="2162175" cy="2744470"/>
                          </a:xfrm>
                          <a:prstGeom prst="rect">
                            <a:avLst/>
                          </a:prstGeom>
                        </pic:spPr>
                      </pic:pic>
                      <pic:pic>
                        <pic:nvPicPr>
                          <pic:cNvPr id="3" name="Imagen 4"/>
                          <pic:cNvPicPr>
                            <a:picLocks noChangeAspect="1"/>
                          </pic:cNvPicPr>
                        </pic:nvPicPr>
                        <pic:blipFill>
                          <a:blip r:embed="rId11" cstate="print">
                            <a:extLst>
                              <a:ext uri="{28A0092B-C50C-407E-A947-70E740481C1C}">
                                <ns10:useLocalDpi val="0"/>
                              </a:ext>
                            </a:extLst>
                          </a:blip>
                          <a:stretch>
                            <a:fillRect/>
                          </a:stretch>
                        </pic:blipFill>
                        <pic:spPr>
                          <a:xfrm>
                            <a:off x="4718304" y="14630"/>
                            <a:ext cx="2200275" cy="2309495"/>
                          </a:xfrm>
                          <a:prstGeom prst="rect">
                            <a:avLst/>
                          </a:prstGeom>
                        </pic:spPr>
                      </pic:pic>
                      <pic:pic>
                        <pic:nvPicPr>
                          <pic:cNvPr id="4" name="Imagen 5"/>
                          <pic:cNvPicPr>
                            <a:picLocks noChangeAspect="1"/>
                          </pic:cNvPicPr>
                        </pic:nvPicPr>
                        <pic:blipFill>
                          <a:blip r:embed="rId12" cstate="print">
                            <a:extLst>
                              <a:ext uri="{28A0092B-C50C-407E-A947-70E740481C1C}">
                                <ns10:useLocalDpi val="0"/>
                              </a:ext>
                            </a:extLst>
                          </a:blip>
                          <a:stretch>
                            <a:fillRect/>
                          </a:stretch>
                        </pic:blipFill>
                        <pic:spPr>
                          <a:xfrm>
                            <a:off x="1031443" y="3101645"/>
                            <a:ext cx="2352675" cy="2313305"/>
                          </a:xfrm>
                          <a:prstGeom prst="rect">
                            <a:avLst/>
                          </a:prstGeom>
                        </pic:spPr>
                      </pic:pic>
                      <pic:pic>
                        <pic:nvPicPr>
                          <pic:cNvPr id="5" name="Imagen 6"/>
                          <pic:cNvPicPr>
                            <a:picLocks noChangeAspect="1"/>
                          </pic:cNvPicPr>
                        </pic:nvPicPr>
                        <pic:blipFill>
                          <a:blip r:embed="rId13" cstate="print">
                            <a:extLst>
                              <a:ext uri="{28A0092B-C50C-407E-A947-70E740481C1C}">
                                <ns10:useLocalDpi val="0"/>
                              </a:ext>
                            </a:extLst>
                          </a:blip>
                          <a:stretch>
                            <a:fillRect/>
                          </a:stretch>
                        </pic:blipFill>
                        <pic:spPr>
                          <a:xfrm>
                            <a:off x="3803904" y="3101645"/>
                            <a:ext cx="1807845" cy="2486025"/>
                          </a:xfrm>
                          <a:prstGeom prst="rect">
                            <a:avLst/>
                          </a:prstGeom>
                        </pic:spPr>
                      </pic:pic>
                    </ns7:wgp>
                  </a:graphicData>
                </a:graphic>
              </wp:anchor>
            </w:drawing>
          </mc:Choice>
          <mc:Fallback>
            <w:pict>
              <v:group ns2:anchorId="189F6B4F" id="Grupo 1" o:spid="_x0000_s1026" style="position:absolute;margin-left:-5.45pt;margin-top:23.7pt;width:544.75pt;height:439.95pt;z-index:251664384" coordsize="69185,55876" o:gfxdata="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style="position:absolute;width:18954;height:25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">
                  <v:imagedata r:id="rId9" o:title=""/>
                  <v:path arrowok="t"/>
                </v:shape>
                <v:shape id="Imagen 3" o:spid="_x0000_s1028" type="#_x0000_t75" style="position:absolute;left:22238;width:21621;height:274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">
                  <v:imagedata r:id="rId10" o:title=""/>
                  <v:path arrowok="t"/>
                </v:shape>
                <v:shape id="Imagen 4" o:spid="_x0000_s1029" type="#_x0000_t75" style="position:absolute;left:47183;top:146;width:22002;height:23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">
                  <v:imagedata r:id="rId11" o:title=""/>
                  <v:path arrowok="t"/>
                </v:shape>
                <v:shape id="Imagen 5" o:spid="_x0000_s1030" type="#_x0000_t75" style="position:absolute;left:10314;top:31016;width:23527;height:231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">
                  <v:imagedata r:id="rId12" o:title=""/>
                  <v:path arrowok="t"/>
                </v:shape>
                <v:shape id="Imagen 6" o:spid="_x0000_s1031" type="#_x0000_t75" style="position:absolute;left:38039;top:31016;width:18078;height:24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">
                  <v:imagedata r:id="rId13" o:title=""/>
                  <v:path arrowok="t"/>
                </v:shape>
                <ns13:wrap type="square"/>
              </v:group>
            </w:pict>
          </mc:Fallback>
        </mc:AlternateContent>
      </w:r>
      <w:r>
        <w:rPr>
          <w:rFonts w:ascii="Times New Roman" w:hAnsi="Times New Roman" w:cs="Times New Roman"/>
          <w:sz w:val="24"/>
          <w:szCs w:val="24"/>
        </w:rPr>
        <w:t xml:space="preserve">La gráfica de: </w:t>
      </w:r>
      <m:oMath>
        <m:r>
          <w:rPr>
            <w:rFonts w:ascii="Cambria Math" w:hAnsi="Cambria Math" w:cs="Times New Roman"/>
            <w:sz w:val="24"/>
            <w:szCs w:val="24"/>
          </w:rPr>
          <m:t>g</m:t>
        </m:r>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3-4x+</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e>
        </m:d>
      </m:oMath>
      <w:r>
        <w:rPr>
          <w:rFonts w:ascii="Times New Roman" w:eastAsiaTheme="minorEastAsia" w:hAnsi="Times New Roman" w:cs="Times New Roman"/>
          <w:sz w:val="24"/>
          <w:szCs w:val="24"/>
        </w:rPr>
        <w:t>, es aproximadamente:</w:t>
      </w:r>
      <w:r>
        <w:rPr>
          <w:rFonts w:ascii="Times New Roman" w:hAnsi="Times New Roman" w:cs="Times New Roman"/>
          <w:sz w:val="24"/>
          <w:szCs w:val="24"/>
        </w:rPr>
        <w:t xml:space="preserve"> </w:t>
      </w:r>
    </w:p>
    <w:p ns2:paraId="158F5640" ns2:textId="77777777">
      <w:pPr>
        <w:pStyle w:val="ListParagraph"/>
        <w:numPr>
          <w:ilvl w:val="0"/>
          <w:numId w:val="47"/>
        </w:numPr>
        <w:rPr>
          <w:rFonts w:ascii="Times New Roman" w:hAnsi="Times New Roman" w:cs="Times New Roman"/>
          <w:sz w:val="24"/>
          <w:szCs w:val="24"/>
          <w:highlight w:val="yellow"/>
        </w:rPr>
      </w:pPr>
      <w:r>
        <w:rPr>
          <w:rFonts w:ascii="Times New Roman" w:hAnsi="Times New Roman" w:cs="Times New Roman"/>
          <w:sz w:val="24"/>
          <w:szCs w:val="24"/>
          <w:highlight w:val="yellow"/>
        </w:rPr>
        <w:t>I</w:t>
      </w:r>
    </w:p>
    <w:p ns2:paraId="36EC874E" ns2:textId="77777777">
      <w:pPr>
        <w:pStyle w:val="ListParagraph"/>
        <w:numPr>
          <w:ilvl w:val="0"/>
          <w:numId w:val="47"/>
        </w:numPr>
        <w:rPr>
          <w:rFonts w:ascii="Times New Roman" w:hAnsi="Times New Roman" w:cs="Times New Roman"/>
          <w:sz w:val="24"/>
          <w:szCs w:val="24"/>
        </w:rPr>
      </w:pPr>
      <w:r>
        <w:rPr>
          <w:rFonts w:ascii="Times New Roman" w:hAnsi="Times New Roman" w:cs="Times New Roman"/>
          <w:sz w:val="24"/>
          <w:szCs w:val="24"/>
        </w:rPr>
        <w:t>IV</w:t>
      </w:r>
    </w:p>
    <w:p ns2:paraId="2B0F7BB3" ns2:textId="77777777">
      <w:pPr>
        <w:pStyle w:val="ListParagraph"/>
        <w:numPr>
          <w:ilvl w:val="0"/>
          <w:numId w:val="47"/>
        </w:numPr>
        <w:rPr>
          <w:rFonts w:ascii="Times New Roman" w:hAnsi="Times New Roman" w:cs="Times New Roman"/>
          <w:sz w:val="24"/>
          <w:szCs w:val="24"/>
        </w:rPr>
      </w:pPr>
      <w:r>
        <w:rPr>
          <w:rFonts w:ascii="Times New Roman" w:hAnsi="Times New Roman" w:cs="Times New Roman"/>
          <w:sz w:val="24"/>
          <w:szCs w:val="24"/>
        </w:rPr>
        <w:t>III</w:t>
      </w:r>
    </w:p>
    <w:p ns2:paraId="0C095CFE" ns2:textId="77777777">
      <w:pPr>
        <w:pStyle w:val="ListParagraph"/>
        <w:numPr>
          <w:ilvl w:val="0"/>
          <w:numId w:val="47"/>
        </w:numPr>
        <w:rPr>
          <w:rFonts w:ascii="Times New Roman" w:hAnsi="Times New Roman" w:cs="Times New Roman"/>
          <w:sz w:val="24"/>
          <w:szCs w:val="24"/>
        </w:rPr>
      </w:pPr>
      <w:r>
        <w:rPr>
          <w:rFonts w:ascii="Times New Roman" w:hAnsi="Times New Roman" w:cs="Times New Roman"/>
          <w:sz w:val="24"/>
          <w:szCs w:val="24"/>
        </w:rPr>
        <w:t>V</w:t>
      </w:r>
    </w:p>
    <w:p ns2:paraId="5E414361" ns2:textId="77777777">
      <w:pPr>
        <w:pStyle w:val="ListParagraph"/>
        <w:numPr>
          <w:ilvl w:val="0"/>
          <w:numId w:val="47"/>
        </w:numPr>
        <w:rPr>
          <w:rFonts w:ascii="Times New Roman" w:hAnsi="Times New Roman" w:cs="Times New Roman"/>
          <w:sz w:val="24"/>
          <w:szCs w:val="24"/>
        </w:rPr>
      </w:pPr>
      <w:r>
        <w:rPr>
          <w:rFonts w:ascii="Times New Roman" w:hAnsi="Times New Roman" w:cs="Times New Roman"/>
          <w:sz w:val="24"/>
          <w:szCs w:val="24"/>
        </w:rPr>
        <w:t>II</w:t>
      </w:r>
    </w:p>
    <w:p ns2:paraId="08C2C88B" ns2:textId="77777777">
      <w:pPr>
        <w:pStyle w:val="ListParagraph"/>
        <w:ind w:left="1080"/>
        <w:rPr>
          <w:rFonts w:ascii="Times New Roman" w:hAnsi="Times New Roman" w:cs="Times New Roman"/>
          <w:sz w:val="24"/>
          <w:szCs w:val="24"/>
        </w:rPr>
      </w:pPr>
    </w:p>
    <w:p/>
    <w:p ns2:paraId="323AC59C" ns2:textId="77777777">
      <w:pPr>
        <w:pStyle w:val="ListParagraph"/>
        <w:numPr>
          <w:ilvl w:val="0"/>
          <w:numId w:val="1"/>
        </w:numPr>
        <w:jc w:val="both"/>
        <w:rPr>
          <w:rFonts w:ascii="Times New Roman" w:eastAsiaTheme="minorEastAsia" w:hAnsi="Times New Roman" w:cs="Times New Roman"/>
          <w:sz w:val="24"/>
          <w:szCs w:val="24"/>
        </w:rPr>
      </w:pPr>
      <w:r>
        <w:rPr>
          <w:rFonts w:ascii="Times New Roman" w:hAnsi="Times New Roman" w:cs="Times New Roman"/>
          <w:sz w:val="24"/>
          <w:szCs w:val="24"/>
        </w:rPr>
        <w:t xml:space="preserve">Sean: </w:t>
      </w:r>
    </w:p>
    <w:p ns2:paraId="13BBCC6A" ns2:textId="77777777">
      <w:pPr>
        <w:pStyle w:val="ListParagraph"/>
        <w:ind w:left="-1134"/>
        <w:jc w:val="both"/>
        <w:rPr>
          <w:rFonts w:ascii="Times New Roman" w:eastAsiaTheme="minorEastAsia" w:hAnsi="Times New Roman" w:cs="Times New Roman"/>
          <w:sz w:val="24"/>
          <w:szCs w:val="24"/>
        </w:rPr>
      </w:pPr>
      <m:oMathPara>
        <m:oMath>
          <m:r>
            <w:rPr>
              <w:rFonts w:ascii="Cambria Math" w:hAnsi="Cambria Math" w:cs="Times New Roman"/>
              <w:sz w:val="24"/>
              <w:szCs w:val="24"/>
            </w:rPr>
            <m:t>A={x∈</m:t>
          </m:r>
          <m:f>
            <m:fPr>
              <m:type m:val="lin"/>
              <m:ctrlPr>
                <w:rPr>
                  <w:rFonts w:ascii="Cambria Math" w:hAnsi="Cambria Math" w:cs="Times New Roman"/>
                  <w:i/>
                  <w:sz w:val="24"/>
                  <w:szCs w:val="24"/>
                </w:rPr>
              </m:ctrlPr>
            </m:fPr>
            <m:num>
              <m:r>
                <m:rPr>
                  <m:scr m:val="double-struck"/>
                </m:rPr>
                <w:rPr>
                  <w:rFonts w:ascii="Cambria Math" w:hAnsi="Cambria Math" w:cs="Times New Roman"/>
                  <w:sz w:val="24"/>
                  <w:szCs w:val="24"/>
                </w:rPr>
                <m:t>R</m:t>
              </m:r>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r>
            <w:rPr>
              <w:rFonts w:ascii="Cambria Math" w:hAnsi="Cambria Math" w:cs="Times New Roman"/>
              <w:sz w:val="24"/>
              <w:szCs w:val="24"/>
            </w:rPr>
            <m:t>+8x-16≥0}</m:t>
          </m:r>
        </m:oMath>
      </m:oMathPara>
    </w:p>
    <w:p ns2:paraId="269DB0B6" ns2:textId="77777777">
      <w:pPr>
        <w:pStyle w:val="ListParagraph"/>
        <w:tabs>
          <w:tab w:val="left" w:pos="2410"/>
        </w:tabs>
        <w:spacing w:after="0" w:line="276" w:lineRule="auto"/>
        <w:ind w:left="-1134"/>
        <w:jc w:val="center"/>
        <w:rPr>
          <w:rFonts w:ascii="Times New Roman" w:eastAsiaTheme="minorEastAsia" w:hAnsi="Times New Roman" w:cs="Times New Roman"/>
          <w:sz w:val="24"/>
          <w:szCs w:val="24"/>
        </w:rPr>
      </w:pPr>
      <m:oMath>
        <m:r>
          <w:rPr>
            <w:rFonts w:ascii="Cambria Math" w:hAnsi="Cambria Math" w:cs="Times New Roman"/>
            <w:sz w:val="24"/>
            <w:szCs w:val="24"/>
          </w:rPr>
          <m:t>B={x∈</m:t>
        </m:r>
        <m:f>
          <m:fPr>
            <m:type m:val="lin"/>
            <m:ctrlPr>
              <w:rPr>
                <w:rFonts w:ascii="Cambria Math" w:hAnsi="Cambria Math" w:cs="Times New Roman"/>
                <w:i/>
                <w:sz w:val="24"/>
                <w:szCs w:val="24"/>
              </w:rPr>
            </m:ctrlPr>
          </m:fPr>
          <m:num>
            <m:r>
              <m:rPr>
                <m:scr m:val="double-struck"/>
              </m:rPr>
              <w:rPr>
                <w:rFonts w:ascii="Cambria Math" w:hAnsi="Cambria Math" w:cs="Times New Roman"/>
                <w:sz w:val="24"/>
                <w:szCs w:val="24"/>
              </w:rPr>
              <m:t>R</m:t>
            </m:r>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r>
          <w:rPr>
            <w:rFonts w:ascii="Cambria Math" w:hAnsi="Cambria Math" w:cs="Times New Roman"/>
            <w:sz w:val="24"/>
            <w:szCs w:val="24"/>
          </w:rPr>
          <m:t>-8x-16&lt;0}</m:t>
        </m:r>
      </m:oMath>
      <w:r>
        <w:rPr>
          <w:rFonts w:ascii="Times New Roman" w:eastAsiaTheme="minorEastAsia" w:hAnsi="Times New Roman" w:cs="Times New Roman"/>
          <w:sz w:val="24"/>
          <w:szCs w:val="24"/>
        </w:rPr>
        <w:t xml:space="preserve">                                                                          </w:t>
      </w:r>
    </w:p>
    <w:p ns2:paraId="0A91046C" ns2:textId="77777777">
      <w:pPr>
        <w:tabs>
          <w:tab w:val="left" w:pos="2410"/>
        </w:tabs>
        <w:spacing w:after="0" w:line="276" w:lineRule="auto"/>
        <w:rPr>
          <w:rFonts w:ascii="Times New Roman" w:eastAsiaTheme="minorEastAsia" w:hAnsi="Times New Roman" w:cs="Times New Roman"/>
          <w:sz w:val="24"/>
          <w:szCs w:val="24"/>
        </w:rPr>
      </w:pPr>
      <w:r>
        <w:rPr>
          <w:rFonts w:ascii="Times New Roman" w:eastAsiaTheme="minorEastAsia" w:hAnsi="Times New Roman" w:cs="Times New Roman"/>
          <w:iCs/>
          <w:sz w:val="24"/>
          <w:szCs w:val="24"/>
        </w:rPr>
        <w:t xml:space="preserve">                                             </w:t>
      </w:r>
      <m:oMath>
        <m:r>
          <w:rPr>
            <w:rFonts w:ascii="Cambria Math" w:hAnsi="Cambria Math" w:cs="Times New Roman"/>
            <w:sz w:val="24"/>
            <w:szCs w:val="24"/>
          </w:rPr>
          <m:t>C={x∈</m:t>
        </m:r>
        <m:f>
          <m:fPr>
            <m:type m:val="lin"/>
            <m:ctrlPr>
              <w:rPr>
                <w:rFonts w:ascii="Cambria Math" w:hAnsi="Cambria Math" w:cs="Times New Roman"/>
                <w:i/>
                <w:sz w:val="24"/>
                <w:szCs w:val="24"/>
              </w:rPr>
            </m:ctrlPr>
          </m:fPr>
          <m:num>
            <m:r>
              <m:rPr>
                <m:scr m:val="double-struck"/>
              </m:rPr>
              <w:rPr>
                <w:rFonts w:ascii="Cambria Math" w:hAnsi="Cambria Math" w:cs="Times New Roman"/>
                <w:sz w:val="24"/>
                <w:szCs w:val="24"/>
              </w:rPr>
              <m:t>R</m:t>
            </m:r>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r>
          <w:rPr>
            <w:rFonts w:ascii="Cambria Math" w:hAnsi="Cambria Math" w:cs="Times New Roman"/>
            <w:sz w:val="24"/>
            <w:szCs w:val="24"/>
          </w:rPr>
          <m:t>+4x-4≤0}</m:t>
        </m:r>
      </m:oMath>
    </w:p>
    <w:p ns2:paraId="78634F97" ns2:textId="77777777">
      <w:pPr>
        <w:pStyle w:val="ListParagraph"/>
        <w:rPr>
          <w:rFonts w:ascii="Times New Roman" w:hAnsi="Times New Roman" w:cs="Times New Roman"/>
          <w:sz w:val="24"/>
          <w:szCs w:val="24"/>
        </w:rPr>
      </w:pPr>
      <w:r>
        <w:rPr>
          <w:rFonts w:ascii="Times New Roman" w:hAnsi="Times New Roman" w:cs="Times New Roman"/>
          <w:sz w:val="24"/>
          <w:szCs w:val="24"/>
        </w:rPr>
        <w:t xml:space="preserve">Calcular: </w:t>
      </w:r>
      <m:oMath>
        <m:r>
          <w:rPr>
            <w:rFonts w:ascii="Cambria Math" w:hAnsi="Cambria Math" w:cs="Times New Roman"/>
            <w:sz w:val="24"/>
            <w:szCs w:val="24"/>
          </w:rPr>
          <m:t>A∩B∩C</m:t>
        </m:r>
      </m:oMath>
    </w:p>
    <w:p ns2:paraId="14F14214" ns2:textId="77777777">
      <w:pPr>
        <w:pStyle w:val="ListParagraph"/>
        <w:numPr>
          <w:ilvl w:val="0"/>
          <w:numId w:val="50"/>
        </w:numPr>
        <w:rPr>
          <w:rFonts w:ascii="Times New Roman" w:hAnsi="Times New Roman" w:cs="Times New Roman"/>
          <w:sz w:val="24"/>
          <w:szCs w:val="24"/>
          <w:highlight w:val="yellow"/>
        </w:rPr>
      </w:pPr>
      <w:r>
        <w:rPr>
          <w:rFonts w:ascii="Times New Roman" w:eastAsiaTheme="minorEastAsia" w:hAnsi="Times New Roman" w:cs="Times New Roman"/>
          <w:sz w:val="24"/>
          <w:szCs w:val="24"/>
          <w:highlight w:val="yellow"/>
        </w:rPr>
        <w:t xml:space="preserve">   </w:t>
      </w:r>
      <m:oMath>
        <m:r>
          <w:rPr>
            <w:rFonts w:ascii="Cambria Math" w:eastAsiaTheme="minorEastAsia" w:hAnsi="Cambria Math" w:cs="Times New Roman"/>
            <w:sz w:val="24"/>
            <w:szCs w:val="24"/>
            <w:highlight w:val="yellow"/>
          </w:rPr>
          <m:t>{</m:t>
        </m:r>
        <m:r>
          <w:rPr>
            <w:rFonts w:ascii="Cambria Math" w:hAnsi="Cambria Math" w:cs="Times New Roman"/>
            <w:sz w:val="24"/>
            <w:szCs w:val="24"/>
            <w:highlight w:val="yellow"/>
          </w:rPr>
          <m:t>4}</m:t>
        </m:r>
      </m:oMath>
    </w:p>
    <w:p ns2:paraId="0680B43D" ns2:textId="77777777">
      <w:pPr>
        <w:pStyle w:val="ListParagraph"/>
        <w:numPr>
          <w:ilvl w:val="0"/>
          <w:numId w:val="50"/>
        </w:numPr>
        <w:rPr>
          <w:rFonts w:ascii="Times New Roman" w:hAnsi="Times New Roman" w:cs="Times New Roman"/>
          <w:sz w:val="24"/>
          <w:szCs w:val="24"/>
        </w:rPr>
      </w:pPr>
      <m:oMath>
        <m:r>
          <w:rPr>
            <w:rFonts w:ascii="Cambria Math" w:hAnsi="Cambria Math" w:cs="Times New Roman"/>
            <w:sz w:val="24"/>
            <w:szCs w:val="24"/>
          </w:rPr>
          <m:t>{-4}</m:t>
        </m:r>
      </m:oMath>
    </w:p>
    <w:p ns2:paraId="128F39C4" ns2:textId="77777777">
      <w:pPr>
        <w:pStyle w:val="ListParagraph"/>
        <w:numPr>
          <w:ilvl w:val="0"/>
          <w:numId w:val="50"/>
        </w:numPr>
        <w:rPr>
          <w:rFonts w:ascii="Times New Roman" w:hAnsi="Times New Roman" w:cs="Times New Roman"/>
          <w:sz w:val="24"/>
          <w:szCs w:val="24"/>
        </w:rPr>
      </w:pP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t>
        </m:r>
        <m:r>
          <w:rPr>
            <w:rFonts w:ascii="Cambria Math" w:hAnsi="Cambria Math" w:cs="Times New Roman"/>
            <w:sz w:val="24"/>
            <w:szCs w:val="24"/>
          </w:rPr>
          <m:t>2}</m:t>
        </m:r>
      </m:oMath>
    </w:p>
    <w:p ns2:paraId="1BA7D11F" ns2:textId="77777777">
      <w:pPr>
        <w:pStyle w:val="ListParagraph"/>
        <w:numPr>
          <w:ilvl w:val="0"/>
          <w:numId w:val="50"/>
        </w:numPr>
        <w:rPr>
          <w:rFonts w:ascii="Times New Roman" w:hAnsi="Times New Roman" w:cs="Times New Roman"/>
          <w:sz w:val="24"/>
          <w:szCs w:val="24"/>
        </w:rPr>
      </w:pPr>
      <m:oMath>
        <m:r>
          <w:rPr>
            <w:rFonts w:ascii="Cambria Math" w:hAnsi="Cambria Math" w:cs="Times New Roman"/>
            <w:sz w:val="24"/>
            <w:szCs w:val="24"/>
          </w:rPr>
          <m:t>{-2}</m:t>
        </m:r>
      </m:oMath>
    </w:p>
    <w:p ns2:paraId="100E5F97" ns2:textId="77777777">
      <w:pPr>
        <w:pStyle w:val="ListParagraph"/>
        <w:numPr>
          <w:ilvl w:val="0"/>
          <w:numId w:val="50"/>
        </w:numPr>
        <w:rPr>
          <w:rFonts w:ascii="Times New Roman" w:hAnsi="Times New Roman" w:cs="Times New Roman"/>
          <w:sz w:val="24"/>
          <w:szCs w:val="24"/>
        </w:rPr>
      </w:pPr>
      <m:oMath>
        <m:r>
          <m:rPr>
            <m:scr m:val="double-struck"/>
          </m:rPr>
          <w:rPr>
            <w:rFonts w:ascii="Cambria Math" w:hAnsi="Cambria Math" w:cs="Times New Roman"/>
            <w:sz w:val="24"/>
            <w:szCs w:val="24"/>
          </w:rPr>
          <m:t>R-</m:t>
        </m:r>
        <m:r>
          <w:rPr>
            <w:rFonts w:ascii="Cambria Math" w:hAnsi="Cambria Math" w:cs="Times New Roman"/>
            <w:sz w:val="24"/>
            <w:szCs w:val="24"/>
          </w:rPr>
          <m:t>{4}</m:t>
        </m:r>
      </m:oMath>
    </w:p>
    <w:p ns2:paraId="1275E8B8" ns2:textId="77777777">
      <w:pPr>
        <w:spacing w:after="0"/>
        <w:rPr>
          <w:rFonts w:ascii="Times New Roman" w:hAnsi="Times New Roman" w:cs="Times New Roman"/>
          <w:sz w:val="24"/>
          <w:szCs w:val="24"/>
        </w:rPr>
      </w:pPr>
    </w:p>
    <w:p/>
    <w:p ns2:paraId="07EA1501"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lastRenderedPageBreak/>
        <w:t>S</w:t>
      </w:r>
      <w:r>
        <w:rPr>
          <w:rFonts w:ascii="Times New Roman" w:hAnsi="Times New Roman" w:cs="Times New Roman"/>
          <w:sz w:val="24"/>
          <w:szCs w:val="24"/>
        </w:rPr>
        <w:t xml:space="preserve">i: </w:t>
      </w:r>
      <m:oMath>
        <m:sSup>
          <m:sSupPr>
            <m:ctrlPr>
              <w:rPr>
                <w:rFonts w:ascii="Cambria Math" w:hAnsi="Cambria Math" w:cs="Times New Roman"/>
                <w:i/>
                <w:sz w:val="24"/>
                <w:szCs w:val="24"/>
              </w:rPr>
            </m:ctrlPr>
          </m:sSupPr>
          <m:e>
            <m:r>
              <w:rPr>
                <w:rFonts w:ascii="Cambria Math" w:hAnsi="Cambria Math" w:cs="Times New Roman"/>
                <w:sz w:val="24"/>
                <w:szCs w:val="24"/>
              </w:rPr>
              <m:t>b</m:t>
            </m:r>
          </m:e>
          <m:sup>
            <m:r>
              <w:rPr>
                <w:rFonts w:ascii="Cambria Math" w:hAnsi="Cambria Math" w:cs="Times New Roman"/>
                <w:sz w:val="24"/>
                <w:szCs w:val="24"/>
              </w:rPr>
              <m:t>4</m:t>
            </m:r>
          </m:sup>
        </m:sSup>
        <m:r>
          <w:rPr>
            <w:rFonts w:ascii="Cambria Math" w:hAnsi="Cambria Math" w:cs="Times New Roman"/>
            <w:sz w:val="24"/>
            <w:szCs w:val="24"/>
          </w:rPr>
          <m:t>=17+12</m:t>
        </m:r>
        <m:rad>
          <m:radPr>
            <m:degHide m:val="1"/>
            <m:ctrlPr>
              <w:rPr>
                <w:rFonts w:ascii="Cambria Math" w:hAnsi="Cambria Math" w:cs="Times New Roman"/>
                <w:i/>
                <w:sz w:val="24"/>
                <w:szCs w:val="24"/>
              </w:rPr>
            </m:ctrlPr>
          </m:radPr>
          <m:deg/>
          <m:e>
            <m:r>
              <w:rPr>
                <w:rFonts w:ascii="Cambria Math" w:hAnsi="Cambria Math" w:cs="Times New Roman"/>
                <w:sz w:val="24"/>
                <w:szCs w:val="24"/>
              </w:rPr>
              <m:t>2</m:t>
            </m:r>
          </m:e>
        </m:rad>
      </m:oMath>
      <w:r>
        <w:rPr>
          <w:rFonts w:ascii="Times New Roman" w:eastAsiaTheme="minorEastAsia" w:hAnsi="Times New Roman" w:cs="Times New Roman"/>
          <w:sz w:val="24"/>
          <w:szCs w:val="24"/>
        </w:rPr>
        <w:t xml:space="preserve">. Calcular: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(b-1)</m:t>
            </m:r>
          </m:e>
          <m:sup>
            <m:r>
              <w:rPr>
                <w:rFonts w:ascii="Cambria Math" w:eastAsiaTheme="minorEastAsia" w:hAnsi="Cambria Math" w:cs="Times New Roman"/>
                <w:sz w:val="24"/>
                <w:szCs w:val="24"/>
              </w:rPr>
              <m:t>4</m:t>
            </m:r>
          </m:sup>
        </m:sSup>
      </m:oMath>
      <w:r>
        <w:rPr>
          <w:rFonts w:ascii="Times New Roman" w:eastAsiaTheme="minorEastAsia" w:hAnsi="Times New Roman" w:cs="Times New Roman"/>
          <w:sz w:val="24"/>
          <w:szCs w:val="24"/>
        </w:rPr>
        <w:t xml:space="preserve"> </w:t>
      </w:r>
    </w:p>
    <w:p ns2:paraId="3A346D0E" ns2:textId="77777777">
      <w:pPr>
        <w:pStyle w:val="ListParagraph"/>
        <w:rPr>
          <w:rFonts w:ascii="Times New Roman" w:hAnsi="Times New Roman" w:cs="Times New Roman"/>
          <w:sz w:val="24"/>
          <w:szCs w:val="24"/>
        </w:rPr>
      </w:pPr>
    </w:p>
    <w:p ns2:paraId="08487394" ns2:textId="77777777">
      <w:pPr>
        <w:pStyle w:val="ListParagraph"/>
        <w:numPr>
          <w:ilvl w:val="0"/>
          <w:numId w:val="53"/>
        </w:numPr>
        <w:rPr>
          <w:rFonts w:ascii="Times New Roman" w:hAnsi="Times New Roman" w:cs="Times New Roman"/>
          <w:sz w:val="24"/>
          <w:szCs w:val="24"/>
          <w:highlight w:val="yellow"/>
        </w:rPr>
      </w:pPr>
      <w:r>
        <w:rPr>
          <w:rFonts w:ascii="Times New Roman" w:hAnsi="Times New Roman" w:cs="Times New Roman"/>
          <w:sz w:val="24"/>
          <w:szCs w:val="24"/>
          <w:highlight w:val="yellow"/>
        </w:rPr>
        <w:t>4</w:t>
      </w:r>
    </w:p>
    <w:p ns2:paraId="5E869ECD" ns2:textId="77777777">
      <w:pPr>
        <w:pStyle w:val="ListParagraph"/>
        <w:numPr>
          <w:ilvl w:val="0"/>
          <w:numId w:val="53"/>
        </w:numPr>
        <w:rPr>
          <w:rFonts w:ascii="Times New Roman" w:hAnsi="Times New Roman" w:cs="Times New Roman"/>
          <w:sz w:val="24"/>
          <w:szCs w:val="24"/>
        </w:rPr>
      </w:pPr>
      <w:r>
        <w:rPr>
          <w:rFonts w:ascii="Times New Roman" w:hAnsi="Times New Roman" w:cs="Times New Roman"/>
          <w:sz w:val="24"/>
          <w:szCs w:val="24"/>
        </w:rPr>
        <w:t>2</w:t>
      </w:r>
    </w:p>
    <w:p ns2:paraId="6D86F47D" ns2:textId="77777777">
      <w:pPr>
        <w:pStyle w:val="ListParagraph"/>
        <w:numPr>
          <w:ilvl w:val="0"/>
          <w:numId w:val="53"/>
        </w:numPr>
        <w:rPr>
          <w:rFonts w:ascii="Times New Roman" w:hAnsi="Times New Roman" w:cs="Times New Roman"/>
          <w:sz w:val="24"/>
          <w:szCs w:val="24"/>
        </w:rPr>
      </w:pPr>
      <w:r>
        <w:rPr>
          <w:rFonts w:ascii="Times New Roman" w:hAnsi="Times New Roman" w:cs="Times New Roman"/>
          <w:sz w:val="24"/>
          <w:szCs w:val="24"/>
        </w:rPr>
        <w:t>8</w:t>
      </w:r>
    </w:p>
    <w:p ns2:paraId="6D5E4D54" ns2:textId="77777777">
      <w:pPr>
        <w:pStyle w:val="ListParagraph"/>
        <w:numPr>
          <w:ilvl w:val="0"/>
          <w:numId w:val="53"/>
        </w:numPr>
        <w:rPr>
          <w:rFonts w:ascii="Times New Roman" w:hAnsi="Times New Roman" w:cs="Times New Roman"/>
          <w:sz w:val="24"/>
          <w:szCs w:val="24"/>
        </w:rPr>
      </w:pPr>
      <w:r>
        <w:rPr>
          <w:rFonts w:ascii="Times New Roman" w:hAnsi="Times New Roman" w:cs="Times New Roman"/>
          <w:sz w:val="24"/>
          <w:szCs w:val="24"/>
        </w:rPr>
        <w:t>16</w:t>
      </w:r>
    </w:p>
    <w:p ns2:paraId="55C97B56" ns2:textId="77777777">
      <w:pPr>
        <w:pStyle w:val="ListParagraph"/>
        <w:numPr>
          <w:ilvl w:val="0"/>
          <w:numId w:val="53"/>
        </w:numPr>
        <w:rPr>
          <w:rFonts w:ascii="Times New Roman" w:hAnsi="Times New Roman" w:cs="Times New Roman"/>
          <w:sz w:val="24"/>
          <w:szCs w:val="24"/>
        </w:rPr>
      </w:pPr>
      <w:r>
        <w:rPr>
          <w:rFonts w:ascii="Times New Roman" w:hAnsi="Times New Roman" w:cs="Times New Roman"/>
          <w:sz w:val="24"/>
          <w:szCs w:val="24"/>
        </w:rPr>
        <w:t>12</w:t>
      </w:r>
    </w:p>
    <w:p ns2:paraId="2D8D7AC5" ns2:textId="77777777">
      <w:pPr>
        <w:pStyle w:val="ListParagraph"/>
        <w:ind w:left="1080"/>
        <w:rPr>
          <w:rFonts w:ascii="Times New Roman" w:hAnsi="Times New Roman" w:cs="Times New Roman"/>
          <w:sz w:val="24"/>
          <w:szCs w:val="24"/>
        </w:rPr>
      </w:pP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mc="http://schemas.openxmlformats.org/markup-compatibility/2006" xmlns:ns2="http://schemas.microsoft.com/office/word/2012/wordml" xmlns:ns3="http://schemas.microsoft.com/office/word/2016/wordml/cid" xmlns:w="http://schemas.openxmlformats.org/wordprocessingml/2006/main"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decimal"/>
      <w:lvlText w:val="%1."/>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decimal"/>
      <w:pStyle w:val="ListBullet3"/>
      <w:lvlText w:val="%1."/>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decimal"/>
      <w:pStyle w:val="ListBullet2"/>
      <w:lvlText w:val="%1."/>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decimal"/>
      <w:pStyle w:val="ListBullet"/>
      <w:lvlText w:val="%1."/>
      <w:lvlJc w:val="left"/>
      <w:pPr>
        <w:tabs>
          <w:tab w:val="num" w:pos="360"/>
        </w:tabs>
        <w:ind w:left="360" w:hanging="360"/>
      </w:pPr>
      <w:rPr>
        <w:rFonts w:ascii="Symbol" w:hAnsi="Symbol" w:hint="default"/>
      </w:rPr>
    </w:lvl>
  </w:abstractNum>
  <w:abstractNum w:abstractNumId="9" ns2:restartNumberingAfterBreak="0">
    <w:nsid w:val="04F0B843"/>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0" ns2:restartNumberingAfterBreak="0">
    <w:nsid w:val="021E3E6A"/>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1" ns2:restartNumberingAfterBreak="0">
    <w:nsid w:val="01A7DF21"/>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2" ns2:restartNumberingAfterBreak="0">
    <w:nsid w:val="042B2856"/>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3" ns2:restartNumberingAfterBreak="0">
    <w:nsid w:val="0266098E"/>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4" ns2:restartNumberingAfterBreak="0">
    <w:nsid w:val="03E5ECB7"/>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5" ns2:restartNumberingAfterBreak="0">
    <w:nsid w:val="0034E0DC"/>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6" ns2:restartNumberingAfterBreak="0">
    <w:nsid w:val="003C0AB5"/>
    <w:multiLevelType w:val="hybridMultilevel"/>
    <w:tmpl w:val="C2608030"/>
    <w:lvl w:ilvl="0" w:tplc="79425BD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7" ns2:restartNumberingAfterBreak="0">
    <w:nsid w:val="019E1E15"/>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8" ns2:restartNumberingAfterBreak="0">
    <w:nsid w:val="03B32E47"/>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9" ns2:restartNumberingAfterBreak="0">
    <w:nsid w:val="048B645D"/>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0" ns2:restartNumberingAfterBreak="0">
    <w:nsid w:val="03207611"/>
    <w:multiLevelType w:val="hybridMultilevel"/>
    <w:tmpl w:val="C9D695C4"/>
    <w:lvl w:ilvl="0" w:tplc="BD18FA2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1" ns2:restartNumberingAfterBreak="0">
    <w:nsid w:val="00C9EFE3"/>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2" ns2:restartNumberingAfterBreak="0">
    <w:nsid w:val="04FA519E"/>
    <w:multiLevelType w:val="hybridMultilevel"/>
    <w:tmpl w:val="155A86A2"/>
    <w:lvl w:ilvl="0" w:tplc="646AB4D6">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3" ns2:restartNumberingAfterBreak="0">
    <w:nsid w:val="0327D677"/>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4" ns2:restartNumberingAfterBreak="0">
    <w:nsid w:val="00019657"/>
    <w:multiLevelType w:val="hybridMultilevel"/>
    <w:tmpl w:val="44DC250C"/>
    <w:lvl w:ilvl="0" w:tplc="5C2A410E">
      <w:start w:val="1"/>
      <w:numFmt w:val="upperLetter"/>
      <w:lvlText w:val="%1."/>
      <w:lvlJc w:val="left"/>
      <w:pPr>
        <w:ind w:left="1068" w:hanging="360"/>
      </w:pPr>
      <w:rPr>
        <w:rFonts w:hint="default"/>
      </w:rPr>
    </w:lvl>
    <w:lvl w:ilvl="1" w:tplc="280A0019" w:tentative="1">
      <w:start w:val="1"/>
      <w:numFmt w:val="lowerLetter"/>
      <w:lvlText w:val="%2."/>
      <w:lvlJc w:val="left"/>
      <w:pPr>
        <w:ind w:left="1788" w:hanging="360"/>
      </w:pPr>
    </w:lvl>
    <w:lvl w:ilvl="2" w:tplc="280A001B" w:tentative="1">
      <w:start w:val="1"/>
      <w:numFmt w:val="lowerRoman"/>
      <w:lvlText w:val="%3."/>
      <w:lvlJc w:val="lef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lef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left"/>
      <w:pPr>
        <w:ind w:left="6828" w:hanging="180"/>
      </w:pPr>
    </w:lvl>
  </w:abstractNum>
  <w:abstractNum w:abstractNumId="25" ns2:restartNumberingAfterBreak="0">
    <w:nsid w:val="02328A9B"/>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6" ns2:restartNumberingAfterBreak="0">
    <w:nsid w:val="002074A5"/>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7" ns2:restartNumberingAfterBreak="0">
    <w:nsid w:val="043CFF81"/>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8" ns2:restartNumberingAfterBreak="0">
    <w:nsid w:val="0022EDBA"/>
    <w:multiLevelType w:val="hybridMultilevel"/>
    <w:tmpl w:val="DB365466"/>
    <w:lvl w:ilvl="0" w:tplc="A7A293F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9" ns2:restartNumberingAfterBreak="0">
    <w:nsid w:val="036BA88B"/>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0" ns2:restartNumberingAfterBreak="0">
    <w:nsid w:val="014E3208"/>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1" ns2:restartNumberingAfterBreak="0">
    <w:nsid w:val="04BF5313"/>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2" ns2:restartNumberingAfterBreak="0">
    <w:nsid w:val="04A64FE0"/>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3" ns2:restartNumberingAfterBreak="0">
    <w:nsid w:val="001D7279"/>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4" ns2:restartNumberingAfterBreak="0">
    <w:nsid w:val="0084B99B"/>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5" ns2:restartNumberingAfterBreak="0">
    <w:nsid w:val="04090BF4"/>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6" ns2:restartNumberingAfterBreak="0">
    <w:nsid w:val="02A8D2D8"/>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7" ns2:restartNumberingAfterBreak="0">
    <w:nsid w:val="03DE700C"/>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8" ns2:restartNumberingAfterBreak="0">
    <w:nsid w:val="016794DD"/>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ns3:durableId="100534257">
    <w:abstractNumId w:val="9"/>
  </w:num>
  <w:num w:numId="11" ns3:durableId="100534257">
    <w:abstractNumId w:val="9"/>
    <w:lvlOverride w:ilvl="0">
      <w:startOverride w:val="1"/>
    </w:lvlOverride>
  </w:num>
  <w:num w:numId="12" ns3:durableId="1750270136">
    <w:abstractNumId w:val="10"/>
  </w:num>
  <w:num w:numId="13" ns3:durableId="100534257">
    <w:abstractNumId w:val="11"/>
  </w:num>
  <w:num w:numId="14" ns3:durableId="100534257">
    <w:abstractNumId w:val="11"/>
    <w:lvlOverride w:ilvl="0">
      <w:startOverride w:val="1"/>
    </w:lvlOverride>
  </w:num>
  <w:num w:numId="15" ns3:durableId="361365834">
    <w:abstractNumId w:val="12"/>
  </w:num>
  <w:num w:numId="16" ns3:durableId="100534257">
    <w:abstractNumId w:val="13"/>
  </w:num>
  <w:num w:numId="17" ns3:durableId="100534257">
    <w:abstractNumId w:val="13"/>
    <w:lvlOverride w:ilvl="0">
      <w:startOverride w:val="1"/>
    </w:lvlOverride>
  </w:num>
  <w:num w:numId="18" ns3:durableId="1748723955">
    <w:abstractNumId w:val="14"/>
  </w:num>
  <w:num w:numId="19" ns3:durableId="100534257">
    <w:abstractNumId w:val="15"/>
  </w:num>
  <w:num w:numId="20" ns3:durableId="100534257">
    <w:abstractNumId w:val="15"/>
    <w:lvlOverride w:ilvl="0">
      <w:startOverride w:val="1"/>
    </w:lvlOverride>
  </w:num>
  <w:num w:numId="21" ns3:durableId="1790658682">
    <w:abstractNumId w:val="16"/>
  </w:num>
  <w:num w:numId="22" ns3:durableId="100534257">
    <w:abstractNumId w:val="17"/>
  </w:num>
  <w:num w:numId="23" ns3:durableId="100534257">
    <w:abstractNumId w:val="17"/>
    <w:lvlOverride w:ilvl="0">
      <w:startOverride w:val="1"/>
    </w:lvlOverride>
  </w:num>
  <w:num w:numId="24" ns3:durableId="155609465">
    <w:abstractNumId w:val="18"/>
  </w:num>
  <w:num w:numId="25" ns3:durableId="100534257">
    <w:abstractNumId w:val="19"/>
  </w:num>
  <w:num w:numId="26" ns3:durableId="100534257">
    <w:abstractNumId w:val="19"/>
    <w:lvlOverride w:ilvl="0">
      <w:startOverride w:val="1"/>
    </w:lvlOverride>
  </w:num>
  <w:num w:numId="27" ns3:durableId="632519707">
    <w:abstractNumId w:val="20"/>
  </w:num>
  <w:num w:numId="28" ns3:durableId="100534257">
    <w:abstractNumId w:val="21"/>
  </w:num>
  <w:num w:numId="29" ns3:durableId="100534257">
    <w:abstractNumId w:val="21"/>
    <w:lvlOverride w:ilvl="0">
      <w:startOverride w:val="1"/>
    </w:lvlOverride>
  </w:num>
  <w:num w:numId="30" ns3:durableId="1262223466">
    <w:abstractNumId w:val="22"/>
  </w:num>
  <w:num w:numId="31" ns3:durableId="100534257">
    <w:abstractNumId w:val="23"/>
  </w:num>
  <w:num w:numId="32" ns3:durableId="100534257">
    <w:abstractNumId w:val="23"/>
    <w:lvlOverride w:ilvl="0">
      <w:startOverride w:val="1"/>
    </w:lvlOverride>
  </w:num>
  <w:num w:numId="33" ns3:durableId="1530144379">
    <w:abstractNumId w:val="24"/>
  </w:num>
  <w:num w:numId="34" ns3:durableId="100534257">
    <w:abstractNumId w:val="25"/>
  </w:num>
  <w:num w:numId="35" ns3:durableId="100534257">
    <w:abstractNumId w:val="25"/>
    <w:lvlOverride w:ilvl="0">
      <w:startOverride w:val="1"/>
    </w:lvlOverride>
  </w:num>
  <w:num w:numId="36" ns3:durableId="1827237734">
    <w:abstractNumId w:val="26"/>
  </w:num>
  <w:num w:numId="37" ns3:durableId="100534257">
    <w:abstractNumId w:val="27"/>
  </w:num>
  <w:num w:numId="38" ns3:durableId="100534257">
    <w:abstractNumId w:val="27"/>
    <w:lvlOverride w:ilvl="0">
      <w:startOverride w:val="1"/>
    </w:lvlOverride>
  </w:num>
  <w:num w:numId="39" ns3:durableId="891041237">
    <w:abstractNumId w:val="28"/>
  </w:num>
  <w:num w:numId="40" ns3:durableId="100534257">
    <w:abstractNumId w:val="29"/>
  </w:num>
  <w:num w:numId="41" ns3:durableId="1570312930">
    <w:abstractNumId w:val="30"/>
  </w:num>
  <w:num w:numId="42" ns3:durableId="100534257">
    <w:abstractNumId w:val="31"/>
  </w:num>
  <w:num w:numId="43" ns3:durableId="100534257">
    <w:abstractNumId w:val="31"/>
    <w:lvlOverride w:ilvl="0">
      <w:startOverride w:val="1"/>
    </w:lvlOverride>
  </w:num>
  <w:num w:numId="44" ns3:durableId="1116026679">
    <w:abstractNumId w:val="32"/>
  </w:num>
  <w:num w:numId="45" ns3:durableId="100534257">
    <w:abstractNumId w:val="33"/>
  </w:num>
  <w:num w:numId="46" ns3:durableId="100534257">
    <w:abstractNumId w:val="33"/>
    <w:lvlOverride w:ilvl="0">
      <w:startOverride w:val="1"/>
    </w:lvlOverride>
  </w:num>
  <w:num w:numId="47" ns3:durableId="1207982673">
    <w:abstractNumId w:val="34"/>
  </w:num>
  <w:num w:numId="48" ns3:durableId="100534257">
    <w:abstractNumId w:val="35"/>
  </w:num>
  <w:num w:numId="49" ns3:durableId="100534257">
    <w:abstractNumId w:val="35"/>
    <w:lvlOverride w:ilvl="0">
      <w:startOverride w:val="1"/>
    </w:lvlOverride>
  </w:num>
  <w:num w:numId="50" ns3:durableId="244463371">
    <w:abstractNumId w:val="36"/>
  </w:num>
  <w:num w:numId="51" ns3:durableId="100534257">
    <w:abstractNumId w:val="37"/>
  </w:num>
  <w:num w:numId="52" ns3:durableId="100534257">
    <w:abstractNumId w:val="37"/>
    <w:lvlOverride w:ilvl="0">
      <w:startOverride w:val="1"/>
    </w:lvlOverride>
  </w:num>
  <w:num w:numId="53" ns3:durableId="741027007">
    <w:abstractNumId w:val="3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wmf"/><Relationship Id="rId10" Type="http://schemas.openxmlformats.org/officeDocument/2006/relationships/image" Target="media/image2.wmf"/><Relationship Id="rId11" Type="http://schemas.openxmlformats.org/officeDocument/2006/relationships/image" Target="media/image3.wmf"/><Relationship Id="rId12" Type="http://schemas.openxmlformats.org/officeDocument/2006/relationships/image" Target="media/image4.wmf"/><Relationship Id="rId13" Type="http://schemas.openxmlformats.org/officeDocument/2006/relationships/image" Target="media/image5.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