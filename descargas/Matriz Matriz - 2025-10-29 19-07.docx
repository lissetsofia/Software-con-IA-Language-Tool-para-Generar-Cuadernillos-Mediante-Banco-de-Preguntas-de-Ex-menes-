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3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p>
      <w:pPr>
        <w:spacing w:after="0"/>
        <w:jc w:val="center"/>
      </w:pPr>
      <w:r>
        <w:rPr>
          <w:b/>
        </w:rPr>
        <w:t>ARITMÉTICA (Cuota: 2)</w:t>
      </w:r>
    </w:p>
    <w:p ns3:paraId="428B3159" ns3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3:paraId="70F0F81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3:paraId="6769DB7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314B00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3:paraId="2BB0FF6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6264A82A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3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3:paraId="6264A82A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4043524F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1B981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4AA25C6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E781D22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102731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6066670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E94C727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CA915B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DB39CC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4E930D3C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A6F897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3F89B4E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36ABE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36AECEE9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3:paraId="36AECEE9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011B1310" ns3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06B70922" ns3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36E6194C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3:paraId="34654393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3:paraId="2BDE4129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3:paraId="087684CF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3:paraId="45D1B48B" ns3:textId="77777777" w:rsidR="000D7D33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3:paraId="0AD4FA94" ns3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E212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21873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581C2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607DE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280263141">
    <w:abstractNumId w:val="11"/>
  </w:num>
  <w:num w:numId="14" ns3:durableId="1280263141">
    <w:abstractNumId w:val="11"/>
    <w:lvlOverride w:ilvl="0">
      <w:startOverride w:val="1"/>
    </w:lvlOverride>
  </w:num>
  <w:num w:numId="15" ns3:durableId="446169458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