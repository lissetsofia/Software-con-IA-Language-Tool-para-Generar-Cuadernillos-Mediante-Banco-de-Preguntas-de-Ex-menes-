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197FB66C" w14:textId="77777777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w14:paraId="53860821" w14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F2AAFC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966CF3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w14:paraId="0CDE733B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4CF766D0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4A30253C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34114950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w14:paraId="163645BA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6B174209" w14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w14:paraId="764D466E" w14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D93F136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w14:paraId="7F9952D8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w14:paraId="380C2B72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w14:paraId="45EB7B5F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w14:paraId="75E8C5DF" w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w14:paraId="7DFBFE75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w14:paraId="55414873" w14:textId="777777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w14:paraId="44855033" w14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96287FF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w14:paraId="640828D0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w14:paraId="281291F9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w14:paraId="6B76D233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w14:paraId="486AD913" w14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w14:paraId="46169321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w14:paraId="7A354C27" w14:textId="777777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w14:paraId="69B77318" w14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DC75488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w14:paraId="2302C611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3C7539CA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7836DC63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6BB1B248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1B1158CA" w14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w14:paraId="339429FB" w14:textId="777777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561B3F79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5EF51F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w14:paraId="4BEEA33E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w14:paraId="1CF95A77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w14:paraId="25105203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w14:paraId="7E26FB34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w14:paraId="387FE9FC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w14:paraId="323AC59C" w14:textId="77777777">
      <w:pPr>
        <w:pStyle w:val="ListParagraph"/>
        <w:numPr>
          <w:ilvl w:val="0"/>
          <w:numId w:val="29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w14:paraId="13BBCC6A" w14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w14:paraId="269DB0B6" w14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w14:paraId="0A91046C" w14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w14:paraId="78634F97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w14:paraId="14F14214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w14:paraId="0680B43D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w14:paraId="128F39C4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w14:paraId="1BA7D11F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w14:paraId="100E5F97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w14:paraId="1275E8B8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w14:paraId="6D6E18A9" w14:textId="77777777">
      <w:pPr>
        <w:numPr>
          <w:ilvl w:val="0"/>
          <w:numId w:val="3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w14:paraId="33B4F45F" w14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00FA66C" w14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w14:paraId="337042C5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4BE489E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w14:paraId="42F4D96C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w14:paraId="4645E02C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w14:paraId="01B5CCF5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w14:paraId="368485BB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w14:paraId="150B2FA7" w14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w14:paraId="2E8EF438" w14:textId="777777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14:paraId="3D3BE46E" w14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DB732DE" w14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w14:paraId="38273F7F" w14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BBC49A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721D24" w14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ED4B5B6" w14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314BD378" w14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44FC7FF4" w14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5C599EB" w14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8AEA3E4" w14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w14:paraId="4ED21B4C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p w14:paraId="3612CB6A" w14:textId="77777777">
      <w:pPr>
        <w:pStyle w:val="ListParagraph"/>
        <w:numPr>
          <w:ilvl w:val="0"/>
          <w:numId w:val="37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w14:paraId="0A1283E4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5A8844" w14:textId="777777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432A424A" w14:textId="777777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w14:paraId="473DE374" w14:textId="777777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2C4BB96D" w14:textId="777777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w14:paraId="70154DBB" w14:textId="7777777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w14:paraId="7C53F58B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E65820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46E783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486FB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5B31EE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0A759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486BBE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003C3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3CFCF5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07B75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4F11F0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2EFE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1EEA02B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2B035F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4A8A34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2700A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03DF74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16B19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1B3770F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3DD96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596702D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999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560946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48723955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315914420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44463371">
    <w:abstractNumId w:val="22"/>
  </w:num>
  <w:num w:numId="31" ns3:durableId="100534257">
    <w:abstractNumId w:val="23"/>
  </w:num>
  <w:num w:numId="32" ns3:durableId="1570312930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2094281434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1116026679">
    <w:abstractNumId w:val="28"/>
  </w:num>
  <w:num w:numId="9">
    <w:abstractNumId w:val="0"/>
  </w:num>
  <w:abstractNum w:abstractNumId="9999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