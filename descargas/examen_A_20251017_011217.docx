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868AB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F911D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D6DA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7A9A1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1670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DD4AA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8F6939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CACBB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F946C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5F8C4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04299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62F2D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130AD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0A603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CDE0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0619E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E1C2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95487A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3CF056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486DE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E6CAA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C8946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5E235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10917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16FA8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41978B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4A73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C5CC5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232C3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F3DC4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48723955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02967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61365834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86421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82723773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5499378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7608764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70625356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91041237">
    <w:abstractNumId w:val="28"/>
  </w:num>
  <w:num w:numId="40" ns3:durableId="100534257">
    <w:abstractNumId w:val="29"/>
  </w:num>
  <w:num w:numId="41" ns3:durableId="1570312930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244463371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094281434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341929536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104305172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