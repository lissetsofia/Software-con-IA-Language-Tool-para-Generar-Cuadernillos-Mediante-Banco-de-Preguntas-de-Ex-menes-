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a="http://schemas.openxmlformats.org/drawingml/2006/main" xmlns:m="http://schemas.openxmlformats.org/officeDocument/2006/math" xmlns:mc="http://schemas.openxmlformats.org/markup-compatibility/2006" xmlns:ns10="urn:schemas-microsoft-com:office:word" xmlns:ns2="http://schemas.microsoft.com/office/word/2010/wordml" xmlns:ns5="http://schemas.microsoft.com/office/word/2010/wordprocessingDrawing" xmlns:ns7="http://schemas.microsoft.com/office/word/2010/wordprocessingShape" xmlns:o="urn:schemas-microsoft-com:office:office" xmlns:v="urn:schemas-microsoft-com:vml" xmlns:w="http://schemas.openxmlformats.org/wordprocessingml/2006/main" xmlns:wp="http://schemas.openxmlformats.org/drawingml/2006/wordprocessingDrawing" mc:Ignorable="w14 wp14">
  <w:body>
    <w:p>
      <w:pPr>
        <w:spacing w:after="0"/>
        <w:jc w:val="center"/>
      </w:pPr>
      <w:r>
        <w:rPr>
          <w:b/>
        </w:rPr>
        <w:t>ARITMÉTICA</w:t>
      </w:r>
    </w:p>
    <w:p ns2:paraId="6B174209" ns2:textId="77777777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¿Cuántos ceros a la derecha de 72</w:t>
      </w: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…</w:t>
      </w: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 xml:space="preserve"> debe colocar para que el número resultante tenga 120 diviso</w:t>
      </w: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r</w:t>
      </w: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es?</w:t>
      </w:r>
    </w:p>
    <w:p ns2:paraId="764D466E" ns2:textId="77777777">
      <w:pPr>
        <w:pStyle w:val="ListParagraph"/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</w:p>
    <w:p ns2:paraId="0D93F136" ns2:textId="77777777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color w:val="0D0D0D" w:themeColor="text1" w:themeTint="F2"/>
          <w:sz w:val="24"/>
          <w:szCs w:val="24"/>
          <w:highlight w:val="yellow"/>
        </w:rPr>
      </w:pPr>
      <w:r>
        <w:rPr>
          <w:rFonts w:ascii="Times New Roman" w:hAnsi="Times New Roman" w:cs="Times New Roman"/>
          <w:color w:val="0D0D0D" w:themeColor="text1" w:themeTint="F2"/>
          <w:sz w:val="24"/>
          <w:szCs w:val="24"/>
          <w:highlight w:val="yellow"/>
        </w:rPr>
        <w:t xml:space="preserve"> 4 </w:t>
      </w:r>
    </w:p>
    <w:p ns2:paraId="7F9952D8" ns2:textId="77777777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 xml:space="preserve"> 3 </w:t>
      </w:r>
    </w:p>
    <w:p ns2:paraId="380C2B72" ns2:textId="77777777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 xml:space="preserve"> 5 </w:t>
      </w:r>
    </w:p>
    <w:p ns2:paraId="45EB7B5F" ns2:textId="77777777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 xml:space="preserve"> 2 </w:t>
      </w:r>
    </w:p>
    <w:p ns2:paraId="75E8C5DF" ns2:textId="77777777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 xml:space="preserve"> 6 </w:t>
      </w:r>
    </w:p>
    <w:p ns2:paraId="7DFBFE75" ns2:textId="77777777">
      <w:pPr>
        <w:pStyle w:val="ListParagraph"/>
        <w:ind w:left="1080"/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</w:p>
    <w:p/>
    <w:p ns2:paraId="64A69835" ns2:textId="77777777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Tenía 40 cuadernos.  A mi amigo Julio le dí 20%, a mi primo Pedro el 30% y a m</w:t>
      </w: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i</w:t>
      </w: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 xml:space="preserve"> hermana Julia el 40% ¿</w:t>
      </w: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c</w:t>
      </w: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uántos cuadernos me queda?</w:t>
      </w:r>
    </w:p>
    <w:p ns2:paraId="662A11A1" ns2:textId="77777777">
      <w:pPr>
        <w:pStyle w:val="ListParagraph"/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</w:p>
    <w:p ns2:paraId="76F3284C" ns2:textId="77777777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color w:val="0D0D0D" w:themeColor="text1" w:themeTint="F2"/>
          <w:sz w:val="24"/>
          <w:szCs w:val="24"/>
          <w:highlight w:val="yellow"/>
        </w:rPr>
      </w:pPr>
      <w:r>
        <w:rPr>
          <w:rFonts w:ascii="Times New Roman" w:hAnsi="Times New Roman" w:cs="Times New Roman"/>
          <w:color w:val="0D0D0D" w:themeColor="text1" w:themeTint="F2"/>
          <w:sz w:val="24"/>
          <w:szCs w:val="24"/>
          <w:highlight w:val="yellow"/>
        </w:rPr>
        <w:t>4</w:t>
      </w:r>
    </w:p>
    <w:p ns2:paraId="695DF181" ns2:textId="77777777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36</w:t>
      </w:r>
    </w:p>
    <w:p ns2:paraId="5406D27B" ns2:textId="77777777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6</w:t>
      </w:r>
    </w:p>
    <w:p ns2:paraId="24C592C0" ns2:textId="77777777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8</w:t>
      </w:r>
    </w:p>
    <w:p ns2:paraId="4A9B8FF7" ns2:textId="77777777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30</w:t>
      </w:r>
    </w:p>
    <w:p ns2:paraId="4CEEC3C2" ns2:textId="77777777">
      <w:pPr>
        <w:pStyle w:val="ListParagraph"/>
        <w:ind w:left="1080"/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</w:p>
    <w:p/>
    <w:p ns2:paraId="1015BC73" ns2:textId="77777777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 xml:space="preserve">La cifra de las centenas de un número de 3 cifras vale </w:t>
      </w:r>
      <m:oMath>
        <m:f>
          <m:fPr>
            <m:ctrlPr>
              <w:rPr>
                <w:rFonts w:ascii="Cambria Math" w:hAnsi="Cambria Math" w:cs="Times New Roman"/>
                <w:i/>
                <w:color w:val="0D0D0D" w:themeColor="text1" w:themeTint="F2"/>
                <w:sz w:val="24"/>
                <w:szCs w:val="24"/>
              </w:rPr>
            </m:ctrlPr>
          </m:fPr>
          <m:num>
            <m:r>
              <w:rPr>
                <w:rFonts w:ascii="Cambria Math" w:hAnsi="Cambria Math" w:cs="Times New Roman"/>
                <w:color w:val="0D0D0D" w:themeColor="text1" w:themeTint="F2"/>
                <w:sz w:val="24"/>
                <w:szCs w:val="24"/>
              </w:rPr>
              <m:t>3</m:t>
            </m:r>
          </m:num>
          <m:den>
            <m:r>
              <w:rPr>
                <w:rFonts w:ascii="Cambria Math" w:hAnsi="Cambria Math" w:cs="Times New Roman"/>
                <w:color w:val="0D0D0D" w:themeColor="text1" w:themeTint="F2"/>
                <w:sz w:val="24"/>
                <w:szCs w:val="24"/>
              </w:rPr>
              <m:t>5</m:t>
            </m:r>
          </m:den>
        </m:f>
      </m:oMath>
      <w:r>
        <w:rPr>
          <w:rFonts w:ascii="Times New Roman" w:eastAsiaTheme="minorEastAsia" w:hAnsi="Times New Roman" w:cs="Times New Roman"/>
          <w:color w:val="0D0D0D" w:themeColor="text1" w:themeTint="F2"/>
          <w:sz w:val="24"/>
          <w:szCs w:val="24"/>
        </w:rPr>
        <w:t xml:space="preserve"> de la cifra de las unidades y la cifra de las decenas es </w:t>
      </w:r>
      <m:oMath>
        <m:f>
          <m:fPr>
            <m:ctrlPr>
              <w:rPr>
                <w:rFonts w:ascii="Cambria Math" w:hAnsi="Cambria Math" w:cs="Times New Roman"/>
                <w:i/>
                <w:color w:val="0D0D0D" w:themeColor="text1" w:themeTint="F2"/>
                <w:sz w:val="24"/>
                <w:szCs w:val="24"/>
              </w:rPr>
            </m:ctrlPr>
          </m:fPr>
          <m:num>
            <m:r>
              <w:rPr>
                <w:rFonts w:ascii="Cambria Math" w:hAnsi="Cambria Math" w:cs="Times New Roman"/>
                <w:color w:val="0D0D0D" w:themeColor="text1" w:themeTint="F2"/>
                <w:sz w:val="24"/>
                <w:szCs w:val="24"/>
              </w:rPr>
              <m:t>1</m:t>
            </m:r>
          </m:num>
          <m:den>
            <m:r>
              <w:rPr>
                <w:rFonts w:ascii="Cambria Math" w:hAnsi="Cambria Math" w:cs="Times New Roman"/>
                <w:color w:val="0D0D0D" w:themeColor="text1" w:themeTint="F2"/>
                <w:sz w:val="24"/>
                <w:szCs w:val="24"/>
              </w:rPr>
              <m:t>2</m:t>
            </m:r>
          </m:den>
        </m:f>
      </m:oMath>
      <w:r>
        <w:rPr>
          <w:rFonts w:ascii="Times New Roman" w:eastAsiaTheme="minorEastAsia" w:hAnsi="Times New Roman" w:cs="Times New Roman"/>
          <w:color w:val="0D0D0D" w:themeColor="text1" w:themeTint="F2"/>
          <w:sz w:val="24"/>
          <w:szCs w:val="24"/>
        </w:rPr>
        <w:t xml:space="preserve"> de suma de las otras dos</w:t>
      </w:r>
      <w:r>
        <w:rPr>
          <w:rFonts w:ascii="Times New Roman" w:eastAsiaTheme="minorEastAsia" w:hAnsi="Times New Roman" w:cs="Times New Roman"/>
          <w:color w:val="0D0D0D" w:themeColor="text1" w:themeTint="F2"/>
          <w:sz w:val="24"/>
          <w:szCs w:val="24"/>
        </w:rPr>
        <w:t>,</w:t>
      </w:r>
      <w:r>
        <w:rPr>
          <w:rFonts w:ascii="Times New Roman" w:eastAsiaTheme="minorEastAsia" w:hAnsi="Times New Roman" w:cs="Times New Roman"/>
          <w:color w:val="0D0D0D" w:themeColor="text1" w:themeTint="F2"/>
          <w:sz w:val="24"/>
          <w:szCs w:val="24"/>
        </w:rPr>
        <w:t xml:space="preserve"> el número es:</w:t>
      </w:r>
    </w:p>
    <w:p ns2:paraId="2CEB32CA" ns2:textId="77777777">
      <w:pPr>
        <w:pStyle w:val="ListParagraph"/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</w:p>
    <w:p ns2:paraId="56082CE6" ns2:textId="77777777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color w:val="0D0D0D" w:themeColor="text1" w:themeTint="F2"/>
          <w:sz w:val="24"/>
          <w:szCs w:val="24"/>
          <w:highlight w:val="yellow"/>
        </w:rPr>
      </w:pPr>
      <w:r>
        <w:rPr>
          <w:rFonts w:ascii="Times New Roman" w:hAnsi="Times New Roman" w:cs="Times New Roman"/>
          <w:color w:val="0D0D0D" w:themeColor="text1" w:themeTint="F2"/>
          <w:sz w:val="24"/>
          <w:szCs w:val="24"/>
          <w:highlight w:val="yellow"/>
        </w:rPr>
        <w:t>Mayor que 300 y menor que 400</w:t>
      </w:r>
      <w:r>
        <w:rPr>
          <w:rFonts w:ascii="Times New Roman" w:hAnsi="Times New Roman" w:cs="Times New Roman"/>
          <w:color w:val="0D0D0D" w:themeColor="text1" w:themeTint="F2"/>
          <w:sz w:val="24"/>
          <w:szCs w:val="24"/>
          <w:highlight w:val="yellow"/>
        </w:rPr>
        <w:t xml:space="preserve"> </w:t>
      </w:r>
    </w:p>
    <w:p ns2:paraId="12AF5244" ns2:textId="77777777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Mayor que 400</w:t>
      </w:r>
    </w:p>
    <w:p ns2:paraId="6AF3C4F4" ns2:textId="77777777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Mayor que 300</w:t>
      </w:r>
    </w:p>
    <w:p ns2:paraId="24D7C512" ns2:textId="77777777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Mayor que 500</w:t>
      </w:r>
    </w:p>
    <w:p ns2:paraId="04B003E8" ns2:textId="77777777">
      <w:pPr>
        <w:pStyle w:val="ListParagraph"/>
        <w:numPr>
          <w:ilvl w:val="0"/>
          <w:numId w:val="18"/>
        </w:numPr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Mayor que 400 y menor que 500</w:t>
      </w:r>
    </w:p>
    <w:p ns2:paraId="6F928FE1" ns2:textId="77777777">
      <w:pPr>
        <w:pStyle w:val="ListParagraph"/>
        <w:ind w:left="1080"/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</w:p>
    <w:p/>
    <w:p ns2:paraId="55414873" ns2:textId="77777777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¿</w:t>
      </w: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 xml:space="preserve">Cuántos números enteros positivos menores que 100 son múltiplos de </w:t>
      </w: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5, 7 y 9</w:t>
      </w: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,</w:t>
      </w: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 xml:space="preserve"> respectivamente</w:t>
      </w: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?</w:t>
      </w:r>
    </w:p>
    <w:p ns2:paraId="44855033" ns2:textId="77777777">
      <w:pPr>
        <w:pStyle w:val="ListParagraph"/>
        <w:jc w:val="both"/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</w:p>
    <w:p ns2:paraId="496287FF" ns2:textId="77777777">
      <w:pPr>
        <w:pStyle w:val="ListParagraph"/>
        <w:numPr>
          <w:ilvl w:val="0"/>
          <w:numId w:val="21"/>
        </w:numPr>
        <w:rPr>
          <w:rFonts w:ascii="Times New Roman" w:hAnsi="Times New Roman" w:cs="Times New Roman"/>
          <w:color w:val="0D0D0D" w:themeColor="text1" w:themeTint="F2"/>
          <w:sz w:val="24"/>
          <w:szCs w:val="24"/>
          <w:highlight w:val="yellow"/>
        </w:rPr>
      </w:pPr>
      <w:r>
        <w:rPr>
          <w:rFonts w:ascii="Times New Roman" w:hAnsi="Times New Roman" w:cs="Times New Roman"/>
          <w:color w:val="0D0D0D" w:themeColor="text1" w:themeTint="F2"/>
          <w:sz w:val="24"/>
          <w:szCs w:val="24"/>
          <w:highlight w:val="yellow"/>
        </w:rPr>
        <w:t>20, 14, 11</w:t>
      </w:r>
    </w:p>
    <w:p ns2:paraId="640828D0" ns2:textId="77777777">
      <w:pPr>
        <w:pStyle w:val="ListParagraph"/>
        <w:numPr>
          <w:ilvl w:val="0"/>
          <w:numId w:val="21"/>
        </w:numPr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19, 15, 10</w:t>
      </w:r>
    </w:p>
    <w:p ns2:paraId="281291F9" ns2:textId="77777777">
      <w:pPr>
        <w:pStyle w:val="ListParagraph"/>
        <w:numPr>
          <w:ilvl w:val="0"/>
          <w:numId w:val="21"/>
        </w:numPr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21, 16, 9</w:t>
      </w:r>
    </w:p>
    <w:p ns2:paraId="6B76D233" ns2:textId="77777777">
      <w:pPr>
        <w:pStyle w:val="ListParagraph"/>
        <w:numPr>
          <w:ilvl w:val="0"/>
          <w:numId w:val="21"/>
        </w:numPr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25, 15, 10</w:t>
      </w:r>
    </w:p>
    <w:p ns2:paraId="486AD913" ns2:textId="77777777">
      <w:pPr>
        <w:pStyle w:val="ListParagraph"/>
        <w:numPr>
          <w:ilvl w:val="0"/>
          <w:numId w:val="21"/>
        </w:numPr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15, 15, 9</w:t>
      </w:r>
    </w:p>
    <w:p ns2:paraId="46169321" ns2:textId="77777777">
      <w:pPr>
        <w:pStyle w:val="ListParagraph"/>
        <w:ind w:left="1080"/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</w:p>
    <w:p/>
    <w:p ns2:paraId="475DD7D9" ns2:textId="77777777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Fernando tiene tres cuerdas de 9, 12 y 15 metros de longitud, las que debe cortar en pedazos iguales de la mayor longitud posible ¿</w:t>
      </w: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c</w:t>
      </w: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uál será la longitud de cada pedazo?</w:t>
      </w:r>
    </w:p>
    <w:p ns2:paraId="762E77B8" ns2:textId="77777777">
      <w:pPr>
        <w:pStyle w:val="ListParagraph"/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</w:p>
    <w:p ns2:paraId="6FB3D084" ns2:textId="77777777">
      <w:pPr>
        <w:pStyle w:val="ListParagraph"/>
        <w:numPr>
          <w:ilvl w:val="0"/>
          <w:numId w:val="24"/>
        </w:numPr>
        <w:rPr>
          <w:rFonts w:ascii="Times New Roman" w:hAnsi="Times New Roman" w:cs="Times New Roman"/>
          <w:color w:val="0D0D0D" w:themeColor="text1" w:themeTint="F2"/>
          <w:sz w:val="24"/>
          <w:szCs w:val="24"/>
          <w:highlight w:val="yellow"/>
        </w:rPr>
      </w:pPr>
      <w:r>
        <w:rPr>
          <w:rFonts w:ascii="Times New Roman" w:hAnsi="Times New Roman" w:cs="Times New Roman"/>
          <w:color w:val="0D0D0D" w:themeColor="text1" w:themeTint="F2"/>
          <w:sz w:val="24"/>
          <w:szCs w:val="24"/>
          <w:highlight w:val="yellow"/>
        </w:rPr>
        <w:t>3</w:t>
      </w:r>
    </w:p>
    <w:p ns2:paraId="60534FC3" ns2:textId="77777777">
      <w:pPr>
        <w:pStyle w:val="ListParagraph"/>
        <w:numPr>
          <w:ilvl w:val="0"/>
          <w:numId w:val="24"/>
        </w:numPr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2</w:t>
      </w: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 xml:space="preserve"> </w:t>
      </w:r>
    </w:p>
    <w:p ns2:paraId="7727D6C2" ns2:textId="77777777">
      <w:pPr>
        <w:pStyle w:val="ListParagraph"/>
        <w:numPr>
          <w:ilvl w:val="0"/>
          <w:numId w:val="24"/>
        </w:numPr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5</w:t>
      </w:r>
    </w:p>
    <w:p ns2:paraId="4E66D865" ns2:textId="77777777">
      <w:pPr>
        <w:pStyle w:val="ListParagraph"/>
        <w:numPr>
          <w:ilvl w:val="0"/>
          <w:numId w:val="24"/>
        </w:numPr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1,</w:t>
      </w: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5</w:t>
      </w:r>
    </w:p>
    <w:p ns2:paraId="5A8887B6" ns2:textId="77777777">
      <w:pPr>
        <w:pStyle w:val="ListParagraph"/>
        <w:numPr>
          <w:ilvl w:val="0"/>
          <w:numId w:val="24"/>
        </w:numPr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  <w:r>
        <w:rPr>
          <w:rFonts w:ascii="Times New Roman" w:hAnsi="Times New Roman" w:cs="Times New Roman"/>
          <w:color w:val="0D0D0D" w:themeColor="text1" w:themeTint="F2"/>
          <w:sz w:val="24"/>
          <w:szCs w:val="24"/>
        </w:rPr>
        <w:t>4</w:t>
      </w:r>
    </w:p>
    <w:p ns2:paraId="42CB35F9" ns2:textId="77777777">
      <w:pPr>
        <w:pStyle w:val="ListParagraph"/>
        <w:ind w:left="1080"/>
        <w:rPr>
          <w:rFonts w:ascii="Times New Roman" w:hAnsi="Times New Roman" w:cs="Times New Roman"/>
          <w:color w:val="0D0D0D" w:themeColor="text1" w:themeTint="F2"/>
          <w:sz w:val="24"/>
          <w:szCs w:val="24"/>
        </w:rPr>
      </w:pPr>
    </w:p>
    <w:p/>
    <w:p>
      <w:pPr>
        <w:spacing w:after="0"/>
        <w:jc w:val="center"/>
      </w:pPr>
      <w:r>
        <w:rPr>
          <w:b/>
        </w:rPr>
        <w:t>COMPETENCIA LINGÜÍSTICA</w:t>
      </w:r>
    </w:p>
    <w:p ns2:paraId="2893AA0B" ns2:textId="77777777">
      <w:pPr>
        <w:pStyle w:val="ListParagraph"/>
        <w:numPr>
          <w:ilvl w:val="0"/>
          <w:numId w:val="1"/>
        </w:numPr>
        <w:tabs>
          <w:tab w:val="left" w:pos="2550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¿Cuál de las alternativas propuestas no corresponde a los </w:t>
      </w:r>
      <w:r>
        <w:rPr>
          <w:rFonts w:ascii="Times New Roman" w:hAnsi="Times New Roman" w:cs="Times New Roman"/>
          <w:b/>
          <w:sz w:val="24"/>
          <w:szCs w:val="24"/>
        </w:rPr>
        <w:t>niveles de lectura</w:t>
      </w:r>
      <w:r>
        <w:rPr>
          <w:rFonts w:ascii="Times New Roman" w:hAnsi="Times New Roman" w:cs="Times New Roman"/>
          <w:sz w:val="24"/>
          <w:szCs w:val="24"/>
        </w:rPr>
        <w:t>?</w:t>
      </w:r>
    </w:p>
    <w:p ns2:paraId="43EF41E9" ns2:textId="77777777">
      <w:pPr>
        <w:pStyle w:val="ListParagraph"/>
        <w:tabs>
          <w:tab w:val="left" w:pos="2550"/>
        </w:tabs>
        <w:rPr>
          <w:rFonts w:ascii="Times New Roman" w:hAnsi="Times New Roman" w:cs="Times New Roman"/>
          <w:sz w:val="24"/>
          <w:szCs w:val="24"/>
        </w:rPr>
      </w:pPr>
    </w:p>
    <w:p ns2:paraId="4CC06049" ns2:textId="77777777">
      <w:pPr>
        <w:pStyle w:val="ListParagraph"/>
        <w:numPr>
          <w:ilvl w:val="0"/>
          <w:numId w:val="27"/>
        </w:numPr>
        <w:tabs>
          <w:tab w:val="left" w:pos="2550"/>
        </w:tabs>
        <w:rPr>
          <w:rFonts w:ascii="Times New Roman" w:hAnsi="Times New Roman" w:cs="Times New Roman"/>
          <w:sz w:val="24"/>
          <w:szCs w:val="24"/>
          <w:highlight w:val="yellow"/>
        </w:rPr>
      </w:pPr>
      <w:r>
        <w:rPr>
          <w:rFonts w:ascii="Times New Roman" w:hAnsi="Times New Roman" w:cs="Times New Roman"/>
          <w:sz w:val="24"/>
          <w:szCs w:val="24"/>
          <w:highlight w:val="yellow"/>
        </w:rPr>
        <w:t>Descriptivo</w:t>
      </w:r>
    </w:p>
    <w:p ns2:paraId="0B3AA5CB" ns2:textId="77777777">
      <w:pPr>
        <w:pStyle w:val="ListParagraph"/>
        <w:numPr>
          <w:ilvl w:val="0"/>
          <w:numId w:val="27"/>
        </w:numPr>
        <w:tabs>
          <w:tab w:val="left" w:pos="2550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Literal</w:t>
      </w:r>
    </w:p>
    <w:p ns2:paraId="63F704FB" ns2:textId="77777777">
      <w:pPr>
        <w:pStyle w:val="ListParagraph"/>
        <w:numPr>
          <w:ilvl w:val="0"/>
          <w:numId w:val="27"/>
        </w:numPr>
        <w:tabs>
          <w:tab w:val="left" w:pos="2550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Inferencial</w:t>
      </w:r>
    </w:p>
    <w:p ns2:paraId="1686FFC8" ns2:textId="77777777">
      <w:pPr>
        <w:pStyle w:val="ListParagraph"/>
        <w:numPr>
          <w:ilvl w:val="0"/>
          <w:numId w:val="27"/>
        </w:numPr>
        <w:tabs>
          <w:tab w:val="left" w:pos="2550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Analógico</w:t>
      </w:r>
    </w:p>
    <w:p ns2:paraId="540F5307" ns2:textId="77777777">
      <w:pPr>
        <w:pStyle w:val="ListParagraph"/>
        <w:numPr>
          <w:ilvl w:val="0"/>
          <w:numId w:val="27"/>
        </w:numPr>
        <w:tabs>
          <w:tab w:val="left" w:pos="2550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Crítico</w:t>
      </w:r>
    </w:p>
    <w:p ns2:paraId="6AF1164C" ns2:textId="77777777">
      <w:pPr>
        <w:pStyle w:val="ListParagraph"/>
        <w:tabs>
          <w:tab w:val="left" w:pos="2550"/>
        </w:tabs>
        <w:ind w:left="1080"/>
        <w:rPr>
          <w:rFonts w:ascii="Times New Roman" w:hAnsi="Times New Roman" w:cs="Times New Roman"/>
          <w:sz w:val="24"/>
          <w:szCs w:val="24"/>
        </w:rPr>
      </w:pPr>
    </w:p>
    <w:p/>
    <w:p ns2:paraId="4EED2633" ns2:textId="77777777">
      <w:pPr>
        <w:pStyle w:val="ListParagraph"/>
        <w:numPr>
          <w:ilvl w:val="0"/>
          <w:numId w:val="1"/>
        </w:numPr>
        <w:tabs>
          <w:tab w:val="left" w:pos="2550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La raíz, radical o base de la palabra, se denomina:</w:t>
      </w:r>
    </w:p>
    <w:p ns2:paraId="7ADF464B" ns2:textId="77777777">
      <w:pPr>
        <w:pStyle w:val="ListParagraph"/>
        <w:tabs>
          <w:tab w:val="left" w:pos="2550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ns2:paraId="6298AE4B" ns2:textId="77777777">
      <w:pPr>
        <w:pStyle w:val="ListParagraph"/>
        <w:numPr>
          <w:ilvl w:val="0"/>
          <w:numId w:val="30"/>
        </w:numPr>
        <w:tabs>
          <w:tab w:val="left" w:pos="2550"/>
        </w:tabs>
        <w:rPr>
          <w:rFonts w:ascii="Times New Roman" w:hAnsi="Times New Roman" w:cs="Times New Roman"/>
          <w:sz w:val="24"/>
          <w:szCs w:val="24"/>
          <w:highlight w:val="yellow"/>
        </w:rPr>
      </w:pPr>
      <w:r>
        <w:rPr>
          <w:rFonts w:ascii="Times New Roman" w:hAnsi="Times New Roman" w:cs="Times New Roman"/>
          <w:sz w:val="24"/>
          <w:szCs w:val="24"/>
          <w:highlight w:val="yellow"/>
        </w:rPr>
        <w:t>Morfema lexical</w:t>
      </w:r>
    </w:p>
    <w:p ns2:paraId="1663679D" ns2:textId="77777777">
      <w:pPr>
        <w:pStyle w:val="ListParagraph"/>
        <w:numPr>
          <w:ilvl w:val="0"/>
          <w:numId w:val="30"/>
        </w:numPr>
        <w:tabs>
          <w:tab w:val="left" w:pos="2550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Segmento morfológico</w:t>
      </w:r>
    </w:p>
    <w:p ns2:paraId="7E8AA8E1" ns2:textId="77777777">
      <w:pPr>
        <w:pStyle w:val="ListParagraph"/>
        <w:numPr>
          <w:ilvl w:val="0"/>
          <w:numId w:val="30"/>
        </w:numPr>
        <w:tabs>
          <w:tab w:val="left" w:pos="2550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Morfema</w:t>
      </w:r>
    </w:p>
    <w:p ns2:paraId="287DBE72" ns2:textId="77777777">
      <w:pPr>
        <w:pStyle w:val="ListParagraph"/>
        <w:numPr>
          <w:ilvl w:val="0"/>
          <w:numId w:val="30"/>
        </w:numPr>
        <w:tabs>
          <w:tab w:val="left" w:pos="2550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Etimología</w:t>
      </w:r>
    </w:p>
    <w:p ns2:paraId="7AFFD4E1" ns2:textId="77777777">
      <w:pPr>
        <w:pStyle w:val="ListParagraph"/>
        <w:numPr>
          <w:ilvl w:val="0"/>
          <w:numId w:val="30"/>
        </w:numPr>
        <w:tabs>
          <w:tab w:val="left" w:pos="2550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Lexicología</w:t>
      </w:r>
    </w:p>
    <w:p ns2:paraId="4396C827" ns2:textId="7777777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</w:r>
    </w:p>
    <w:p ns2:paraId="0A89694C" ns2:textId="77777777">
      <w:pPr>
        <w:pStyle w:val="ListParagraph"/>
        <w:tabs>
          <w:tab w:val="left" w:pos="2550"/>
        </w:tabs>
        <w:ind w:left="1080"/>
        <w:rPr>
          <w:rFonts w:ascii="Times New Roman" w:hAnsi="Times New Roman" w:cs="Times New Roman"/>
          <w:sz w:val="24"/>
          <w:szCs w:val="24"/>
        </w:rPr>
      </w:pPr>
    </w:p>
    <w:p/>
    <w:p ns2:paraId="5AEFC144" ns2:textId="77777777">
      <w:pPr>
        <w:pStyle w:val="ListParagraph"/>
        <w:numPr>
          <w:ilvl w:val="0"/>
          <w:numId w:val="1"/>
        </w:numPr>
        <w:tabs>
          <w:tab w:val="left" w:pos="2550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¿Cuál de las alternativas no corresponde a las propiedades internas del texto?</w:t>
      </w:r>
    </w:p>
    <w:p ns2:paraId="3AD63302" ns2:textId="77777777">
      <w:pPr>
        <w:pStyle w:val="ListParagraph"/>
        <w:tabs>
          <w:tab w:val="left" w:pos="2550"/>
        </w:tabs>
        <w:rPr>
          <w:rFonts w:ascii="Times New Roman" w:hAnsi="Times New Roman" w:cs="Times New Roman"/>
          <w:sz w:val="24"/>
          <w:szCs w:val="24"/>
        </w:rPr>
      </w:pPr>
    </w:p>
    <w:p ns2:paraId="466F9D62" ns2:textId="77777777">
      <w:pPr>
        <w:pStyle w:val="ListParagraph"/>
        <w:numPr>
          <w:ilvl w:val="0"/>
          <w:numId w:val="33"/>
        </w:numPr>
        <w:tabs>
          <w:tab w:val="left" w:pos="2550"/>
        </w:tabs>
        <w:rPr>
          <w:rFonts w:ascii="Times New Roman" w:hAnsi="Times New Roman" w:cs="Times New Roman"/>
          <w:sz w:val="24"/>
          <w:szCs w:val="24"/>
          <w:highlight w:val="yellow"/>
        </w:rPr>
      </w:pPr>
      <w:r>
        <w:rPr>
          <w:rFonts w:ascii="Times New Roman" w:hAnsi="Times New Roman" w:cs="Times New Roman"/>
          <w:sz w:val="24"/>
          <w:szCs w:val="24"/>
          <w:highlight w:val="yellow"/>
        </w:rPr>
        <w:t>Introducción</w:t>
      </w:r>
    </w:p>
    <w:p ns2:paraId="42F58148" ns2:textId="77777777">
      <w:pPr>
        <w:pStyle w:val="ListParagraph"/>
        <w:numPr>
          <w:ilvl w:val="0"/>
          <w:numId w:val="33"/>
        </w:numPr>
        <w:tabs>
          <w:tab w:val="left" w:pos="2550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Coherencia</w:t>
      </w:r>
    </w:p>
    <w:p ns2:paraId="5F6D8856" ns2:textId="77777777">
      <w:pPr>
        <w:pStyle w:val="ListParagraph"/>
        <w:numPr>
          <w:ilvl w:val="0"/>
          <w:numId w:val="33"/>
        </w:numPr>
        <w:tabs>
          <w:tab w:val="left" w:pos="2550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Cohesión</w:t>
      </w:r>
    </w:p>
    <w:p ns2:paraId="08143BA3" ns2:textId="77777777">
      <w:pPr>
        <w:pStyle w:val="ListParagraph"/>
        <w:numPr>
          <w:ilvl w:val="0"/>
          <w:numId w:val="33"/>
        </w:numPr>
        <w:tabs>
          <w:tab w:val="left" w:pos="2550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Adecuación</w:t>
      </w:r>
    </w:p>
    <w:p ns2:paraId="0B40A161" ns2:textId="77777777">
      <w:pPr>
        <w:pStyle w:val="ListParagraph"/>
        <w:numPr>
          <w:ilvl w:val="0"/>
          <w:numId w:val="33"/>
        </w:numPr>
        <w:tabs>
          <w:tab w:val="left" w:pos="2550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Corrección</w:t>
      </w:r>
    </w:p>
    <w:p ns2:paraId="497BAC74" ns2:textId="77777777">
      <w:pPr>
        <w:pStyle w:val="ListParagraph"/>
        <w:tabs>
          <w:tab w:val="left" w:pos="2550"/>
        </w:tabs>
        <w:ind w:left="1080"/>
        <w:rPr>
          <w:rFonts w:ascii="Times New Roman" w:hAnsi="Times New Roman" w:cs="Times New Roman"/>
          <w:sz w:val="24"/>
          <w:szCs w:val="24"/>
        </w:rPr>
      </w:pPr>
    </w:p>
    <w:p/>
    <w:p ns2:paraId="4919D0ED" ns2:textId="77777777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¿En cuál de las siguientes oraciones se observa </w:t>
      </w:r>
      <w:r>
        <w:rPr>
          <w:rFonts w:ascii="Times New Roman" w:hAnsi="Times New Roman" w:cs="Times New Roman"/>
          <w:b/>
          <w:sz w:val="24"/>
          <w:szCs w:val="24"/>
        </w:rPr>
        <w:t>la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</w:rPr>
        <w:t>coma vocativ</w:t>
      </w:r>
      <w:r>
        <w:rPr>
          <w:rFonts w:ascii="Times New Roman" w:hAnsi="Times New Roman" w:cs="Times New Roman"/>
          <w:b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>?</w:t>
      </w:r>
    </w:p>
    <w:p ns2:paraId="7E70EEAF" ns2:textId="77777777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ns2:paraId="4D81A091" ns2:textId="77777777">
      <w:pPr>
        <w:pStyle w:val="ListParagraph"/>
        <w:numPr>
          <w:ilvl w:val="0"/>
          <w:numId w:val="36"/>
        </w:numPr>
        <w:rPr>
          <w:rFonts w:ascii="Times New Roman" w:hAnsi="Times New Roman" w:cs="Times New Roman"/>
          <w:sz w:val="24"/>
          <w:szCs w:val="24"/>
          <w:highlight w:val="yellow"/>
        </w:rPr>
      </w:pPr>
      <w:r>
        <w:rPr>
          <w:rFonts w:ascii="Times New Roman" w:hAnsi="Times New Roman" w:cs="Times New Roman"/>
          <w:sz w:val="24"/>
          <w:szCs w:val="24"/>
          <w:highlight w:val="yellow"/>
        </w:rPr>
        <w:t>Hermano, hoy estoy en el poyo de la casa donde nos haces una falta sin fondo.</w:t>
      </w:r>
    </w:p>
    <w:p ns2:paraId="00F9B139" ns2:textId="77777777">
      <w:pPr>
        <w:pStyle w:val="ListParagraph"/>
        <w:numPr>
          <w:ilvl w:val="0"/>
          <w:numId w:val="36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Querrán descuartizarlo, triturarlo, mancharlo, pisotearlo, desalmarlo.</w:t>
      </w:r>
    </w:p>
    <w:p ns2:paraId="06108352" ns2:textId="77777777">
      <w:pPr>
        <w:pStyle w:val="ListParagraph"/>
        <w:numPr>
          <w:ilvl w:val="0"/>
          <w:numId w:val="36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¿Motivos del cese? En el primer caso, mala comida. En el segundo, el hijo mayor. En el tercero, trabaja de mula.</w:t>
      </w:r>
    </w:p>
    <w:p ns2:paraId="428A8954" ns2:textId="77777777">
      <w:pPr>
        <w:pStyle w:val="ListParagraph"/>
        <w:numPr>
          <w:ilvl w:val="0"/>
          <w:numId w:val="36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Después de la clase, iremos a la biblioteca.</w:t>
      </w:r>
    </w:p>
    <w:p ns2:paraId="57C324C1" ns2:textId="77777777">
      <w:pPr>
        <w:pStyle w:val="ListParagraph"/>
        <w:numPr>
          <w:ilvl w:val="0"/>
          <w:numId w:val="36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El problema de la educación es grave, es decir, más de lo que pensamos.</w:t>
      </w:r>
    </w:p>
    <w:p ns2:paraId="7465D468" ns2:textId="77777777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/>
    <w:p ns2:paraId="04B73C30" ns2:textId="77777777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El mínimo segmento sonoro ideal dotado de significación, se llama:</w:t>
      </w:r>
    </w:p>
    <w:p ns2:paraId="048CAAFF" ns2:textId="77777777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ns2:paraId="2388BCE6" ns2:textId="77777777">
      <w:pPr>
        <w:pStyle w:val="ListParagraph"/>
        <w:numPr>
          <w:ilvl w:val="0"/>
          <w:numId w:val="39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highlight w:val="yellow"/>
        </w:rPr>
        <w:t>Monema</w:t>
      </w:r>
    </w:p>
    <w:p ns2:paraId="4FC3893D" ns2:textId="77777777">
      <w:pPr>
        <w:pStyle w:val="ListParagraph"/>
        <w:numPr>
          <w:ilvl w:val="0"/>
          <w:numId w:val="39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Morfema flexivo</w:t>
      </w:r>
    </w:p>
    <w:p ns2:paraId="1B74C028" ns2:textId="77777777">
      <w:pPr>
        <w:pStyle w:val="ListParagraph"/>
        <w:numPr>
          <w:ilvl w:val="0"/>
          <w:numId w:val="39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Morfema</w:t>
      </w:r>
    </w:p>
    <w:p ns2:paraId="68FC6D96" ns2:textId="77777777">
      <w:pPr>
        <w:pStyle w:val="ListParagraph"/>
        <w:numPr>
          <w:ilvl w:val="0"/>
          <w:numId w:val="39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Lexema</w:t>
      </w:r>
    </w:p>
    <w:p ns2:paraId="3704F008" ns2:textId="77777777">
      <w:pPr>
        <w:pStyle w:val="ListParagraph"/>
        <w:numPr>
          <w:ilvl w:val="0"/>
          <w:numId w:val="39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Morfema derivativo.</w:t>
      </w:r>
    </w:p>
    <w:p ns2:paraId="537922E5" ns2:textId="77777777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</w:p>
    <w:p/>
    <w:p>
      <w:pPr>
        <w:spacing w:after="0"/>
        <w:jc w:val="center"/>
      </w:pPr>
      <w:r>
        <w:rPr>
          <w:b/>
        </w:rPr>
        <w:t>MATEMÁTICA I</w:t>
      </w:r>
    </w:p>
    <w:p ns2:paraId="27AB99F4" ns2:textId="77777777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Si el único término central del desarrollo de: </w:t>
      </w:r>
      <m:oMath>
        <m:r>
          <w:rPr>
            <w:rFonts w:ascii="Cambria Math" w:hAnsi="Cambria Math" w:cs="Times New Roman"/>
            <w:sz w:val="28"/>
            <w:szCs w:val="24"/>
          </w:rPr>
          <m:t>M</m:t>
        </m:r>
        <m:d>
          <m:dPr>
            <m:ctrlPr>
              <w:rPr>
                <w:rFonts w:ascii="Cambria Math" w:hAnsi="Cambria Math" w:cs="Times New Roman"/>
                <w:i/>
                <w:sz w:val="28"/>
                <w:szCs w:val="24"/>
              </w:rPr>
            </m:ctrlPr>
          </m:dPr>
          <m:e>
            <m:r>
              <w:rPr>
                <w:rFonts w:ascii="Cambria Math" w:hAnsi="Cambria Math" w:cs="Times New Roman"/>
                <w:sz w:val="28"/>
                <w:szCs w:val="24"/>
              </w:rPr>
              <m:t>x,y</m:t>
            </m:r>
          </m:e>
        </m:d>
        <m:r>
          <w:rPr>
            <w:rFonts w:ascii="Cambria Math" w:hAnsi="Cambria Math" w:cs="Times New Roman"/>
            <w:sz w:val="28"/>
            <w:szCs w:val="24"/>
          </w:rPr>
          <m:t>=</m:t>
        </m:r>
        <m:sSup>
          <m:sSupPr>
            <m:ctrlPr>
              <w:rPr>
                <w:rFonts w:ascii="Cambria Math" w:hAnsi="Cambria Math" w:cs="Times New Roman"/>
                <w:i/>
                <w:sz w:val="28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4"/>
              </w:rPr>
              <m:t>(3</m:t>
            </m:r>
            <m:sSup>
              <m:sSupPr>
                <m:ctrlPr>
                  <w:rPr>
                    <w:rFonts w:ascii="Cambria Math" w:hAnsi="Cambria Math" w:cs="Times New Roman"/>
                    <w:i/>
                    <w:sz w:val="28"/>
                    <w:szCs w:val="24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28"/>
                    <w:szCs w:val="24"/>
                  </w:rPr>
                  <m:t>x</m:t>
                </m:r>
              </m:e>
              <m:sup>
                <m:r>
                  <w:rPr>
                    <w:rFonts w:ascii="Cambria Math" w:hAnsi="Cambria Math" w:cs="Times New Roman"/>
                    <w:sz w:val="28"/>
                    <w:szCs w:val="24"/>
                  </w:rPr>
                  <m:t>2</m:t>
                </m:r>
              </m:sup>
            </m:sSup>
            <m:r>
              <w:rPr>
                <w:rFonts w:ascii="Cambria Math" w:hAnsi="Cambria Math" w:cs="Times New Roman"/>
                <w:sz w:val="28"/>
                <w:szCs w:val="24"/>
              </w:rPr>
              <m:t>-</m:t>
            </m:r>
            <m:f>
              <m:fPr>
                <m:ctrlPr>
                  <w:rPr>
                    <w:rFonts w:ascii="Cambria Math" w:hAnsi="Cambria Math" w:cs="Times New Roman"/>
                    <w:i/>
                    <w:sz w:val="28"/>
                    <w:szCs w:val="24"/>
                  </w:rPr>
                </m:ctrlPr>
              </m:fPr>
              <m:num>
                <m:r>
                  <w:rPr>
                    <w:rFonts w:ascii="Cambria Math" w:hAnsi="Cambria Math" w:cs="Times New Roman"/>
                    <w:sz w:val="28"/>
                    <w:szCs w:val="24"/>
                  </w:rPr>
                  <m:t>2y</m:t>
                </m:r>
              </m:num>
              <m:den>
                <m:r>
                  <w:rPr>
                    <w:rFonts w:ascii="Cambria Math" w:hAnsi="Cambria Math" w:cs="Times New Roman"/>
                    <w:sz w:val="28"/>
                    <w:szCs w:val="24"/>
                  </w:rPr>
                  <m:t>x</m:t>
                </m:r>
              </m:den>
            </m:f>
            <m:r>
              <w:rPr>
                <w:rFonts w:ascii="Cambria Math" w:hAnsi="Cambria Math" w:cs="Times New Roman"/>
                <w:sz w:val="28"/>
                <w:szCs w:val="24"/>
              </w:rPr>
              <m:t>)</m:t>
            </m:r>
          </m:e>
          <m:sup>
            <m:r>
              <w:rPr>
                <w:rFonts w:ascii="Cambria Math" w:hAnsi="Cambria Math" w:cs="Times New Roman"/>
                <w:sz w:val="28"/>
                <w:szCs w:val="24"/>
              </w:rPr>
              <m:t>a</m:t>
            </m:r>
          </m:sup>
        </m:sSup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es de octavo grado ¿Qué exponente tendrá </w:t>
      </w:r>
      <m:oMath>
        <m:r>
          <w:rPr>
            <w:rFonts w:ascii="Cambria Math" w:eastAsiaTheme="minorEastAsia" w:hAnsi="Cambria Math" w:cs="Times New Roman"/>
            <w:sz w:val="28"/>
            <w:szCs w:val="24"/>
          </w:rPr>
          <m:t>"y"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en ese término?</w:t>
      </w:r>
    </w:p>
    <w:p ns2:paraId="7D3DFCEE" ns2:textId="77777777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ns2:paraId="4E1D27C1" ns2:textId="77777777">
      <w:pPr>
        <w:pStyle w:val="ListParagraph"/>
        <w:numPr>
          <w:ilvl w:val="0"/>
          <w:numId w:val="42"/>
        </w:numPr>
        <w:rPr>
          <w:rFonts w:ascii="Times New Roman" w:hAnsi="Times New Roman" w:cs="Times New Roman"/>
          <w:sz w:val="24"/>
          <w:szCs w:val="24"/>
          <w:highlight w:val="yellow"/>
        </w:rPr>
      </w:pPr>
      <w:r>
        <w:rPr>
          <w:rFonts w:ascii="Times New Roman" w:hAnsi="Times New Roman" w:cs="Times New Roman"/>
          <w:sz w:val="24"/>
          <w:szCs w:val="24"/>
          <w:highlight w:val="yellow"/>
        </w:rPr>
        <w:t>4</w:t>
      </w:r>
    </w:p>
    <w:p ns2:paraId="4F8AE32A" ns2:textId="77777777">
      <w:pPr>
        <w:pStyle w:val="ListParagraph"/>
        <w:numPr>
          <w:ilvl w:val="0"/>
          <w:numId w:val="4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</w:t>
      </w:r>
    </w:p>
    <w:p ns2:paraId="1E39AA1C" ns2:textId="77777777">
      <w:pPr>
        <w:pStyle w:val="ListParagraph"/>
        <w:numPr>
          <w:ilvl w:val="0"/>
          <w:numId w:val="4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5</w:t>
      </w:r>
    </w:p>
    <w:p ns2:paraId="253FC492" ns2:textId="77777777">
      <w:pPr>
        <w:pStyle w:val="ListParagraph"/>
        <w:numPr>
          <w:ilvl w:val="0"/>
          <w:numId w:val="4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</w:t>
      </w:r>
    </w:p>
    <w:p ns2:paraId="1A64EB0F" ns2:textId="77777777">
      <w:pPr>
        <w:pStyle w:val="ListParagraph"/>
        <w:numPr>
          <w:ilvl w:val="0"/>
          <w:numId w:val="4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6</w:t>
      </w:r>
    </w:p>
    <w:p ns2:paraId="2C9A6602" ns2:textId="77777777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/>
    <w:p ns2:paraId="1BBBF0E9" ns2:textId="77777777">
      <w:pPr>
        <w:numPr>
          <w:ilvl w:val="0"/>
          <w:numId w:val="1"/>
        </w:numPr>
        <w:contextualSpacing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Resolver: </w:t>
      </w:r>
      <m:oMath>
        <m:func>
          <m:func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funcPr>
          <m:fName>
            <m:sSub>
              <m:sSub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log</m:t>
                </m:r>
              </m:e>
              <m:sub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7</m:t>
                </m:r>
              </m:sub>
            </m:sSub>
          </m:fName>
          <m:e>
            <m:d>
              <m:d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d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x+2</m:t>
                </m:r>
              </m:e>
            </m:d>
            <m:r>
              <w:rPr>
                <w:rFonts w:ascii="Cambria Math" w:hAnsi="Cambria Math" w:cs="Times New Roman"/>
                <w:sz w:val="24"/>
                <w:szCs w:val="24"/>
              </w:rPr>
              <m:t>+</m:t>
            </m:r>
            <m:func>
              <m:func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funcPr>
              <m:fName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log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7</m:t>
                    </m:r>
                  </m:sub>
                </m:sSub>
              </m:fName>
              <m:e>
                <m:d>
                  <m:d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d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x+5</m:t>
                    </m:r>
                  </m:e>
                </m:d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=</m:t>
                </m:r>
                <m:func>
                  <m:func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funcPr>
                  <m:fNam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2log</m:t>
                    </m:r>
                  </m:fName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2</m:t>
                    </m:r>
                  </m:e>
                </m:func>
              </m:e>
            </m:func>
          </m:e>
        </m:func>
      </m:oMath>
      <w:r>
        <w:rPr>
          <w:rFonts w:ascii="Times New Roman" w:hAnsi="Times New Roman" w:cs="Times New Roman"/>
          <w:sz w:val="24"/>
          <w:szCs w:val="24"/>
        </w:rPr>
        <w:t xml:space="preserve"> </w:t>
      </w:r>
    </w:p>
    <w:p ns2:paraId="1415E307" ns2:textId="77777777">
      <w:pPr>
        <w:ind w:left="720"/>
        <w:contextualSpacing/>
        <w:rPr>
          <w:rFonts w:ascii="Times New Roman" w:hAnsi="Times New Roman" w:cs="Times New Roman"/>
          <w:sz w:val="24"/>
          <w:szCs w:val="24"/>
        </w:rPr>
      </w:pPr>
    </w:p>
    <w:p ns2:paraId="26B348DA" ns2:textId="77777777">
      <w:pPr>
        <w:numPr>
          <w:ilvl w:val="0"/>
          <w:numId w:val="44"/>
        </w:numPr>
        <w:contextualSpacing/>
        <w:rPr>
          <w:rFonts w:ascii="Times New Roman" w:hAnsi="Times New Roman" w:cs="Times New Roman"/>
          <w:sz w:val="24"/>
          <w:szCs w:val="24"/>
          <w:highlight w:val="yellow"/>
        </w:rPr>
      </w:pPr>
      <w:r>
        <w:rPr>
          <w:rFonts w:ascii="Times New Roman" w:hAnsi="Times New Roman" w:cs="Times New Roman"/>
          <w:sz w:val="24"/>
          <w:szCs w:val="24"/>
          <w:highlight w:val="yellow"/>
        </w:rPr>
        <w:t>6</w:t>
      </w:r>
    </w:p>
    <w:p ns2:paraId="46FEADB5" ns2:textId="77777777">
      <w:pPr>
        <w:numPr>
          <w:ilvl w:val="0"/>
          <w:numId w:val="44"/>
        </w:numPr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8</w:t>
      </w:r>
    </w:p>
    <w:p ns2:paraId="335AE2C7" ns2:textId="77777777">
      <w:pPr>
        <w:numPr>
          <w:ilvl w:val="0"/>
          <w:numId w:val="44"/>
        </w:numPr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10</w:t>
      </w:r>
    </w:p>
    <w:p ns2:paraId="40BAC6F5" ns2:textId="77777777">
      <w:pPr>
        <w:numPr>
          <w:ilvl w:val="0"/>
          <w:numId w:val="44"/>
        </w:numPr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4</w:t>
      </w:r>
    </w:p>
    <w:p ns2:paraId="586F769A" ns2:textId="77777777">
      <w:pPr>
        <w:numPr>
          <w:ilvl w:val="0"/>
          <w:numId w:val="44"/>
        </w:numPr>
        <w:contextualSpacing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</w:t>
      </w:r>
    </w:p>
    <w:p ns2:paraId="4725C45E" ns2:textId="77777777">
      <w:pPr>
        <w:ind w:left="1080"/>
        <w:contextualSpacing/>
        <w:rPr>
          <w:rFonts w:ascii="Times New Roman" w:hAnsi="Times New Roman" w:cs="Times New Roman"/>
          <w:sz w:val="24"/>
          <w:szCs w:val="24"/>
        </w:rPr>
      </w:pPr>
    </w:p>
    <w:p/>
    <w:p ns2:paraId="3612CB6A" ns2:textId="77777777">
      <w:pPr>
        <w:pStyle w:val="ListParagraph"/>
        <w:numPr>
          <w:ilvl w:val="0"/>
          <w:numId w:val="1"/>
        </w:numPr>
        <w:jc w:val="both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Si: </w:t>
      </w:r>
      <m:oMath>
        <m:r>
          <w:rPr>
            <w:rFonts w:ascii="Cambria Math" w:hAnsi="Cambria Math" w:cs="Times New Roman"/>
            <w:sz w:val="32"/>
            <w:szCs w:val="24"/>
          </w:rPr>
          <m:t>g</m:t>
        </m:r>
        <m:d>
          <m:dPr>
            <m:ctrlPr>
              <w:rPr>
                <w:rFonts w:ascii="Cambria Math" w:hAnsi="Cambria Math" w:cs="Times New Roman"/>
                <w:i/>
                <w:sz w:val="32"/>
                <w:szCs w:val="24"/>
              </w:rPr>
            </m:ctrlPr>
          </m:dPr>
          <m:e>
            <m:r>
              <w:rPr>
                <w:rFonts w:ascii="Cambria Math" w:hAnsi="Cambria Math" w:cs="Times New Roman"/>
                <w:sz w:val="32"/>
                <w:szCs w:val="24"/>
              </w:rPr>
              <m:t>x</m:t>
            </m:r>
          </m:e>
        </m:d>
        <m:r>
          <w:rPr>
            <w:rFonts w:ascii="Cambria Math" w:hAnsi="Cambria Math" w:cs="Times New Roman"/>
            <w:sz w:val="32"/>
            <w:szCs w:val="24"/>
          </w:rPr>
          <m:t>=</m:t>
        </m:r>
        <m:f>
          <m:fPr>
            <m:ctrlPr>
              <w:rPr>
                <w:rFonts w:ascii="Cambria Math" w:hAnsi="Cambria Math" w:cs="Times New Roman"/>
                <w:i/>
                <w:sz w:val="32"/>
                <w:szCs w:val="24"/>
              </w:rPr>
            </m:ctrlPr>
          </m:fPr>
          <m:num>
            <m:r>
              <w:rPr>
                <w:rFonts w:ascii="Cambria Math" w:hAnsi="Cambria Math" w:cs="Times New Roman"/>
                <w:sz w:val="32"/>
                <w:szCs w:val="24"/>
              </w:rPr>
              <m:t>3x</m:t>
            </m:r>
          </m:num>
          <m:den>
            <m:r>
              <w:rPr>
                <w:rFonts w:ascii="Cambria Math" w:hAnsi="Cambria Math" w:cs="Times New Roman"/>
                <w:sz w:val="32"/>
                <w:szCs w:val="24"/>
              </w:rPr>
              <m:t>x-1</m:t>
            </m:r>
          </m:den>
        </m:f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. Hallar </w:t>
      </w:r>
      <m:oMath>
        <m:r>
          <w:rPr>
            <w:rFonts w:ascii="Cambria Math" w:eastAsiaTheme="minorEastAsia" w:hAnsi="Cambria Math" w:cs="Times New Roman"/>
            <w:sz w:val="28"/>
            <w:szCs w:val="24"/>
          </w:rPr>
          <m:t>g(2x)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en términos de </w:t>
      </w:r>
      <m:oMath>
        <m:r>
          <w:rPr>
            <w:rFonts w:ascii="Cambria Math" w:eastAsiaTheme="minorEastAsia" w:hAnsi="Cambria Math" w:cs="Times New Roman"/>
            <w:sz w:val="28"/>
            <w:szCs w:val="24"/>
          </w:rPr>
          <m:t>g(x)</m:t>
        </m:r>
      </m:oMath>
      <w:r>
        <w:rPr>
          <w:rFonts w:ascii="Times New Roman" w:eastAsiaTheme="minorEastAsia" w:hAnsi="Times New Roman" w:cs="Times New Roman"/>
          <w:sz w:val="28"/>
          <w:szCs w:val="24"/>
        </w:rPr>
        <w:t>.</w:t>
      </w:r>
    </w:p>
    <w:p ns2:paraId="0A1283E4" ns2:textId="77777777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ns2:paraId="035A8844" ns2:textId="77777777">
      <w:pPr>
        <w:pStyle w:val="ListParagraph"/>
        <w:numPr>
          <w:ilvl w:val="0"/>
          <w:numId w:val="47"/>
        </w:numPr>
        <w:spacing w:line="360" w:lineRule="auto"/>
        <w:rPr>
          <w:rFonts w:ascii="Times New Roman" w:hAnsi="Times New Roman" w:cs="Times New Roman"/>
          <w:sz w:val="24"/>
          <w:szCs w:val="24"/>
          <w:highlight w:val="yellow"/>
        </w:rPr>
      </w:pPr>
      <w:r>
        <w:rPr>
          <w:rFonts w:ascii="Times New Roman" w:eastAsiaTheme="minorEastAsia" w:hAnsi="Times New Roman" w:cs="Times New Roman"/>
          <w:sz w:val="32"/>
          <w:szCs w:val="24"/>
        </w:rPr>
        <w:t xml:space="preserve"> </w:t>
      </w:r>
      <m:oMath>
        <m:f>
          <m:fPr>
            <m:ctrlPr>
              <w:rPr>
                <w:rFonts w:ascii="Cambria Math" w:hAnsi="Cambria Math" w:cs="Times New Roman"/>
                <w:i/>
                <w:sz w:val="32"/>
                <w:szCs w:val="24"/>
              </w:rPr>
            </m:ctrlPr>
          </m:fPr>
          <m:num>
            <m:r>
              <w:rPr>
                <w:rFonts w:ascii="Cambria Math" w:hAnsi="Cambria Math" w:cs="Times New Roman"/>
                <w:sz w:val="32"/>
                <w:szCs w:val="24"/>
              </w:rPr>
              <m:t>6g(x)</m:t>
            </m:r>
          </m:num>
          <m:den>
            <m:r>
              <w:rPr>
                <w:rFonts w:ascii="Cambria Math" w:hAnsi="Cambria Math" w:cs="Times New Roman"/>
                <w:sz w:val="32"/>
                <w:szCs w:val="24"/>
              </w:rPr>
              <m:t>g</m:t>
            </m:r>
            <m:d>
              <m:dPr>
                <m:ctrlPr>
                  <w:rPr>
                    <w:rFonts w:ascii="Cambria Math" w:hAnsi="Cambria Math" w:cs="Times New Roman"/>
                    <w:i/>
                    <w:sz w:val="32"/>
                    <w:szCs w:val="24"/>
                  </w:rPr>
                </m:ctrlPr>
              </m:dPr>
              <m:e>
                <m:r>
                  <w:rPr>
                    <w:rFonts w:ascii="Cambria Math" w:hAnsi="Cambria Math" w:cs="Times New Roman"/>
                    <w:sz w:val="32"/>
                    <w:szCs w:val="24"/>
                  </w:rPr>
                  <m:t>x</m:t>
                </m:r>
              </m:e>
            </m:d>
            <m:r>
              <w:rPr>
                <w:rFonts w:ascii="Cambria Math" w:hAnsi="Cambria Math" w:cs="Times New Roman"/>
                <w:sz w:val="32"/>
                <w:szCs w:val="24"/>
              </w:rPr>
              <m:t>+3</m:t>
            </m:r>
          </m:den>
        </m:f>
      </m:oMath>
    </w:p>
    <w:p ns2:paraId="432A424A" ns2:textId="77777777">
      <w:pPr>
        <w:pStyle w:val="ListParagraph"/>
        <w:numPr>
          <w:ilvl w:val="0"/>
          <w:numId w:val="47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32"/>
          <w:szCs w:val="24"/>
        </w:rPr>
        <w:t xml:space="preserve"> </w:t>
      </w:r>
      <m:oMath>
        <m:f>
          <m:fPr>
            <m:ctrlPr>
              <w:rPr>
                <w:rFonts w:ascii="Cambria Math" w:hAnsi="Cambria Math" w:cs="Times New Roman"/>
                <w:i/>
                <w:sz w:val="32"/>
                <w:szCs w:val="24"/>
              </w:rPr>
            </m:ctrlPr>
          </m:fPr>
          <m:num>
            <m:r>
              <w:rPr>
                <w:rFonts w:ascii="Cambria Math" w:hAnsi="Cambria Math" w:cs="Times New Roman"/>
                <w:sz w:val="32"/>
                <w:szCs w:val="24"/>
              </w:rPr>
              <m:t>6g(x)</m:t>
            </m:r>
          </m:num>
          <m:den>
            <m:r>
              <w:rPr>
                <w:rFonts w:ascii="Cambria Math" w:hAnsi="Cambria Math" w:cs="Times New Roman"/>
                <w:sz w:val="32"/>
                <w:szCs w:val="24"/>
              </w:rPr>
              <m:t>g</m:t>
            </m:r>
            <m:d>
              <m:dPr>
                <m:ctrlPr>
                  <w:rPr>
                    <w:rFonts w:ascii="Cambria Math" w:hAnsi="Cambria Math" w:cs="Times New Roman"/>
                    <w:i/>
                    <w:sz w:val="32"/>
                    <w:szCs w:val="24"/>
                  </w:rPr>
                </m:ctrlPr>
              </m:dPr>
              <m:e>
                <m:r>
                  <w:rPr>
                    <w:rFonts w:ascii="Cambria Math" w:hAnsi="Cambria Math" w:cs="Times New Roman"/>
                    <w:sz w:val="32"/>
                    <w:szCs w:val="24"/>
                  </w:rPr>
                  <m:t>x</m:t>
                </m:r>
              </m:e>
            </m:d>
            <m:r>
              <w:rPr>
                <w:rFonts w:ascii="Cambria Math" w:hAnsi="Cambria Math" w:cs="Times New Roman"/>
                <w:sz w:val="32"/>
                <w:szCs w:val="24"/>
              </w:rPr>
              <m:t>-2</m:t>
            </m:r>
          </m:den>
        </m:f>
      </m:oMath>
    </w:p>
    <w:p ns2:paraId="473DE374" ns2:textId="77777777">
      <w:pPr>
        <w:pStyle w:val="ListParagraph"/>
        <w:numPr>
          <w:ilvl w:val="0"/>
          <w:numId w:val="47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32"/>
          <w:szCs w:val="24"/>
        </w:rPr>
        <w:t xml:space="preserve"> </w:t>
      </w:r>
      <m:oMath>
        <m:f>
          <m:fPr>
            <m:ctrlPr>
              <w:rPr>
                <w:rFonts w:ascii="Cambria Math" w:hAnsi="Cambria Math" w:cs="Times New Roman"/>
                <w:i/>
                <w:sz w:val="32"/>
                <w:szCs w:val="24"/>
              </w:rPr>
            </m:ctrlPr>
          </m:fPr>
          <m:num>
            <m:r>
              <w:rPr>
                <w:rFonts w:ascii="Cambria Math" w:hAnsi="Cambria Math" w:cs="Times New Roman"/>
                <w:sz w:val="32"/>
                <w:szCs w:val="24"/>
              </w:rPr>
              <m:t>3g(x)</m:t>
            </m:r>
          </m:num>
          <m:den>
            <m:r>
              <w:rPr>
                <w:rFonts w:ascii="Cambria Math" w:hAnsi="Cambria Math" w:cs="Times New Roman"/>
                <w:sz w:val="32"/>
                <w:szCs w:val="24"/>
              </w:rPr>
              <m:t>g</m:t>
            </m:r>
            <m:d>
              <m:dPr>
                <m:ctrlPr>
                  <w:rPr>
                    <w:rFonts w:ascii="Cambria Math" w:hAnsi="Cambria Math" w:cs="Times New Roman"/>
                    <w:i/>
                    <w:sz w:val="32"/>
                    <w:szCs w:val="24"/>
                  </w:rPr>
                </m:ctrlPr>
              </m:dPr>
              <m:e>
                <m:r>
                  <w:rPr>
                    <w:rFonts w:ascii="Cambria Math" w:hAnsi="Cambria Math" w:cs="Times New Roman"/>
                    <w:sz w:val="32"/>
                    <w:szCs w:val="24"/>
                  </w:rPr>
                  <m:t>x</m:t>
                </m:r>
              </m:e>
            </m:d>
            <m:r>
              <w:rPr>
                <w:rFonts w:ascii="Cambria Math" w:hAnsi="Cambria Math" w:cs="Times New Roman"/>
                <w:sz w:val="32"/>
                <w:szCs w:val="24"/>
              </w:rPr>
              <m:t>+3</m:t>
            </m:r>
          </m:den>
        </m:f>
      </m:oMath>
    </w:p>
    <w:p ns2:paraId="2C4BB96D" ns2:textId="77777777">
      <w:pPr>
        <w:pStyle w:val="ListParagraph"/>
        <w:numPr>
          <w:ilvl w:val="0"/>
          <w:numId w:val="47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32"/>
          <w:szCs w:val="24"/>
        </w:rPr>
        <w:t xml:space="preserve"> </w:t>
      </w:r>
      <m:oMath>
        <m:f>
          <m:fPr>
            <m:ctrlPr>
              <w:rPr>
                <w:rFonts w:ascii="Cambria Math" w:hAnsi="Cambria Math" w:cs="Times New Roman"/>
                <w:i/>
                <w:sz w:val="32"/>
                <w:szCs w:val="24"/>
              </w:rPr>
            </m:ctrlPr>
          </m:fPr>
          <m:num>
            <m:r>
              <w:rPr>
                <w:rFonts w:ascii="Cambria Math" w:hAnsi="Cambria Math" w:cs="Times New Roman"/>
                <w:sz w:val="32"/>
                <w:szCs w:val="24"/>
              </w:rPr>
              <m:t>6g(x)</m:t>
            </m:r>
          </m:num>
          <m:den>
            <m:r>
              <w:rPr>
                <w:rFonts w:ascii="Cambria Math" w:hAnsi="Cambria Math" w:cs="Times New Roman"/>
                <w:sz w:val="32"/>
                <w:szCs w:val="24"/>
              </w:rPr>
              <m:t>g</m:t>
            </m:r>
            <m:d>
              <m:dPr>
                <m:ctrlPr>
                  <w:rPr>
                    <w:rFonts w:ascii="Cambria Math" w:hAnsi="Cambria Math" w:cs="Times New Roman"/>
                    <w:i/>
                    <w:sz w:val="32"/>
                    <w:szCs w:val="24"/>
                  </w:rPr>
                </m:ctrlPr>
              </m:dPr>
              <m:e>
                <m:r>
                  <w:rPr>
                    <w:rFonts w:ascii="Cambria Math" w:hAnsi="Cambria Math" w:cs="Times New Roman"/>
                    <w:sz w:val="32"/>
                    <w:szCs w:val="24"/>
                  </w:rPr>
                  <m:t>x</m:t>
                </m:r>
              </m:e>
            </m:d>
            <m:r>
              <w:rPr>
                <w:rFonts w:ascii="Cambria Math" w:hAnsi="Cambria Math" w:cs="Times New Roman"/>
                <w:sz w:val="32"/>
                <w:szCs w:val="24"/>
              </w:rPr>
              <m:t>-3</m:t>
            </m:r>
          </m:den>
        </m:f>
      </m:oMath>
    </w:p>
    <w:p ns2:paraId="70154DBB" ns2:textId="77777777">
      <w:pPr>
        <w:pStyle w:val="ListParagraph"/>
        <w:numPr>
          <w:ilvl w:val="0"/>
          <w:numId w:val="47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32"/>
          <w:szCs w:val="24"/>
        </w:rPr>
        <w:t xml:space="preserve"> </w:t>
      </w:r>
      <m:oMath>
        <m:f>
          <m:fPr>
            <m:ctrlPr>
              <w:rPr>
                <w:rFonts w:ascii="Cambria Math" w:hAnsi="Cambria Math" w:cs="Times New Roman"/>
                <w:i/>
                <w:sz w:val="32"/>
                <w:szCs w:val="24"/>
              </w:rPr>
            </m:ctrlPr>
          </m:fPr>
          <m:num>
            <m:r>
              <w:rPr>
                <w:rFonts w:ascii="Cambria Math" w:hAnsi="Cambria Math" w:cs="Times New Roman"/>
                <w:sz w:val="32"/>
                <w:szCs w:val="24"/>
              </w:rPr>
              <m:t>1</m:t>
            </m:r>
          </m:num>
          <m:den>
            <m:r>
              <w:rPr>
                <w:rFonts w:ascii="Cambria Math" w:hAnsi="Cambria Math" w:cs="Times New Roman"/>
                <w:sz w:val="32"/>
                <w:szCs w:val="24"/>
              </w:rPr>
              <m:t>g</m:t>
            </m:r>
            <m:d>
              <m:dPr>
                <m:ctrlPr>
                  <w:rPr>
                    <w:rFonts w:ascii="Cambria Math" w:hAnsi="Cambria Math" w:cs="Times New Roman"/>
                    <w:i/>
                    <w:sz w:val="32"/>
                    <w:szCs w:val="24"/>
                  </w:rPr>
                </m:ctrlPr>
              </m:dPr>
              <m:e>
                <m:r>
                  <w:rPr>
                    <w:rFonts w:ascii="Cambria Math" w:hAnsi="Cambria Math" w:cs="Times New Roman"/>
                    <w:sz w:val="32"/>
                    <w:szCs w:val="24"/>
                  </w:rPr>
                  <m:t>x</m:t>
                </m:r>
              </m:e>
            </m:d>
          </m:den>
        </m:f>
      </m:oMath>
    </w:p>
    <w:p ns2:paraId="7C53F58B" ns2:textId="77777777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/>
    <w:p ns2:paraId="28389948" ns2:textId="77777777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Señalar el factor primo cuadrático de mayor suma de coeficientes en:</w:t>
      </w:r>
    </w:p>
    <w:p ns2:paraId="1E5D315B" ns2:textId="77777777">
      <w:pPr>
        <w:pStyle w:val="ListParagraph"/>
        <w:jc w:val="both"/>
        <w:rPr>
          <w:rFonts w:ascii="Times New Roman" w:hAnsi="Times New Roman" w:cs="Times New Roman"/>
          <w:sz w:val="20"/>
          <w:szCs w:val="20"/>
        </w:rPr>
      </w:pPr>
    </w:p>
    <w:p ns2:paraId="783B2D7F" ns2:textId="77777777">
      <w:pPr>
        <w:pStyle w:val="ListParagraph"/>
        <w:jc w:val="both"/>
        <w:rPr>
          <w:rFonts w:ascii="Times New Roman" w:hAnsi="Times New Roman" w:cs="Times New Roman"/>
          <w:sz w:val="24"/>
          <w:szCs w:val="24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</w:rPr>
            <m:t>P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m</m:t>
              </m:r>
            </m:e>
          </m:d>
          <m:r>
            <w:rPr>
              <w:rFonts w:ascii="Cambria Math" w:hAnsi="Cambria Math" w:cs="Times New Roman"/>
              <w:sz w:val="24"/>
              <w:szCs w:val="24"/>
            </w:rPr>
            <m:t>=</m:t>
          </m:r>
          <m:sSup>
            <m:sSup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Sup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m</m:t>
              </m:r>
            </m:e>
            <m:sup>
              <m:r>
                <w:rPr>
                  <w:rFonts w:ascii="Cambria Math" w:hAnsi="Cambria Math" w:cs="Times New Roman"/>
                  <w:sz w:val="24"/>
                  <w:szCs w:val="24"/>
                </w:rPr>
                <m:t>4</m:t>
              </m:r>
            </m:sup>
          </m:sSup>
          <m:r>
            <w:rPr>
              <w:rFonts w:ascii="Cambria Math" w:hAnsi="Cambria Math" w:cs="Times New Roman"/>
              <w:sz w:val="24"/>
              <w:szCs w:val="24"/>
            </w:rPr>
            <m:t>-4</m:t>
          </m:r>
          <m:sSup>
            <m:sSup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Sup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m</m:t>
              </m:r>
            </m:e>
            <m:sup>
              <m:r>
                <w:rPr>
                  <w:rFonts w:ascii="Cambria Math" w:hAnsi="Cambria Math" w:cs="Times New Roman"/>
                  <w:sz w:val="24"/>
                  <w:szCs w:val="24"/>
                </w:rPr>
                <m:t>3</m:t>
              </m:r>
            </m:sup>
          </m:sSup>
          <m:r>
            <w:rPr>
              <w:rFonts w:ascii="Cambria Math" w:hAnsi="Cambria Math" w:cs="Times New Roman"/>
              <w:sz w:val="24"/>
              <w:szCs w:val="24"/>
            </w:rPr>
            <m:t>+11</m:t>
          </m:r>
          <m:sSup>
            <m:sSup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Sup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m</m:t>
              </m:r>
            </m:e>
            <m:sup>
              <m:r>
                <w:rPr>
                  <w:rFonts w:ascii="Cambria Math" w:hAnsi="Cambria Math" w:cs="Times New Roman"/>
                  <w:sz w:val="24"/>
                  <w:szCs w:val="24"/>
                </w:rPr>
                <m:t>2</m:t>
              </m:r>
            </m:sup>
          </m:sSup>
          <m:r>
            <w:rPr>
              <w:rFonts w:ascii="Cambria Math" w:hAnsi="Cambria Math" w:cs="Times New Roman"/>
              <w:sz w:val="24"/>
              <w:szCs w:val="24"/>
            </w:rPr>
            <m:t>-14m+10</m:t>
          </m:r>
        </m:oMath>
      </m:oMathPara>
    </w:p>
    <w:p ns2:paraId="114D5F3F" ns2:textId="77777777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ns2:paraId="604B9BF9" ns2:textId="77777777">
      <w:pPr>
        <w:pStyle w:val="ListParagraph"/>
        <w:numPr>
          <w:ilvl w:val="0"/>
          <w:numId w:val="50"/>
        </w:numPr>
        <w:rPr>
          <w:rFonts w:ascii="Times New Roman" w:hAnsi="Times New Roman" w:cs="Times New Roman"/>
          <w:sz w:val="24"/>
          <w:szCs w:val="24"/>
          <w:highlight w:val="yellow"/>
        </w:rPr>
      </w:pPr>
      <m:oMath>
        <m:sSup>
          <m:sSup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</w:rPr>
              <m:t>m</m:t>
            </m:r>
          </m:e>
          <m:sup>
            <m:r>
              <w:rPr>
                <w:rFonts w:ascii="Cambria Math" w:hAnsi="Cambria Math" w:cs="Times New Roman"/>
                <w:sz w:val="24"/>
                <w:szCs w:val="24"/>
              </w:rPr>
              <m:t>2</m:t>
            </m:r>
          </m:sup>
        </m:sSup>
        <m:r>
          <w:rPr>
            <w:rFonts w:ascii="Cambria Math" w:hAnsi="Cambria Math" w:cs="Times New Roman"/>
            <w:sz w:val="24"/>
            <w:szCs w:val="24"/>
          </w:rPr>
          <m:t>-2m+5</m:t>
        </m:r>
      </m:oMath>
    </w:p>
    <w:p ns2:paraId="4FAB801D" ns2:textId="77777777">
      <w:pPr>
        <w:pStyle w:val="ListParagraph"/>
        <w:numPr>
          <w:ilvl w:val="0"/>
          <w:numId w:val="50"/>
        </w:numPr>
        <w:rPr>
          <w:rFonts w:ascii="Times New Roman" w:hAnsi="Times New Roman" w:cs="Times New Roman"/>
          <w:sz w:val="24"/>
          <w:szCs w:val="24"/>
        </w:rPr>
      </w:pPr>
      <m:oMath>
        <m:sSup>
          <m:sSup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</w:rPr>
              <m:t>m</m:t>
            </m:r>
          </m:e>
          <m:sup>
            <m:r>
              <w:rPr>
                <w:rFonts w:ascii="Cambria Math" w:hAnsi="Cambria Math" w:cs="Times New Roman"/>
                <w:sz w:val="24"/>
                <w:szCs w:val="24"/>
              </w:rPr>
              <m:t>2</m:t>
            </m:r>
          </m:sup>
        </m:sSup>
        <m:r>
          <w:rPr>
            <w:rFonts w:ascii="Cambria Math" w:hAnsi="Cambria Math" w:cs="Times New Roman"/>
            <w:sz w:val="24"/>
            <w:szCs w:val="24"/>
          </w:rPr>
          <m:t>-2m+2</m:t>
        </m:r>
      </m:oMath>
    </w:p>
    <w:p ns2:paraId="015EBE84" ns2:textId="77777777">
      <w:pPr>
        <w:pStyle w:val="ListParagraph"/>
        <w:numPr>
          <w:ilvl w:val="0"/>
          <w:numId w:val="50"/>
        </w:numPr>
        <w:rPr>
          <w:rFonts w:ascii="Times New Roman" w:hAnsi="Times New Roman" w:cs="Times New Roman"/>
          <w:sz w:val="24"/>
          <w:szCs w:val="24"/>
        </w:rPr>
      </w:pPr>
      <m:oMath>
        <m:sSup>
          <m:sSup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</w:rPr>
              <m:t>m</m:t>
            </m:r>
          </m:e>
          <m:sup>
            <m:r>
              <w:rPr>
                <w:rFonts w:ascii="Cambria Math" w:hAnsi="Cambria Math" w:cs="Times New Roman"/>
                <w:sz w:val="24"/>
                <w:szCs w:val="24"/>
              </w:rPr>
              <m:t>2</m:t>
            </m:r>
          </m:sup>
        </m:sSup>
        <m:r>
          <w:rPr>
            <w:rFonts w:ascii="Cambria Math" w:hAnsi="Cambria Math" w:cs="Times New Roman"/>
            <w:sz w:val="24"/>
            <w:szCs w:val="24"/>
          </w:rPr>
          <m:t>+3m+2</m:t>
        </m:r>
      </m:oMath>
    </w:p>
    <w:p ns2:paraId="2ABF8999" ns2:textId="77777777">
      <w:pPr>
        <w:pStyle w:val="ListParagraph"/>
        <w:numPr>
          <w:ilvl w:val="0"/>
          <w:numId w:val="50"/>
        </w:numPr>
        <w:rPr>
          <w:rFonts w:ascii="Times New Roman" w:hAnsi="Times New Roman" w:cs="Times New Roman"/>
          <w:sz w:val="24"/>
          <w:szCs w:val="24"/>
        </w:rPr>
      </w:pPr>
      <m:oMath>
        <m:sSup>
          <m:sSup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</w:rPr>
              <m:t>m</m:t>
            </m:r>
          </m:e>
          <m:sup>
            <m:r>
              <w:rPr>
                <w:rFonts w:ascii="Cambria Math" w:hAnsi="Cambria Math" w:cs="Times New Roman"/>
                <w:sz w:val="24"/>
                <w:szCs w:val="24"/>
              </w:rPr>
              <m:t>2</m:t>
            </m:r>
          </m:sup>
        </m:sSup>
        <m:r>
          <w:rPr>
            <w:rFonts w:ascii="Cambria Math" w:hAnsi="Cambria Math" w:cs="Times New Roman"/>
            <w:sz w:val="24"/>
            <w:szCs w:val="24"/>
          </w:rPr>
          <m:t>-4m-2</m:t>
        </m:r>
      </m:oMath>
    </w:p>
    <w:p ns2:paraId="110E7C8A" ns2:textId="77777777">
      <w:pPr>
        <w:pStyle w:val="ListParagraph"/>
        <w:numPr>
          <w:ilvl w:val="0"/>
          <w:numId w:val="50"/>
        </w:numPr>
        <w:rPr>
          <w:rFonts w:ascii="Times New Roman" w:hAnsi="Times New Roman" w:cs="Times New Roman"/>
          <w:sz w:val="24"/>
          <w:szCs w:val="24"/>
        </w:rPr>
      </w:pPr>
      <m:oMath>
        <m:sSup>
          <m:sSup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sz w:val="24"/>
                <w:szCs w:val="24"/>
              </w:rPr>
              <m:t>m</m:t>
            </m:r>
          </m:e>
          <m:sup>
            <m:r>
              <w:rPr>
                <w:rFonts w:ascii="Cambria Math" w:hAnsi="Cambria Math" w:cs="Times New Roman"/>
                <w:sz w:val="24"/>
                <w:szCs w:val="24"/>
              </w:rPr>
              <m:t>2</m:t>
            </m:r>
          </m:sup>
        </m:sSup>
        <m:r>
          <w:rPr>
            <w:rFonts w:ascii="Cambria Math" w:hAnsi="Cambria Math" w:cs="Times New Roman"/>
            <w:sz w:val="24"/>
            <w:szCs w:val="24"/>
          </w:rPr>
          <m:t>+4m+2</m:t>
        </m:r>
      </m:oMath>
    </w:p>
    <w:p ns2:paraId="73CC83D2" ns2:textId="77777777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</w:r>
    </w:p>
    <w:p/>
    <w:p ns2:paraId="246FBBCC" ns2:textId="77777777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eastAsia="es-PE"/>
        </w:rPr>
        <mc:AlternateContent>
          <mc:Choice Requires="wps">
            <w:drawing>
              <wp:anchor distT="45720" distB="45720" distL="114300" distR="114300" simplePos="0" relativeHeight="251663360" behindDoc="0" locked="0" layoutInCell="1" allowOverlap="1" ns5:anchorId="1189B639" ns5:editId="6B207369">
                <wp:simplePos x="0" y="0"/>
                <wp:positionH relativeFrom="margin">
                  <wp:posOffset>2461895</wp:posOffset>
                </wp:positionH>
                <wp:positionV relativeFrom="paragraph">
                  <wp:posOffset>341630</wp:posOffset>
                </wp:positionV>
                <wp:extent cx="2360930" cy="1404620"/>
                <wp:effectExtent l="0" t="0" r="0" b="5080"/>
                <wp:wrapSquare wrapText="bothSides"/>
                <wp:docPr id="1" name="Cuadro de texto 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ns7:wsp>
                      <ns7:cNvSpPr txBox="1">
                        <a:spLocks noChangeArrowheads="1"/>
                      </ns7:cNvSpPr>
                      <ns7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ns7:spPr>
                      <ns7:txbx>
                        <w:txbxContent>
                          <w:p ns2:paraId="08CBBA2F" ns2:textId="77777777">
                            <w:pPr>
                              <w:rPr>
                                <w:sz w:val="20"/>
                              </w:rPr>
                            </w:pPr>
                            <m:oMathPara>
                              <m:oMath>
                                <m:d>
                                  <m:d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24"/>
                                      </w:rPr>
                                    </m:ctrlPr>
                                  </m:dPr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24"/>
                                      </w:rPr>
                                      <m:t>2a+1</m:t>
                                    </m:r>
                                  </m:e>
                                </m:d>
                                <m:r>
                                  <w:rPr>
                                    <w:rFonts w:ascii="Cambria Math" w:hAnsi="Cambria Math"/>
                                    <w:sz w:val="24"/>
                                  </w:rPr>
                                  <m:t xml:space="preserve"> factores</m:t>
                                </m:r>
                              </m:oMath>
                            </m:oMathPara>
                          </w:p>
                        </w:txbxContent>
                      </ns7:txbx>
                      <ns7:bodyPr rot="0" vert="horz" wrap="square" lIns="91440" tIns="45720" rIns="91440" bIns="45720" anchor="t" anchorCtr="0">
                        <a:spAutoFit/>
                      </ns7:bodyPr>
                    </ns7:wsp>
                  </a:graphicData>
                </a:graphic>
                <ns5:sizeRelH relativeFrom="margin">
                  <ns5:pctWidth>40000</ns5:pctWidth>
                </ns5:sizeRelH>
                <ns5:sizeRelV relativeFrom="margin">
                  <ns5:pctHeight>20000</ns5:pctHeight>
                </ns5:sizeRelV>
              </wp:anchor>
            </w:drawing>
          </mc:Choice>
          <mc:Fallback>
            <w:pict>
              <v:shape ns2:anchorId="1189B639" id="_x0000_s1028" type="#_x0000_t202" style="position:absolute;left:0;text-align:left;margin-left:193.85pt;margin-top:26.9pt;width:185.9pt;height:110.6pt;z-index:251663360;visibility:visible;mso-wrap-style:square;mso-width-percent:40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" stroked="f">
                <v:textbox style="mso-fit-shape-to-text:t">
                  <w:txbxContent>
                    <w:p ns2:paraId="08CBBA2F" ns2:textId="77777777">
                      <w:pPr>
                        <w:rPr>
                          <w:sz w:val="20"/>
                        </w:rPr>
                      </w:pPr>
                      <m:oMathPara>
                        <m:oMath>
                          <m:d>
                            <m:dPr>
                              <m:ctrlPr>
                                <w:rPr>
                                  <w:rFonts w:ascii="Cambria Math" w:hAnsi="Cambria Math"/>
                                  <w:i/>
                                  <w:sz w:val="24"/>
                                </w:rPr>
                              </m:ctrlPr>
                            </m:dPr>
                            <m:e>
                              <m:r>
                                <w:rPr>
                                  <w:rFonts w:ascii="Cambria Math" w:hAnsi="Cambria Math"/>
                                  <w:sz w:val="24"/>
                                </w:rPr>
                                <m:t>2a+1</m:t>
                              </m:r>
                            </m:e>
                          </m:d>
                          <m:r>
                            <w:rPr>
                              <w:rFonts w:ascii="Cambria Math" w:hAnsi="Cambria Math"/>
                              <w:sz w:val="24"/>
                            </w:rPr>
                            <m:t xml:space="preserve"> factores</m:t>
                          </m:r>
                        </m:oMath>
                      </m:oMathPara>
                    </w:p>
                  </w:txbxContent>
                </v:textbox>
                <ns10:wrap type="square" anchorx="margin"/>
              </v:shape>
            </w:pict>
          </mc:Fallback>
        </mc:AlternateContent>
      </w:r>
      <w:r>
        <w:rPr>
          <w:rFonts w:ascii="Times New Roman" w:hAnsi="Times New Roman" w:cs="Times New Roman"/>
          <w:sz w:val="24"/>
          <w:szCs w:val="24"/>
        </w:rPr>
        <w:t xml:space="preserve">Si: </w:t>
      </w:r>
      <m:oMath>
        <m:sSup>
          <m:sSupPr>
            <m:ctrlPr>
              <w:rPr>
                <w:rFonts w:ascii="Cambria Math" w:hAnsi="Cambria Math" w:cs="Times New Roman"/>
                <w:i/>
                <w:sz w:val="28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4"/>
              </w:rPr>
              <m:t>a</m:t>
            </m:r>
          </m:e>
          <m:sup>
            <m:r>
              <w:rPr>
                <w:rFonts w:ascii="Cambria Math" w:hAnsi="Cambria Math" w:cs="Times New Roman"/>
                <w:sz w:val="28"/>
                <w:szCs w:val="24"/>
              </w:rPr>
              <m:t>5</m:t>
            </m:r>
          </m:sup>
        </m:sSup>
        <m:r>
          <w:rPr>
            <w:rFonts w:ascii="Cambria Math" w:hAnsi="Cambria Math" w:cs="Times New Roman"/>
            <w:sz w:val="28"/>
            <w:szCs w:val="24"/>
          </w:rPr>
          <m:t>=</m:t>
        </m:r>
        <m:sSup>
          <m:sSupPr>
            <m:ctrlPr>
              <w:rPr>
                <w:rFonts w:ascii="Cambria Math" w:hAnsi="Cambria Math" w:cs="Times New Roman"/>
                <w:i/>
                <w:sz w:val="28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4"/>
              </w:rPr>
              <m:t>3</m:t>
            </m:r>
          </m:e>
          <m:sup>
            <m:r>
              <w:rPr>
                <w:rFonts w:ascii="Cambria Math" w:hAnsi="Cambria Math" w:cs="Times New Roman"/>
                <w:sz w:val="28"/>
                <w:szCs w:val="24"/>
              </w:rPr>
              <m:t>50</m:t>
            </m:r>
          </m:sup>
        </m:sSup>
        <m:r>
          <w:rPr>
            <w:rFonts w:ascii="Cambria Math" w:hAnsi="Cambria Math" w:cs="Times New Roman"/>
            <w:sz w:val="28"/>
            <w:szCs w:val="24"/>
          </w:rPr>
          <m:t>-2a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. Determinar: </w:t>
      </w:r>
      <m:oMath>
        <m:r>
          <w:rPr>
            <w:rFonts w:ascii="Cambria Math" w:eastAsiaTheme="minorEastAsia" w:hAnsi="Cambria Math" w:cs="Times New Roman"/>
            <w:sz w:val="28"/>
            <w:szCs w:val="24"/>
          </w:rPr>
          <m:t>M=</m:t>
        </m:r>
        <m:groupChr>
          <m:groupChrPr>
            <m:ctrlPr>
              <w:rPr>
                <w:rFonts w:ascii="Cambria Math" w:eastAsiaTheme="minorEastAsia" w:hAnsi="Cambria Math" w:cs="Times New Roman"/>
                <w:i/>
                <w:sz w:val="28"/>
                <w:szCs w:val="24"/>
              </w:rPr>
            </m:ctrlPr>
          </m:groupChrPr>
          <m:e>
            <m:r>
              <w:rPr>
                <w:rFonts w:ascii="Cambria Math" w:eastAsiaTheme="minorEastAsia" w:hAnsi="Cambria Math" w:cs="Times New Roman"/>
                <w:sz w:val="28"/>
                <w:szCs w:val="24"/>
              </w:rPr>
              <m:t>3×3×…×3×</m:t>
            </m:r>
            <m:sSup>
              <m:sSupPr>
                <m:ctrlPr>
                  <w:rPr>
                    <w:rFonts w:ascii="Cambria Math" w:eastAsiaTheme="minorEastAsia" w:hAnsi="Cambria Math" w:cs="Times New Roman"/>
                    <w:i/>
                    <w:sz w:val="28"/>
                    <w:szCs w:val="24"/>
                  </w:rPr>
                </m:ctrlPr>
              </m:sSupPr>
              <m:e>
                <m:r>
                  <w:rPr>
                    <w:rFonts w:ascii="Cambria Math" w:eastAsiaTheme="minorEastAsia" w:hAnsi="Cambria Math" w:cs="Times New Roman"/>
                    <w:sz w:val="28"/>
                    <w:szCs w:val="24"/>
                  </w:rPr>
                  <m:t>3</m:t>
                </m:r>
              </m:e>
              <m:sup>
                <m:sSup>
                  <m:sSupPr>
                    <m:ctrlPr>
                      <w:rPr>
                        <w:rFonts w:ascii="Cambria Math" w:eastAsiaTheme="minorEastAsia" w:hAnsi="Cambria Math" w:cs="Times New Roman"/>
                        <w:i/>
                        <w:sz w:val="28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 w:cs="Times New Roman"/>
                        <w:sz w:val="28"/>
                        <w:szCs w:val="24"/>
                      </w:rPr>
                      <m:t>a</m:t>
                    </m:r>
                  </m:e>
                  <m:sup>
                    <m:r>
                      <w:rPr>
                        <w:rFonts w:ascii="Cambria Math" w:eastAsiaTheme="minorEastAsia" w:hAnsi="Cambria Math" w:cs="Times New Roman"/>
                        <w:sz w:val="28"/>
                        <w:szCs w:val="24"/>
                      </w:rPr>
                      <m:t>5</m:t>
                    </m:r>
                  </m:sup>
                </m:sSup>
              </m:sup>
            </m:sSup>
          </m:e>
        </m:groupChr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</w:p>
    <w:p ns2:paraId="6D843D80" ns2:textId="77777777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ns2:paraId="053840C7" ns2:textId="77777777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ns2:paraId="5A19CDB6" ns2:textId="77777777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ns2:paraId="2AF59A88" ns2:textId="77777777">
      <w:pPr>
        <w:pStyle w:val="ListParagraph"/>
        <w:numPr>
          <w:ilvl w:val="0"/>
          <w:numId w:val="53"/>
        </w:numPr>
        <w:rPr>
          <w:rFonts w:ascii="Times New Roman" w:hAnsi="Times New Roman" w:cs="Times New Roman"/>
          <w:sz w:val="24"/>
          <w:szCs w:val="24"/>
          <w:highlight w:val="yellow"/>
        </w:rPr>
      </w:pPr>
      <w:r>
        <w:rPr>
          <w:rFonts w:ascii="Times New Roman" w:eastAsiaTheme="minorEastAsia" w:hAnsi="Times New Roman" w:cs="Times New Roman"/>
          <w:sz w:val="28"/>
          <w:szCs w:val="24"/>
        </w:rPr>
        <w:t xml:space="preserve"> </w:t>
      </w:r>
      <m:oMath>
        <m:sSup>
          <m:sSupPr>
            <m:ctrlPr>
              <w:rPr>
                <w:rFonts w:ascii="Cambria Math" w:hAnsi="Cambria Math" w:cs="Times New Roman"/>
                <w:i/>
                <w:sz w:val="28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4"/>
              </w:rPr>
              <m:t>3</m:t>
            </m:r>
          </m:e>
          <m:sup>
            <m:sSup>
              <m:sSupPr>
                <m:ctrlPr>
                  <w:rPr>
                    <w:rFonts w:ascii="Cambria Math" w:hAnsi="Cambria Math" w:cs="Times New Roman"/>
                    <w:i/>
                    <w:sz w:val="28"/>
                    <w:szCs w:val="24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28"/>
                    <w:szCs w:val="24"/>
                  </w:rPr>
                  <m:t>3</m:t>
                </m:r>
              </m:e>
              <m:sup>
                <m:r>
                  <w:rPr>
                    <w:rFonts w:ascii="Cambria Math" w:hAnsi="Cambria Math" w:cs="Times New Roman"/>
                    <w:sz w:val="28"/>
                    <w:szCs w:val="24"/>
                  </w:rPr>
                  <m:t>50</m:t>
                </m:r>
              </m:sup>
            </m:sSup>
          </m:sup>
        </m:sSup>
      </m:oMath>
    </w:p>
    <w:p ns2:paraId="2B361DF6" ns2:textId="77777777">
      <w:pPr>
        <w:pStyle w:val="ListParagraph"/>
        <w:numPr>
          <w:ilvl w:val="0"/>
          <w:numId w:val="53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8"/>
          <w:szCs w:val="24"/>
        </w:rPr>
        <w:t xml:space="preserve"> </w:t>
      </w:r>
      <m:oMath>
        <m:sSup>
          <m:sSupPr>
            <m:ctrlPr>
              <w:rPr>
                <w:rFonts w:ascii="Cambria Math" w:hAnsi="Cambria Math" w:cs="Times New Roman"/>
                <w:i/>
                <w:sz w:val="28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4"/>
              </w:rPr>
              <m:t>3</m:t>
            </m:r>
          </m:e>
          <m:sup>
            <m:sSup>
              <m:sSupPr>
                <m:ctrlPr>
                  <w:rPr>
                    <w:rFonts w:ascii="Cambria Math" w:hAnsi="Cambria Math" w:cs="Times New Roman"/>
                    <w:i/>
                    <w:sz w:val="28"/>
                    <w:szCs w:val="24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28"/>
                    <w:szCs w:val="24"/>
                  </w:rPr>
                  <m:t>3</m:t>
                </m:r>
              </m:e>
              <m:sup>
                <m:r>
                  <w:rPr>
                    <w:rFonts w:ascii="Cambria Math" w:hAnsi="Cambria Math" w:cs="Times New Roman"/>
                    <w:sz w:val="28"/>
                    <w:szCs w:val="24"/>
                  </w:rPr>
                  <m:t>49</m:t>
                </m:r>
              </m:sup>
            </m:sSup>
          </m:sup>
        </m:sSup>
      </m:oMath>
    </w:p>
    <w:p ns2:paraId="562835F1" ns2:textId="77777777">
      <w:pPr>
        <w:pStyle w:val="ListParagraph"/>
        <w:numPr>
          <w:ilvl w:val="0"/>
          <w:numId w:val="53"/>
        </w:numPr>
        <w:rPr>
          <w:rFonts w:ascii="Times New Roman" w:hAnsi="Times New Roman" w:cs="Times New Roman"/>
          <w:sz w:val="24"/>
          <w:szCs w:val="24"/>
        </w:rPr>
      </w:pPr>
      <m:oMath>
        <m:sSup>
          <m:sSupPr>
            <m:ctrlPr>
              <w:rPr>
                <w:rFonts w:ascii="Cambria Math" w:hAnsi="Cambria Math" w:cs="Times New Roman"/>
                <w:i/>
                <w:sz w:val="28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4"/>
              </w:rPr>
              <m:t xml:space="preserve"> 3</m:t>
            </m:r>
          </m:e>
          <m:sup>
            <m:r>
              <w:rPr>
                <w:rFonts w:ascii="Cambria Math" w:hAnsi="Cambria Math" w:cs="Times New Roman"/>
                <w:sz w:val="28"/>
                <w:szCs w:val="24"/>
              </w:rPr>
              <m:t>50</m:t>
            </m:r>
          </m:sup>
        </m:sSup>
      </m:oMath>
    </w:p>
    <w:p ns2:paraId="5FAA34A4" ns2:textId="77777777">
      <w:pPr>
        <w:pStyle w:val="ListParagraph"/>
        <w:numPr>
          <w:ilvl w:val="0"/>
          <w:numId w:val="53"/>
        </w:numPr>
        <w:rPr>
          <w:rFonts w:ascii="Times New Roman" w:hAnsi="Times New Roman" w:cs="Times New Roman"/>
          <w:sz w:val="24"/>
          <w:szCs w:val="24"/>
        </w:rPr>
      </w:pPr>
      <m:oMath>
        <m:r>
          <w:rPr>
            <w:rFonts w:ascii="Cambria Math" w:hAnsi="Cambria Math" w:cs="Times New Roman"/>
            <w:sz w:val="28"/>
            <w:szCs w:val="24"/>
          </w:rPr>
          <m:t xml:space="preserve"> </m:t>
        </m:r>
        <m:sSup>
          <m:sSupPr>
            <m:ctrlPr>
              <w:rPr>
                <w:rFonts w:ascii="Cambria Math" w:hAnsi="Cambria Math" w:cs="Times New Roman"/>
                <w:i/>
                <w:sz w:val="28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4"/>
              </w:rPr>
              <m:t>3</m:t>
            </m:r>
          </m:e>
          <m:sup>
            <m:sSup>
              <m:sSupPr>
                <m:ctrlPr>
                  <w:rPr>
                    <w:rFonts w:ascii="Cambria Math" w:hAnsi="Cambria Math" w:cs="Times New Roman"/>
                    <w:i/>
                    <w:sz w:val="28"/>
                    <w:szCs w:val="24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28"/>
                    <w:szCs w:val="24"/>
                  </w:rPr>
                  <m:t>49</m:t>
                </m:r>
              </m:e>
              <m:sup>
                <m:r>
                  <w:rPr>
                    <w:rFonts w:ascii="Cambria Math" w:hAnsi="Cambria Math" w:cs="Times New Roman"/>
                    <w:sz w:val="28"/>
                    <w:szCs w:val="24"/>
                  </w:rPr>
                  <m:t>50</m:t>
                </m:r>
              </m:sup>
            </m:sSup>
          </m:sup>
        </m:sSup>
      </m:oMath>
    </w:p>
    <w:p ns2:paraId="1FB26C78" ns2:textId="77777777">
      <w:pPr>
        <w:pStyle w:val="ListParagraph"/>
        <w:numPr>
          <w:ilvl w:val="0"/>
          <w:numId w:val="53"/>
        </w:numPr>
        <w:rPr>
          <w:rFonts w:ascii="Times New Roman" w:hAnsi="Times New Roman" w:cs="Times New Roman"/>
          <w:sz w:val="24"/>
          <w:szCs w:val="24"/>
        </w:rPr>
      </w:pPr>
      <m:oMath>
        <m:sSup>
          <m:sSupPr>
            <m:ctrlPr>
              <w:rPr>
                <w:rFonts w:ascii="Cambria Math" w:hAnsi="Cambria Math" w:cs="Times New Roman"/>
                <w:i/>
                <w:sz w:val="28"/>
                <w:szCs w:val="24"/>
              </w:rPr>
            </m:ctrlPr>
          </m:sSupPr>
          <m:e>
            <m:r>
              <w:rPr>
                <w:rFonts w:ascii="Cambria Math" w:hAnsi="Cambria Math" w:cs="Times New Roman"/>
                <w:sz w:val="28"/>
                <w:szCs w:val="24"/>
              </w:rPr>
              <m:t xml:space="preserve"> 3</m:t>
            </m:r>
          </m:e>
          <m:sup>
            <m:r>
              <w:rPr>
                <w:rFonts w:ascii="Cambria Math" w:hAnsi="Cambria Math" w:cs="Times New Roman"/>
                <w:sz w:val="28"/>
                <w:szCs w:val="24"/>
              </w:rPr>
              <m:t>49</m:t>
            </m:r>
          </m:sup>
        </m:sSup>
      </m:oMath>
    </w:p>
    <w:p ns2:paraId="1AF7F8DC" ns2:textId="77777777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mc="http://schemas.openxmlformats.org/markup-compatibility/2006" xmlns:ns2="http://schemas.microsoft.com/office/word/2012/wordml" xmlns:ns3="http://schemas.microsoft.com/office/word/2016/wordml/cid" xmlns:w="http://schemas.openxmlformats.org/wordprocessingml/2006/main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decimal"/>
      <w:pStyle w:val="ListBullet3"/>
      <w:lvlText w:val="%1.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decimal"/>
      <w:pStyle w:val="ListBullet2"/>
      <w:lvlText w:val="%1.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decimal"/>
      <w:pStyle w:val="ListBullet"/>
      <w:lvlText w:val="%1.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ns2:restartNumberingAfterBreak="0">
    <w:nsid w:val="052454D3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lef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lef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left"/>
      <w:pPr>
        <w:ind w:left="6480" w:hanging="180"/>
      </w:pPr>
    </w:lvl>
  </w:abstractNum>
  <w:abstractNum w:abstractNumId="10" ns2:restartNumberingAfterBreak="0">
    <w:nsid w:val="02445798"/>
    <w:multiLevelType w:val="hybridMultilevel"/>
    <w:tmpl w:val="76AAD3C2"/>
    <w:lvl w:ilvl="0" w:tplc="EE1A03B4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11" ns2:restartNumberingAfterBreak="0">
    <w:nsid w:val="03723544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lef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lef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left"/>
      <w:pPr>
        <w:ind w:left="6480" w:hanging="180"/>
      </w:pPr>
    </w:lvl>
  </w:abstractNum>
  <w:abstractNum w:abstractNumId="12" ns2:restartNumberingAfterBreak="0">
    <w:nsid w:val="0238E9E6"/>
    <w:multiLevelType w:val="hybridMultilevel"/>
    <w:tmpl w:val="21ECE2A0"/>
    <w:lvl w:ilvl="0" w:tplc="5C2A410E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13" ns2:restartNumberingAfterBreak="0">
    <w:nsid w:val="05415EFE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lef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lef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left"/>
      <w:pPr>
        <w:ind w:left="6480" w:hanging="180"/>
      </w:pPr>
    </w:lvl>
  </w:abstractNum>
  <w:abstractNum w:abstractNumId="14" ns2:restartNumberingAfterBreak="0">
    <w:nsid w:val="034D090E"/>
    <w:multiLevelType w:val="hybridMultilevel"/>
    <w:tmpl w:val="21ECE2A0"/>
    <w:lvl w:ilvl="0" w:tplc="5C2A410E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15" ns2:restartNumberingAfterBreak="0">
    <w:nsid w:val="012248DF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lef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lef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left"/>
      <w:pPr>
        <w:ind w:left="6480" w:hanging="180"/>
      </w:pPr>
    </w:lvl>
  </w:abstractNum>
  <w:abstractNum w:abstractNumId="16" ns2:restartNumberingAfterBreak="0">
    <w:nsid w:val="01F37DAC"/>
    <w:multiLevelType w:val="hybridMultilevel"/>
    <w:tmpl w:val="76AAD3C2"/>
    <w:lvl w:ilvl="0" w:tplc="EE1A03B4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17" ns2:restartNumberingAfterBreak="0">
    <w:nsid w:val="039370A3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lef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lef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left"/>
      <w:pPr>
        <w:ind w:left="6480" w:hanging="180"/>
      </w:pPr>
    </w:lvl>
  </w:abstractNum>
  <w:abstractNum w:abstractNumId="18" ns2:restartNumberingAfterBreak="0">
    <w:nsid w:val="009DAB53"/>
    <w:multiLevelType w:val="hybridMultilevel"/>
    <w:tmpl w:val="76AAD3C2"/>
    <w:lvl w:ilvl="0" w:tplc="EE1A03B4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>
      <w:start w:val="1"/>
      <w:numFmt w:val="lowerLetter"/>
      <w:lvlText w:val="%2."/>
      <w:lvlJc w:val="left"/>
      <w:pPr>
        <w:ind w:left="1800" w:hanging="360"/>
      </w:pPr>
    </w:lvl>
    <w:lvl w:ilvl="2" w:tplc="280A001B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19" ns2:restartNumberingAfterBreak="0">
    <w:nsid w:val="04E4223C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lef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lef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left"/>
      <w:pPr>
        <w:ind w:left="6480" w:hanging="180"/>
      </w:pPr>
    </w:lvl>
  </w:abstractNum>
  <w:abstractNum w:abstractNumId="20" ns2:restartNumberingAfterBreak="0">
    <w:nsid w:val="0324903F"/>
    <w:multiLevelType w:val="hybridMultilevel"/>
    <w:tmpl w:val="EE3E5C58"/>
    <w:lvl w:ilvl="0" w:tplc="4A58A89C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21" ns2:restartNumberingAfterBreak="0">
    <w:nsid w:val="02F941FF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lef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lef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left"/>
      <w:pPr>
        <w:ind w:left="6480" w:hanging="180"/>
      </w:pPr>
    </w:lvl>
  </w:abstractNum>
  <w:abstractNum w:abstractNumId="22" ns2:restartNumberingAfterBreak="0">
    <w:nsid w:val="01BCE343"/>
    <w:multiLevelType w:val="hybridMultilevel"/>
    <w:tmpl w:val="C9D695C4"/>
    <w:lvl w:ilvl="0" w:tplc="BD18FA24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23" ns2:restartNumberingAfterBreak="0">
    <w:nsid w:val="0466BA63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lef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lef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left"/>
      <w:pPr>
        <w:ind w:left="6480" w:hanging="180"/>
      </w:pPr>
    </w:lvl>
  </w:abstractNum>
  <w:abstractNum w:abstractNumId="24" ns2:restartNumberingAfterBreak="0">
    <w:nsid w:val="02FA0321"/>
    <w:multiLevelType w:val="hybridMultilevel"/>
    <w:tmpl w:val="155A86A2"/>
    <w:lvl w:ilvl="0" w:tplc="646AB4D6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25" ns2:restartNumberingAfterBreak="0">
    <w:nsid w:val="056BA8A9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lef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lef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left"/>
      <w:pPr>
        <w:ind w:left="6480" w:hanging="180"/>
      </w:pPr>
    </w:lvl>
  </w:abstractNum>
  <w:abstractNum w:abstractNumId="26" ns2:restartNumberingAfterBreak="0">
    <w:nsid w:val="05C35139"/>
    <w:multiLevelType w:val="hybridMultilevel"/>
    <w:tmpl w:val="DB365466"/>
    <w:lvl w:ilvl="0" w:tplc="A7A293F0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27" ns2:restartNumberingAfterBreak="0">
    <w:nsid w:val="046D92E7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lef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lef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left"/>
      <w:pPr>
        <w:ind w:left="6480" w:hanging="180"/>
      </w:pPr>
    </w:lvl>
  </w:abstractNum>
  <w:abstractNum w:abstractNumId="28" ns2:restartNumberingAfterBreak="0">
    <w:nsid w:val="027A3538"/>
    <w:multiLevelType w:val="hybridMultilevel"/>
    <w:tmpl w:val="F8C2E5E2"/>
    <w:lvl w:ilvl="0" w:tplc="CCB4AEE0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lef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lef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left"/>
      <w:pPr>
        <w:ind w:left="6480" w:hanging="180"/>
      </w:pPr>
    </w:lvl>
  </w:abstractNum>
  <w:abstractNum w:abstractNumId="29" ns2:restartNumberingAfterBreak="0">
    <w:nsid w:val="0522F919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lef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lef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left"/>
      <w:pPr>
        <w:ind w:left="6480" w:hanging="180"/>
      </w:pPr>
    </w:lvl>
  </w:abstractNum>
  <w:abstractNum w:abstractNumId="30" ns2:restartNumberingAfterBreak="0">
    <w:nsid w:val="0395011C"/>
    <w:multiLevelType w:val="hybridMultilevel"/>
    <w:tmpl w:val="21ECE2A0"/>
    <w:lvl w:ilvl="0" w:tplc="5C2A410E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31" ns2:restartNumberingAfterBreak="0">
    <w:nsid w:val="05A84038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lef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lef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left"/>
      <w:pPr>
        <w:ind w:left="6480" w:hanging="180"/>
      </w:pPr>
    </w:lvl>
  </w:abstractNum>
  <w:abstractNum w:abstractNumId="32" ns2:restartNumberingAfterBreak="0">
    <w:nsid w:val="055AA242"/>
    <w:multiLevelType w:val="hybridMultilevel"/>
    <w:tmpl w:val="DB365466"/>
    <w:lvl w:ilvl="0" w:tplc="A7A293F0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33" ns2:restartNumberingAfterBreak="0">
    <w:nsid w:val="00F48DB8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lef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lef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left"/>
      <w:pPr>
        <w:ind w:left="6480" w:hanging="180"/>
      </w:pPr>
    </w:lvl>
  </w:abstractNum>
  <w:abstractNum w:abstractNumId="34" ns2:restartNumberingAfterBreak="0">
    <w:nsid w:val="004ECC13"/>
    <w:multiLevelType w:val="hybridMultilevel"/>
    <w:tmpl w:val="C58292E4"/>
    <w:lvl w:ilvl="0" w:tplc="6C10323E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35" ns2:restartNumberingAfterBreak="0">
    <w:nsid w:val="015D2760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lef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lef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left"/>
      <w:pPr>
        <w:ind w:left="6480" w:hanging="180"/>
      </w:pPr>
    </w:lvl>
  </w:abstractNum>
  <w:abstractNum w:abstractNumId="36" ns2:restartNumberingAfterBreak="0">
    <w:nsid w:val="0503A0FE"/>
    <w:multiLevelType w:val="hybridMultilevel"/>
    <w:tmpl w:val="DB365466"/>
    <w:lvl w:ilvl="0" w:tplc="A7A293F0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abstractNum w:abstractNumId="37" ns2:restartNumberingAfterBreak="0">
    <w:nsid w:val="02BE5309"/>
    <w:multiLevelType w:val="hybridMultilevel"/>
    <w:tmpl w:val="BC0812B4"/>
    <w:lvl w:ilvl="0" w:tplc="D6503C2A">
      <w:start w:val="1"/>
      <w:numFmt w:val="decimal"/>
      <w:lvlText w:val="%1."/>
      <w:lvlJc w:val="left"/>
      <w:pPr>
        <w:ind w:left="720" w:hanging="360"/>
      </w:pPr>
      <w:rPr>
        <w:rFonts w:hint="default"/>
        <w:vertAlign w:val="baseline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lef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lef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left"/>
      <w:pPr>
        <w:ind w:left="6480" w:hanging="180"/>
      </w:pPr>
    </w:lvl>
  </w:abstractNum>
  <w:abstractNum w:abstractNumId="38" ns2:restartNumberingAfterBreak="0">
    <w:nsid w:val="02DC88C6"/>
    <w:multiLevelType w:val="hybridMultilevel"/>
    <w:tmpl w:val="21ECE2A0"/>
    <w:lvl w:ilvl="0" w:tplc="5C2A410E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lef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lef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left"/>
      <w:pPr>
        <w:ind w:left="6840" w:hanging="1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10" ns3:durableId="100534257">
    <w:abstractNumId w:val="9"/>
  </w:num>
  <w:num w:numId="11" ns3:durableId="100534257">
    <w:abstractNumId w:val="9"/>
    <w:lvlOverride w:ilvl="0">
      <w:startOverride w:val="1"/>
    </w:lvlOverride>
  </w:num>
  <w:num w:numId="12" ns3:durableId="1775249856">
    <w:abstractNumId w:val="10"/>
  </w:num>
  <w:num w:numId="13" ns3:durableId="100534257">
    <w:abstractNumId w:val="11"/>
  </w:num>
  <w:num w:numId="14" ns3:durableId="100534257">
    <w:abstractNumId w:val="11"/>
    <w:lvlOverride w:ilvl="0">
      <w:startOverride w:val="1"/>
    </w:lvlOverride>
  </w:num>
  <w:num w:numId="15" ns3:durableId="133108306">
    <w:abstractNumId w:val="12"/>
  </w:num>
  <w:num w:numId="16" ns3:durableId="100534257">
    <w:abstractNumId w:val="13"/>
  </w:num>
  <w:num w:numId="17" ns3:durableId="100534257">
    <w:abstractNumId w:val="13"/>
    <w:lvlOverride w:ilvl="0">
      <w:startOverride w:val="1"/>
    </w:lvlOverride>
  </w:num>
  <w:num w:numId="18" ns3:durableId="1590501503">
    <w:abstractNumId w:val="14"/>
  </w:num>
  <w:num w:numId="19" ns3:durableId="100534257">
    <w:abstractNumId w:val="15"/>
  </w:num>
  <w:num w:numId="20" ns3:durableId="100534257">
    <w:abstractNumId w:val="15"/>
    <w:lvlOverride w:ilvl="0">
      <w:startOverride w:val="1"/>
    </w:lvlOverride>
  </w:num>
  <w:num w:numId="21" ns3:durableId="155609465">
    <w:abstractNumId w:val="16"/>
  </w:num>
  <w:num w:numId="22" ns3:durableId="100534257">
    <w:abstractNumId w:val="17"/>
  </w:num>
  <w:num w:numId="23" ns3:durableId="100534257">
    <w:abstractNumId w:val="17"/>
    <w:lvlOverride w:ilvl="0">
      <w:startOverride w:val="1"/>
    </w:lvlOverride>
  </w:num>
  <w:num w:numId="24" ns3:durableId="386421834">
    <w:abstractNumId w:val="18"/>
  </w:num>
  <w:num w:numId="25" ns3:durableId="100534257">
    <w:abstractNumId w:val="19"/>
  </w:num>
  <w:num w:numId="26" ns3:durableId="100534257">
    <w:abstractNumId w:val="19"/>
    <w:lvlOverride w:ilvl="0">
      <w:startOverride w:val="1"/>
    </w:lvlOverride>
  </w:num>
  <w:num w:numId="27" ns3:durableId="349840767">
    <w:abstractNumId w:val="20"/>
  </w:num>
  <w:num w:numId="28" ns3:durableId="100534257">
    <w:abstractNumId w:val="21"/>
  </w:num>
  <w:num w:numId="29" ns3:durableId="100534257">
    <w:abstractNumId w:val="21"/>
    <w:lvlOverride w:ilvl="0">
      <w:startOverride w:val="1"/>
    </w:lvlOverride>
  </w:num>
  <w:num w:numId="30" ns3:durableId="632519707">
    <w:abstractNumId w:val="22"/>
  </w:num>
  <w:num w:numId="31" ns3:durableId="100534257">
    <w:abstractNumId w:val="23"/>
  </w:num>
  <w:num w:numId="32" ns3:durableId="100534257">
    <w:abstractNumId w:val="23"/>
    <w:lvlOverride w:ilvl="0">
      <w:startOverride w:val="1"/>
    </w:lvlOverride>
  </w:num>
  <w:num w:numId="33" ns3:durableId="1262223466">
    <w:abstractNumId w:val="24"/>
  </w:num>
  <w:num w:numId="34" ns3:durableId="100534257">
    <w:abstractNumId w:val="25"/>
  </w:num>
  <w:num w:numId="35" ns3:durableId="100534257">
    <w:abstractNumId w:val="25"/>
    <w:lvlOverride w:ilvl="0">
      <w:startOverride w:val="1"/>
    </w:lvlOverride>
  </w:num>
  <w:num w:numId="36" ns3:durableId="891041237">
    <w:abstractNumId w:val="26"/>
  </w:num>
  <w:num w:numId="37" ns3:durableId="100534257">
    <w:abstractNumId w:val="27"/>
  </w:num>
  <w:num w:numId="38" ns3:durableId="100534257">
    <w:abstractNumId w:val="27"/>
    <w:lvlOverride w:ilvl="0">
      <w:startOverride w:val="1"/>
    </w:lvlOverride>
  </w:num>
  <w:num w:numId="39" ns3:durableId="1706253562">
    <w:abstractNumId w:val="28"/>
  </w:num>
  <w:num w:numId="40" ns3:durableId="100534257">
    <w:abstractNumId w:val="29"/>
  </w:num>
  <w:num w:numId="41" ns3:durableId="100534257">
    <w:abstractNumId w:val="29"/>
    <w:lvlOverride w:ilvl="0">
      <w:startOverride w:val="1"/>
    </w:lvlOverride>
  </w:num>
  <w:num w:numId="42" ns3:durableId="648628625">
    <w:abstractNumId w:val="30"/>
  </w:num>
  <w:num w:numId="43" ns3:durableId="100534257">
    <w:abstractNumId w:val="31"/>
  </w:num>
  <w:num w:numId="44" ns3:durableId="936862310">
    <w:abstractNumId w:val="32"/>
  </w:num>
  <w:num w:numId="45" ns3:durableId="100534257">
    <w:abstractNumId w:val="33"/>
  </w:num>
  <w:num w:numId="46" ns3:durableId="100534257">
    <w:abstractNumId w:val="33"/>
    <w:lvlOverride w:ilvl="0">
      <w:startOverride w:val="1"/>
    </w:lvlOverride>
  </w:num>
  <w:num w:numId="47" ns3:durableId="1116026679">
    <w:abstractNumId w:val="34"/>
  </w:num>
  <w:num w:numId="48" ns3:durableId="100534257">
    <w:abstractNumId w:val="35"/>
  </w:num>
  <w:num w:numId="49" ns3:durableId="100534257">
    <w:abstractNumId w:val="35"/>
    <w:lvlOverride w:ilvl="0">
      <w:startOverride w:val="1"/>
    </w:lvlOverride>
  </w:num>
  <w:num w:numId="50" ns3:durableId="937910016">
    <w:abstractNumId w:val="36"/>
  </w:num>
  <w:num w:numId="51" ns3:durableId="100534257">
    <w:abstractNumId w:val="37"/>
  </w:num>
  <w:num w:numId="52" ns3:durableId="100534257">
    <w:abstractNumId w:val="37"/>
    <w:lvlOverride w:ilvl="0">
      <w:startOverride w:val="1"/>
    </w:lvlOverride>
  </w:num>
  <w:num w:numId="53" ns3:durableId="1104305172">
    <w:abstractNumId w:val="38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