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word/2010/wordprocessingShape" xmlns:ns2="http://schemas.microsoft.com/office/word/2010/wordml" xmlns:ns5="http://schemas.microsoft.com/office/word/2010/wordprocessingDrawing"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3B1DA4DF"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ns2:paraId="7B4AD09B" ns2:textId="77777777">
      <w:pPr>
        <w:pStyle w:val="ListParagraph"/>
        <w:rPr>
          <w:rFonts w:ascii="Times New Roman" w:hAnsi="Times New Roman" w:cs="Times New Roman"/>
          <w:sz w:val="24"/>
          <w:szCs w:val="24"/>
        </w:rPr>
      </w:pPr>
    </w:p>
    <w:p ns2:paraId="0031C319" ns2:textId="77777777">
      <w:pPr>
        <w:numPr>
          <w:ilvl w:val="0"/>
          <w:numId w:val="12"/>
          <w:numId/>
          <w:ilvl/>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0164211" ns2:textId="77777777">
      <w:pPr>
        <w:numPr>
          <w:ilvl w:val="0"/>
          <w:numId w:val="12"/>
          <w:numId/>
          <w:ilvl/>
        </w:numPr>
        <w:pStyle w:val="ListParagraph"/>
        <w:rPr>
          <w:rFonts w:ascii="Times New Roman" w:hAnsi="Times New Roman" w:cs="Times New Roman"/>
          <w:sz w:val="24"/>
          <w:szCs w:val="24"/>
        </w:rPr>
      </w:pPr>
      <w:r>
        <w:rPr>
          <w:rFonts w:ascii="Times New Roman" w:hAnsi="Times New Roman" w:cs="Times New Roman"/>
          <w:sz w:val="24"/>
          <w:szCs w:val="24"/>
        </w:rPr>
        <w:t>2</w:t>
      </w:r>
    </w:p>
    <w:p ns2:paraId="40F1518E" ns2:textId="77777777">
      <w:pPr>
        <w:numPr>
          <w:ilvl w:val="0"/>
          <w:numId w:val="12"/>
          <w:numId/>
          <w:ilvl/>
        </w:numPr>
        <w:pStyle w:val="ListParagraph"/>
        <w:rPr>
          <w:rFonts w:ascii="Times New Roman" w:hAnsi="Times New Roman" w:cs="Times New Roman"/>
          <w:sz w:val="24"/>
          <w:szCs w:val="24"/>
        </w:rPr>
      </w:pPr>
      <w:r>
        <w:rPr>
          <w:rFonts w:ascii="Times New Roman" w:hAnsi="Times New Roman" w:cs="Times New Roman"/>
          <w:sz w:val="24"/>
          <w:szCs w:val="24"/>
        </w:rPr>
        <w:t>3</w:t>
      </w:r>
    </w:p>
    <w:p ns2:paraId="04D29275" ns2:textId="77777777">
      <w:pPr>
        <w:numPr>
          <w:ilvl w:val="0"/>
          <w:numId w:val="12"/>
          <w:numId/>
          <w:ilvl/>
        </w:numPr>
        <w:pStyle w:val="ListParagraph"/>
        <w:rPr>
          <w:rFonts w:ascii="Times New Roman" w:hAnsi="Times New Roman" w:cs="Times New Roman"/>
          <w:sz w:val="24"/>
          <w:szCs w:val="24"/>
        </w:rPr>
      </w:pPr>
      <w:r>
        <w:rPr>
          <w:rFonts w:ascii="Times New Roman" w:hAnsi="Times New Roman" w:cs="Times New Roman"/>
          <w:sz w:val="24"/>
          <w:szCs w:val="24"/>
        </w:rPr>
        <w:t>4</w:t>
      </w:r>
    </w:p>
    <w:p ns2:paraId="1D493E57" ns2:textId="77777777">
      <w:pPr>
        <w:numPr>
          <w:ilvl w:val="0"/>
          <w:numId w:val="12"/>
          <w:numId/>
          <w:ilvl/>
        </w:numPr>
        <w:pStyle w:val="ListParagraph"/>
        <w:rPr>
          <w:rFonts w:ascii="Times New Roman" w:hAnsi="Times New Roman" w:cs="Times New Roman"/>
          <w:sz w:val="24"/>
          <w:szCs w:val="24"/>
        </w:rPr>
      </w:pPr>
      <w:r>
        <w:rPr>
          <w:rFonts w:ascii="Times New Roman" w:hAnsi="Times New Roman" w:cs="Times New Roman"/>
          <w:sz w:val="24"/>
          <w:szCs w:val="24"/>
        </w:rPr>
        <w:t>5</w:t>
      </w:r>
    </w:p>
    <w:p ns2:paraId="1DE94D0D" ns2:textId="77777777">
      <w:pPr>
        <w:pStyle w:val="ListParagraph"/>
        <w:ind w:left="1080"/>
        <w:rPr>
          <w:rFonts w:ascii="Times New Roman" w:hAnsi="Times New Roman" w:cs="Times New Roman"/>
          <w:sz w:val="24"/>
          <w:szCs w:val="24"/>
        </w:rPr>
      </w:pPr>
    </w:p>
    <w:p>
      <w:pPr/>
    </w:p>
    <w:p ns2:paraId="673A462B"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ns2:paraId="41A2D6C2"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ns2:paraId="1F15A2FA" ns2:textId="77777777">
      <w:pPr>
        <w:pStyle w:val="ListParagraph"/>
        <w:jc w:val="both"/>
        <w:rPr>
          <w:rFonts w:ascii="Times New Roman" w:hAnsi="Times New Roman" w:cs="Times New Roman"/>
          <w:sz w:val="24"/>
          <w:szCs w:val="24"/>
        </w:rPr>
      </w:pPr>
    </w:p>
    <w:p ns2:paraId="1C1A03C6"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ns5:anchorId="666557DC" ns5:editId="58E870CE">
            <wp:simplePos x="0" y="0"/>
            <wp:positionH relativeFrom="column">
              <wp:posOffset>2148866</wp:posOffset>
            </wp:positionH>
            <wp:positionV relativeFrom="paragraph">
              <wp:posOffset>34570</wp:posOffset>
            </wp:positionV>
            <wp:extent cx="3260725" cy="2934335"/>
            <wp:effectExtent l="0" t="0" r="0" b="0"/>
            <wp:wrapSquare wrapText="bothSides"/>
            <wp:docPr id="1" name="0 Imagen"/>
            <wp:cNvGraphicFramePr>
              <a:graphicFrameLocks noChangeAspect="1"/>
            </wp:cNvGraphicFramePr>
            <a:graphic>
              <a:graphicData uri="http://schemas.openxmlformats.org/drawingml/2006/picture">
                <pic:pic>
                  <pic:nvPicPr>
                    <pic:cNvPr id="1" name="a.wmf"/>
                    <pic:cNvPicPr/>
                  </pic:nvPicPr>
                  <pic:blipFill>
                    <a:blip r:embed="rId9" cstate="print">
                      <a:extLst>
                        <a:ext uri="{28A0092B-C50C-407E-A947-70E740481C1C}">
                          <ns9:useLocalDpi val="0"/>
                        </a:ext>
                      </a:extLst>
                    </a:blip>
                    <a:stretch>
                      <a:fillRect/>
                    </a:stretch>
                  </pic:blipFill>
                  <pic:spPr>
                    <a:xfrm>
                      <a:off x="0" y="0"/>
                      <a:ext cx="3260725" cy="2934335"/>
                    </a:xfrm>
                    <a:prstGeom prst="rect">
                      <a:avLst/>
                    </a:prstGeom>
                  </pic:spPr>
                </pic:pic>
              </a:graphicData>
            </a:graphic>
            <ns5:sizeRelH relativeFrom="page">
              <ns5:pctWidth>0</ns5:pctWidth>
            </ns5:sizeRelH>
            <ns5:sizeRelV relativeFrom="page">
              <ns5:pctHeight>0</ns5:pctHeight>
            </ns5:sizeRelV>
          </wp:anchor>
        </w:drawing>
      </w:r>
    </w:p>
    <w:p ns2:paraId="2D0F8A30"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ns5:anchorId="683C7F87" ns5:editId="73F53F12">
                <wp:simplePos x="0" y="0"/>
                <wp:positionH relativeFrom="column">
                  <wp:posOffset>1814525</wp:posOffset>
                </wp:positionH>
                <wp:positionV relativeFrom="paragraph">
                  <wp:posOffset>195580</wp:posOffset>
                </wp:positionV>
                <wp:extent cx="833755" cy="1403985"/>
                <wp:effectExtent l="0" t="0" r="0" b="0"/>
                <wp:wrapNone/>
                <wp:docPr id="2" name="Cuadro de texto 2"/>
                <wp:cNvGraphicFramePr>
                  <a:graphicFrameLocks/>
                </wp:cNvGraphicFramePr>
                <a:graphic>
                  <a:graphicData uri="http://schemas.microsoft.com/office/word/2010/wordprocessingShape">
                    <ns10:wsp>
                      <ns10:cNvSpPr txBox="1">
                        <a:spLocks noChangeArrowheads="1"/>
                      </ns10:cNvSpPr>
                      <ns10:spPr bwMode="auto">
                        <a:xfrm>
                          <a:off x="0" y="0"/>
                          <a:ext cx="833755" cy="1403985"/>
                        </a:xfrm>
                        <a:prstGeom prst="rect">
                          <a:avLst/>
                        </a:prstGeom>
                        <a:noFill/>
                        <a:ln w="9525">
                          <a:noFill/>
                          <a:miter lim="800000"/>
                          <a:headEnd/>
                          <a:tailEnd/>
                        </a:ln>
                      </ns10:spPr>
                      <ns10:txbx>
                        <w:txbxContent>
                          <w:p ns2:paraId="455BCC49" ns2:textId="77777777">
                            <w:pPr>
                              <w:rPr>
                                <w:sz w:val="28"/>
                              </w:rPr>
                            </w:pPr>
                            <m:oMathPara>
                              <m:oMath>
                                <m:r>
                                  <w:rPr>
                                    <w:rFonts w:ascii="Cambria Math" w:hAnsi="Cambria Math"/>
                                    <w:sz w:val="28"/>
                                  </w:rPr>
                                  <m:t>a</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type ns2: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ns2:paraId="455BCC49" ns2:textId="77777777">
                      <w:pPr>
                        <w:rPr>
                          <w:sz w:val="28"/>
                        </w:rPr>
                      </w:pPr>
                      <m:oMathPara>
                        <m:oMath>
                          <m:r>
                            <w:rPr>
                              <w:rFonts w:ascii="Cambria Math" w:hAnsi="Cambria Math"/>
                              <w:sz w:val="28"/>
                            </w:rPr>
                            <m:t>a</m:t>
                          </m:r>
                        </m:oMath>
                      </m:oMathPara>
                    </w:p>
                  </w:txbxContent>
                </v:textbox>
              </v:shape>
            </w:pict>
          </mc:Fallback>
        </mc:AlternateContent>
      </w:r>
    </w:p>
    <w:p ns2:paraId="48352350" ns2:textId="77777777">
      <w:pPr>
        <w:pStyle w:val="ListParagraph"/>
        <w:jc w:val="both"/>
        <w:rPr>
          <w:rFonts w:ascii="Times New Roman" w:hAnsi="Times New Roman" w:cs="Times New Roman"/>
          <w:sz w:val="24"/>
          <w:szCs w:val="24"/>
        </w:rPr>
      </w:pPr>
    </w:p>
    <w:p ns2:paraId="39987FAA" ns2:textId="77777777">
      <w:pPr>
        <w:pStyle w:val="ListParagraph"/>
        <w:jc w:val="both"/>
        <w:rPr>
          <w:rFonts w:ascii="Times New Roman" w:hAnsi="Times New Roman" w:cs="Times New Roman"/>
          <w:sz w:val="24"/>
          <w:szCs w:val="24"/>
        </w:rPr>
      </w:pPr>
    </w:p>
    <w:p ns2:paraId="2A66812A" ns2:textId="77777777">
      <w:pPr>
        <w:pStyle w:val="ListParagraph"/>
        <w:jc w:val="both"/>
        <w:rPr>
          <w:rFonts w:ascii="Times New Roman" w:hAnsi="Times New Roman" w:cs="Times New Roman"/>
          <w:sz w:val="24"/>
          <w:szCs w:val="24"/>
        </w:rPr>
      </w:pPr>
    </w:p>
    <w:p ns2:paraId="3975EB05" ns2:textId="77777777">
      <w:pPr>
        <w:pStyle w:val="ListParagraph"/>
        <w:jc w:val="both"/>
        <w:rPr>
          <w:rFonts w:ascii="Times New Roman" w:hAnsi="Times New Roman" w:cs="Times New Roman"/>
          <w:sz w:val="24"/>
          <w:szCs w:val="24"/>
        </w:rPr>
      </w:pPr>
    </w:p>
    <w:p ns2:paraId="7BC5F295" ns2:textId="77777777">
      <w:pPr>
        <w:pStyle w:val="ListParagraph"/>
        <w:jc w:val="both"/>
        <w:rPr>
          <w:rFonts w:ascii="Times New Roman" w:hAnsi="Times New Roman" w:cs="Times New Roman"/>
          <w:sz w:val="24"/>
          <w:szCs w:val="24"/>
        </w:rPr>
      </w:pPr>
    </w:p>
    <w:p ns2:paraId="73F8412D" ns2:textId="77777777">
      <w:pPr>
        <w:pStyle w:val="ListParagraph"/>
        <w:jc w:val="both"/>
        <w:rPr>
          <w:rFonts w:ascii="Times New Roman" w:hAnsi="Times New Roman" w:cs="Times New Roman"/>
          <w:sz w:val="24"/>
          <w:szCs w:val="24"/>
        </w:rPr>
      </w:pPr>
    </w:p>
    <w:p ns2:paraId="15E94FB7" ns2:textId="77777777">
      <w:pPr>
        <w:pStyle w:val="ListParagraph"/>
        <w:jc w:val="both"/>
        <w:rPr>
          <w:rFonts w:ascii="Times New Roman" w:hAnsi="Times New Roman" w:cs="Times New Roman"/>
          <w:sz w:val="24"/>
          <w:szCs w:val="24"/>
        </w:rPr>
      </w:pPr>
    </w:p>
    <w:p ns2:paraId="32A3D667" ns2:textId="77777777">
      <w:pPr>
        <w:pStyle w:val="ListParagraph"/>
        <w:jc w:val="both"/>
        <w:rPr>
          <w:rFonts w:ascii="Times New Roman" w:hAnsi="Times New Roman" w:cs="Times New Roman"/>
          <w:sz w:val="24"/>
          <w:szCs w:val="24"/>
        </w:rPr>
      </w:pPr>
    </w:p>
    <w:p ns2:paraId="52650CBA" ns2:textId="77777777">
      <w:pPr>
        <w:pStyle w:val="ListParagraph"/>
        <w:jc w:val="both"/>
        <w:rPr>
          <w:rFonts w:ascii="Times New Roman" w:hAnsi="Times New Roman" w:cs="Times New Roman"/>
          <w:sz w:val="24"/>
          <w:szCs w:val="24"/>
        </w:rPr>
      </w:pPr>
    </w:p>
    <w:p ns2:paraId="09A61736" ns2:textId="77777777">
      <w:pPr>
        <w:pStyle w:val="ListParagraph"/>
        <w:jc w:val="both"/>
        <w:rPr>
          <w:rFonts w:ascii="Times New Roman" w:hAnsi="Times New Roman" w:cs="Times New Roman"/>
          <w:sz w:val="24"/>
          <w:szCs w:val="24"/>
        </w:rPr>
      </w:pPr>
    </w:p>
    <w:p ns2:paraId="43D52BB6" ns2:textId="77777777">
      <w:pPr>
        <w:pStyle w:val="ListParagraph"/>
        <w:jc w:val="both"/>
        <w:rPr>
          <w:rFonts w:ascii="Times New Roman" w:hAnsi="Times New Roman" w:cs="Times New Roman"/>
          <w:sz w:val="24"/>
          <w:szCs w:val="24"/>
        </w:rPr>
      </w:pPr>
    </w:p>
    <w:p ns2:paraId="63FACEB0" ns2:textId="77777777">
      <w:pPr>
        <w:pStyle w:val="ListParagraph"/>
        <w:jc w:val="both"/>
        <w:rPr>
          <w:rFonts w:ascii="Times New Roman" w:hAnsi="Times New Roman" w:cs="Times New Roman"/>
          <w:sz w:val="24"/>
          <w:szCs w:val="24"/>
        </w:rPr>
      </w:pPr>
    </w:p>
    <w:p ns2:paraId="27D83385"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ns5:anchorId="22819E5C" ns5:editId="61A4FCF9">
                <wp:simplePos x="0" y="0"/>
                <wp:positionH relativeFrom="column">
                  <wp:posOffset>3990340</wp:posOffset>
                </wp:positionH>
                <wp:positionV relativeFrom="paragraph">
                  <wp:posOffset>61900</wp:posOffset>
                </wp:positionV>
                <wp:extent cx="504343" cy="1403985"/>
                <wp:effectExtent l="0" t="0" r="0" b="0"/>
                <wp:wrapNone/>
                <wp:docPr id="3" name="Cuadro de texto 2"/>
                <wp:cNvGraphicFramePr>
                  <a:graphicFrameLocks/>
                </wp:cNvGraphicFramePr>
                <a:graphic>
                  <a:graphicData uri="http://schemas.microsoft.com/office/word/2010/wordprocessingShape">
                    <ns10:wsp>
                      <ns10:cNvSpPr txBox="1">
                        <a:spLocks noChangeArrowheads="1"/>
                      </ns10:cNvSpPr>
                      <ns10:spPr bwMode="auto">
                        <a:xfrm>
                          <a:off x="0" y="0"/>
                          <a:ext cx="504343" cy="1403985"/>
                        </a:xfrm>
                        <a:prstGeom prst="rect">
                          <a:avLst/>
                        </a:prstGeom>
                        <a:noFill/>
                        <a:ln w="9525">
                          <a:noFill/>
                          <a:miter lim="800000"/>
                          <a:headEnd/>
                          <a:tailEnd/>
                        </a:ln>
                      </ns10:spPr>
                      <ns10:txbx>
                        <w:txbxContent>
                          <w:p ns2:paraId="6958E9DE" ns2:textId="77777777">
                            <w:pPr>
                              <w:rPr>
                                <w:sz w:val="28"/>
                              </w:rPr>
                            </w:pPr>
                            <m:oMathPara>
                              <m:oMath>
                                <m:r>
                                  <w:rPr>
                                    <w:rFonts w:ascii="Cambria Math" w:hAnsi="Cambria Math"/>
                                    <w:sz w:val="28"/>
                                  </w:rPr>
                                  <m:t>b</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 ns2: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ns2:paraId="6958E9DE" ns2:textId="77777777">
                      <w:pPr>
                        <w:rPr>
                          <w:sz w:val="28"/>
                        </w:rPr>
                      </w:pPr>
                      <m:oMathPara>
                        <m:oMath>
                          <m:r>
                            <w:rPr>
                              <w:rFonts w:ascii="Cambria Math" w:hAnsi="Cambria Math"/>
                              <w:sz w:val="28"/>
                            </w:rPr>
                            <m:t>b</m:t>
                          </m:r>
                        </m:oMath>
                      </m:oMathPara>
                    </w:p>
                  </w:txbxContent>
                </v:textbox>
              </v:shape>
            </w:pict>
          </mc:Fallback>
        </mc:AlternateContent>
      </w:r>
    </w:p>
    <w:p ns2:paraId="2C3D3947" ns2:textId="77777777">
      <w:pPr>
        <w:pStyle w:val="ListParagraph"/>
        <w:jc w:val="both"/>
        <w:rPr>
          <w:rFonts w:ascii="Times New Roman" w:hAnsi="Times New Roman" w:cs="Times New Roman"/>
          <w:sz w:val="24"/>
          <w:szCs w:val="24"/>
        </w:rPr>
      </w:pPr>
    </w:p>
    <w:p ns2:paraId="43CB28F7" ns2:textId="77777777">
      <w:pPr>
        <w:pStyle w:val="ListParagraph"/>
        <w:rPr>
          <w:rFonts w:ascii="Times New Roman" w:hAnsi="Times New Roman" w:cs="Times New Roman"/>
          <w:sz w:val="24"/>
          <w:szCs w:val="24"/>
        </w:rPr>
      </w:pPr>
    </w:p>
    <w:p ns2:paraId="63EF7334" ns2:textId="77777777">
      <w:pPr>
        <w:numPr>
          <w:ilvl w:val="0"/>
          <w:numId w:val="15"/>
          <w:numId/>
          <w:ilvl/>
          <w:numId w:val="1"/>
          <w:ilvl w:val="0"/>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5</w:t>
      </w:r>
    </w:p>
    <w:p ns2:paraId="74238C2C"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12C55E9C"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38CB4C6E"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6A3FF5EB"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32CA3008" ns2:textId="77777777">
      <w:pPr>
        <w:rPr>
          <w:rFonts w:ascii="Times New Roman" w:hAnsi="Times New Roman" w:cs="Times New Roman"/>
          <w:sz w:val="24"/>
          <w:szCs w:val="24"/>
        </w:rPr>
      </w:pPr>
    </w:p>
    <w:p ns2:paraId="11A17FD2" ns2:textId="77777777">
      <w:pPr>
        <w:rPr>
          <w:rFonts w:ascii="Times New Roman" w:hAnsi="Times New Roman" w:cs="Times New Roman"/>
          <w:b/>
          <w:sz w:val="24"/>
          <w:szCs w:val="24"/>
        </w:rPr>
      </w:pPr>
      <w:r>
        <w:rPr>
          <w:rFonts w:ascii="Times New Roman" w:hAnsi="Times New Roman" w:cs="Times New Roman"/>
          <w:b/>
          <w:sz w:val="24"/>
          <w:szCs w:val="24"/>
        </w:rPr>
      </w:r>
    </w:p>
    <w:p>
      <w:pPr/>
    </w:p>
    <w:p ns2:paraId="6F7A926A"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numPr>
          <w:ilvl w:val="0"/>
          <w:numId w:val="18"/>
          <w:numId/>
          <w:ilvl/>
          <w:numId w:val="1"/>
          <w:ilvl w:val="0"/>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9</w:t>
      </w:r>
    </w:p>
    <w:p ns2:paraId="18100DBD" ns2:textId="77777777">
      <w:pPr>
        <w:numPr>
          <w:ilvl w:val="0"/>
          <w:numId w:val="18"/>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5</w:t>
      </w:r>
    </w:p>
    <w:p ns2:paraId="3AEBCF79" ns2:textId="77777777">
      <w:pPr>
        <w:numPr>
          <w:ilvl w:val="0"/>
          <w:numId w:val="18"/>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03831733" ns2:textId="77777777">
      <w:pPr>
        <w:numPr>
          <w:ilvl w:val="0"/>
          <w:numId w:val="18"/>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571DA285" ns2:textId="77777777">
      <w:pPr>
        <w:numPr>
          <w:ilvl w:val="0"/>
          <w:numId w:val="18"/>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1</w:t>
      </w:r>
    </w:p>
    <w:p ns2:paraId="26F09B7D" ns2:textId="77777777">
      <w:pPr>
        <w:pStyle w:val="ListParagraph"/>
        <w:ind w:left="1080"/>
        <w:rPr>
          <w:rFonts w:ascii="Times New Roman" w:hAnsi="Times New Roman" w:cs="Times New Roman"/>
          <w:sz w:val="24"/>
          <w:szCs w:val="24"/>
        </w:rPr>
      </w:pPr>
    </w:p>
    <w:p>
      <w:pPr/>
    </w:p>
    <w:p ns2:paraId="1A8D92EF" ns2:textId="77777777">
      <w:pPr>
        <w:numPr>
          <w:ilvl w:val="0"/>
          <w:numId w:val="1"/>
          <w:numId/>
          <w:ilvl/>
        </w:numPr>
        <w:pStyle w:val="ListParagraph"/>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Silvia llega tarde al cine cuando había pasado </w:t>
      </w:r>
      <m:oMath>
        <m:f>
          <m:fPr>
            <m:ctrlPr>
              <w:rPr>
                <w:rFonts w:ascii="Cambria Math" w:hAnsi="Cambria Math" w:cs="Times New Roman"/>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8</m:t>
            </m:r>
          </m:den>
        </m:f>
      </m:oMath>
      <w:r>
        <w:rPr>
          <w:rFonts w:ascii="Times New Roman" w:hAnsi="Times New Roman" w:cs="Times New Roman"/>
          <w:color w:val="0D0D0D" w:themeColor="text1" w:themeTint="F2"/>
          <w:sz w:val="24"/>
          <w:szCs w:val="24"/>
        </w:rPr>
        <w:t xml:space="preserve"> de la película, 6 minutos después llega Roxana y sólo ve los </w:t>
      </w:r>
      <m:oMath>
        <m:f>
          <m:fPr>
            <m:ctrlPr>
              <w:rPr>
                <w:rFonts w:ascii="Cambria Math" w:hAnsi="Cambria Math" w:cs="Times New Roman"/>
                <w:color w:val="0D0D0D" w:themeColor="text1" w:themeTint="F2"/>
                <w:sz w:val="24"/>
                <w:szCs w:val="24"/>
              </w:rPr>
            </m:ctrlPr>
          </m:fPr>
          <m:num>
            <m:r>
              <w:rPr>
                <w:rFonts w:ascii="Cambria Math" w:hAnsi="Cambria Math" w:cs="Times New Roman"/>
                <w:color w:val="0D0D0D" w:themeColor="text1" w:themeTint="F2"/>
                <w:sz w:val="24"/>
                <w:szCs w:val="24"/>
              </w:rPr>
              <m:t>4</m:t>
            </m:r>
          </m:num>
          <m:den>
            <m:r>
              <w:rPr>
                <w:rFonts w:ascii="Cambria Math" w:hAnsi="Cambria Math" w:cs="Times New Roman"/>
                <w:color w:val="0D0D0D" w:themeColor="text1" w:themeTint="F2"/>
                <w:sz w:val="24"/>
                <w:szCs w:val="24"/>
              </w:rPr>
              <m:t>5</m:t>
            </m:r>
          </m:den>
        </m:f>
      </m:oMath>
      <w:r>
        <w:rPr>
          <w:rFonts w:ascii="Times New Roman" w:hAnsi="Times New Roman" w:cs="Times New Roman"/>
          <w:color w:val="0D0D0D" w:themeColor="text1" w:themeTint="F2"/>
          <w:sz w:val="24"/>
          <w:szCs w:val="24"/>
        </w:rPr>
        <w:t xml:space="preserve"> . Si la película empieza a las 16:00 </w:t>
      </w:r>
      <w:r>
        <w:rPr>
          <w:rFonts w:ascii="Times New Roman" w:hAnsi="Times New Roman" w:cs="Times New Roman"/>
          <w:color w:val="0D0D0D" w:themeColor="text1" w:themeTint="F2"/>
          <w:sz w:val="24"/>
          <w:szCs w:val="24"/>
        </w:rPr>
        <w:t>pm</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a</w:t>
      </w:r>
      <w:r>
        <w:rPr>
          <w:rFonts w:ascii="Times New Roman" w:hAnsi="Times New Roman" w:cs="Times New Roman"/>
          <w:color w:val="0D0D0D" w:themeColor="text1" w:themeTint="F2"/>
          <w:sz w:val="24"/>
          <w:szCs w:val="24"/>
        </w:rPr>
        <w:t xml:space="preserve"> qué hora termina?</w:t>
      </w:r>
    </w:p>
    <w:p ns2:paraId="444A8981" ns2:textId="77777777">
      <w:pPr>
        <w:pStyle w:val="ListParagraph"/>
        <w:rPr>
          <w:rFonts w:ascii="Times New Roman" w:hAnsi="Times New Roman" w:cs="Times New Roman"/>
          <w:color w:val="0D0D0D" w:themeColor="text1" w:themeTint="F2"/>
          <w:sz w:val="24"/>
          <w:szCs w:val="24"/>
        </w:rPr>
      </w:pPr>
    </w:p>
    <w:p ns2:paraId="7A89F9EB" ns2:textId="77777777">
      <w:pPr>
        <w:numPr>
          <w:ilvl w:val="0"/>
          <w:numId w:val="21"/>
          <w:numId/>
          <w:ilvl/>
          <w:numId w:val="1"/>
          <w:ilvl w:val="0"/>
        </w:numPr>
        <w:pStyle w:val="ListParagraph"/>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:20 </w:t>
      </w:r>
      <w:r>
        <w:rPr>
          <w:rFonts w:ascii="Times New Roman" w:hAnsi="Times New Roman" w:cs="Times New Roman"/>
          <w:color w:val="0D0D0D" w:themeColor="text1" w:themeTint="F2"/>
          <w:sz w:val="24"/>
          <w:szCs w:val="24"/>
          <w:highlight w:val="yellow"/>
        </w:rPr>
        <w:t>p.m.</w:t>
      </w:r>
    </w:p>
    <w:p ns2:paraId="1A45A755" ns2:textId="77777777">
      <w:pPr>
        <w:numPr>
          <w:ilvl w:val="0"/>
          <w:numId w:val="21"/>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25</w:t>
      </w:r>
      <w:r>
        <w:rPr>
          <w:rFonts w:ascii="Times New Roman" w:hAnsi="Times New Roman" w:cs="Times New Roman"/>
          <w:color w:val="0D0D0D" w:themeColor="text1" w:themeTint="F2"/>
          <w:sz w:val="24"/>
          <w:szCs w:val="24"/>
        </w:rPr>
        <w:t xml:space="preserve"> p.m.</w:t>
      </w:r>
    </w:p>
    <w:p ns2:paraId="7D311E33" ns2:textId="77777777">
      <w:pPr>
        <w:numPr>
          <w:ilvl w:val="0"/>
          <w:numId w:val="21"/>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r>
        <w:rPr>
          <w:rFonts w:ascii="Times New Roman" w:hAnsi="Times New Roman" w:cs="Times New Roman"/>
          <w:color w:val="0D0D0D" w:themeColor="text1" w:themeTint="F2"/>
          <w:sz w:val="24"/>
          <w:szCs w:val="24"/>
        </w:rPr>
        <w:t xml:space="preserve"> p.m.</w:t>
      </w:r>
    </w:p>
    <w:p ns2:paraId="60607ED0" ns2:textId="77777777">
      <w:pPr>
        <w:numPr>
          <w:ilvl w:val="0"/>
          <w:numId w:val="21"/>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:35 </w:t>
      </w:r>
      <w:r>
        <w:rPr>
          <w:rFonts w:ascii="Times New Roman" w:hAnsi="Times New Roman" w:cs="Times New Roman"/>
          <w:color w:val="0D0D0D" w:themeColor="text1" w:themeTint="F2"/>
          <w:sz w:val="24"/>
          <w:szCs w:val="24"/>
        </w:rPr>
        <w:t>p.m.</w:t>
      </w:r>
    </w:p>
    <w:p ns2:paraId="70EDEE2A" ns2:textId="77777777">
      <w:pPr>
        <w:numPr>
          <w:ilvl w:val="0"/>
          <w:numId w:val="21"/>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r>
        <w:rPr>
          <w:rFonts w:ascii="Times New Roman" w:hAnsi="Times New Roman" w:cs="Times New Roman"/>
          <w:color w:val="0D0D0D" w:themeColor="text1" w:themeTint="F2"/>
          <w:sz w:val="24"/>
          <w:szCs w:val="24"/>
        </w:rPr>
        <w:t xml:space="preserve"> p.m.</w:t>
      </w:r>
    </w:p>
    <w:p ns2:paraId="72D6C414" ns2:textId="77777777">
      <w:pPr>
        <w:pStyle w:val="ListParagraph"/>
        <w:ind w:left="1080"/>
        <w:rPr>
          <w:rFonts w:ascii="Times New Roman" w:hAnsi="Times New Roman" w:cs="Times New Roman"/>
          <w:color w:val="0D0D0D" w:themeColor="text1" w:themeTint="F2"/>
          <w:sz w:val="24"/>
          <w:szCs w:val="24"/>
        </w:rPr>
      </w:pPr>
    </w:p>
    <w:p>
      <w:pPr/>
    </w:p>
    <w:p>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numPr>
          <w:ilvl w:val="0"/>
          <w:numId w:val="24"/>
          <w:numId/>
          <w:ilvl/>
        </w:numPr>
        <w:pStyle w:val="ListParagraph"/>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numPr>
          <w:ilvl w:val="0"/>
          <w:numId w:val="24"/>
          <w:numId/>
          <w:ilvl/>
        </w:numPr>
        <w:pStyle w:val="ListParagraph"/>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numPr>
          <w:ilvl w:val="0"/>
          <w:numId w:val="24"/>
          <w:numId/>
          <w:ilvl/>
        </w:numPr>
        <w:pStyle w:val="ListParagraph"/>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numPr>
          <w:ilvl w:val="0"/>
          <w:numId w:val="24"/>
          <w:numId/>
          <w:ilvl/>
        </w:numPr>
        <w:pStyle w:val="ListParagraph"/>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numPr>
          <w:ilvl w:val="0"/>
          <w:numId w:val="24"/>
          <w:numId/>
          <w:ilvl/>
        </w:numPr>
        <w:pStyle w:val="ListParagraph"/>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Pr/>
    </w:p>
    <w:p>
      <w:pPr>
        <w:spacing w:after="0"/>
        <w:jc w:val="center"/>
      </w:pPr>
      <w:r>
        <w:rPr>
          <w:b/>
        </w:rPr>
        <w:t>MATEMÁTICA I</w:t>
      </w:r>
    </w:p>
    <w:p ns2:paraId="3BFFC404"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En la siguiente división, determinar la suma de los coeficientes del cociente:</w:t>
      </w:r>
    </w:p>
    <w:p ns2:paraId="5E0FA44B" ns2:textId="77777777">
      <w:pPr>
        <w:pStyle w:val="ListParagraph"/>
        <w:jc w:val="both"/>
        <w:rPr>
          <w:rFonts w:ascii="Times New Roman" w:hAnsi="Times New Roman" w:cs="Times New Roman"/>
          <w:sz w:val="24"/>
          <w:szCs w:val="24"/>
        </w:rPr>
      </w:pPr>
    </w:p>
    <w:p ns2:paraId="191EBF18" ns2:textId="77777777">
      <w:pPr>
        <w:pStyle w:val="ListParagraph"/>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ns2:paraId="4B95BA22" ns2:textId="77777777">
      <w:pPr>
        <w:pStyle w:val="ListParagraph"/>
        <w:rPr>
          <w:rFonts w:ascii="Times New Roman" w:hAnsi="Times New Roman" w:cs="Times New Roman"/>
          <w:sz w:val="24"/>
          <w:szCs w:val="24"/>
        </w:rPr>
      </w:pPr>
    </w:p>
    <w:p ns2:paraId="4A128FF4" ns2:textId="77777777">
      <w:pPr>
        <w:numPr>
          <w:ilvl w:val="0"/>
          <w:numId w:val="27"/>
          <w:numId/>
          <w:ilvl/>
        </w:numPr>
        <w:pStyle w:val="ListParagraph"/>
        <w:rPr>
          <w:rFonts w:ascii="Times New Roman" w:hAnsi="Times New Roman" w:cs="Times New Roman"/>
          <w:sz w:val="24"/>
          <w:szCs w:val="24"/>
          <w:highlight w:val="yellow"/>
        </w:rPr>
      </w:pPr>
      <m:oMath>
        <m:r>
          <w:rPr>
            <w:rFonts w:ascii="Cambria Math" w:hAnsi="Cambria Math" w:cs="Times New Roman"/>
            <w:sz w:val="24"/>
            <w:szCs w:val="24"/>
            <w:highlight w:val="yellow"/>
          </w:rPr>
          <m:t>103</m:t>
        </m:r>
      </m:oMath>
    </w:p>
    <w:p ns2:paraId="4529692B" ns2:textId="77777777">
      <w:pPr>
        <w:numPr>
          <w:ilvl w:val="0"/>
          <w:numId w:val="27"/>
          <w:numId/>
          <w:ilvl/>
        </w:numPr>
        <w:pStyle w:val="ListParagraph"/>
        <w:rPr>
          <w:rFonts w:ascii="Times New Roman" w:hAnsi="Times New Roman" w:cs="Times New Roman"/>
          <w:sz w:val="24"/>
          <w:szCs w:val="24"/>
        </w:rPr>
      </w:pPr>
      <m:oMath>
        <m:r>
          <w:rPr>
            <w:rFonts w:ascii="Cambria Math" w:hAnsi="Cambria Math" w:cs="Times New Roman"/>
            <w:sz w:val="24"/>
            <w:szCs w:val="24"/>
          </w:rPr>
          <m:t>101</m:t>
        </m:r>
      </m:oMath>
    </w:p>
    <w:p ns2:paraId="60B4752E" ns2:textId="77777777">
      <w:pPr>
        <w:numPr>
          <w:ilvl w:val="0"/>
          <w:numId w:val="27"/>
          <w:numId/>
          <w:ilvl/>
        </w:numPr>
        <w:pStyle w:val="ListParagraph"/>
        <w:rPr>
          <w:rFonts w:ascii="Times New Roman" w:hAnsi="Times New Roman" w:cs="Times New Roman"/>
          <w:sz w:val="24"/>
          <w:szCs w:val="24"/>
        </w:rPr>
      </w:pPr>
      <m:oMath>
        <m:r>
          <w:rPr>
            <w:rFonts w:ascii="Cambria Math" w:hAnsi="Cambria Math" w:cs="Times New Roman"/>
            <w:sz w:val="24"/>
            <w:szCs w:val="24"/>
          </w:rPr>
          <m:t>105</m:t>
        </m:r>
      </m:oMath>
    </w:p>
    <w:p ns2:paraId="06004865" ns2:textId="77777777">
      <w:pPr>
        <w:numPr>
          <w:ilvl w:val="0"/>
          <w:numId w:val="27"/>
          <w:numId/>
          <w:ilvl/>
        </w:numPr>
        <w:pStyle w:val="ListParagraph"/>
        <w:rPr>
          <w:rFonts w:ascii="Times New Roman" w:hAnsi="Times New Roman" w:cs="Times New Roman"/>
          <w:sz w:val="24"/>
          <w:szCs w:val="24"/>
        </w:rPr>
      </w:pPr>
      <m:oMath>
        <m:r>
          <w:rPr>
            <w:rFonts w:ascii="Cambria Math" w:hAnsi="Cambria Math" w:cs="Times New Roman"/>
            <w:sz w:val="24"/>
            <w:szCs w:val="24"/>
          </w:rPr>
          <m:t>99</m:t>
        </m:r>
      </m:oMath>
    </w:p>
    <w:p ns2:paraId="53E606A2" ns2:textId="77777777">
      <w:pPr>
        <w:numPr>
          <w:ilvl w:val="0"/>
          <w:numId w:val="27"/>
          <w:numId/>
          <w:ilvl/>
        </w:numPr>
        <w:pStyle w:val="ListParagraph"/>
        <w:rPr>
          <w:rFonts w:ascii="Times New Roman" w:hAnsi="Times New Roman" w:cs="Times New Roman"/>
          <w:sz w:val="24"/>
          <w:szCs w:val="24"/>
        </w:rPr>
      </w:pPr>
      <m:oMath>
        <m:r>
          <w:rPr>
            <w:rFonts w:ascii="Cambria Math" w:hAnsi="Cambria Math" w:cs="Times New Roman"/>
            <w:sz w:val="24"/>
            <w:szCs w:val="24"/>
          </w:rPr>
          <m:t>97</m:t>
        </m:r>
      </m:oMath>
    </w:p>
    <w:p ns2:paraId="3A995AAE" ns2:textId="77777777">
      <w:pPr>
        <w:pStyle w:val="ListParagraph"/>
        <w:ind w:left="1080"/>
        <w:rPr>
          <w:rFonts w:ascii="Times New Roman" w:hAnsi="Times New Roman" w:cs="Times New Roman"/>
          <w:sz w:val="24"/>
          <w:szCs w:val="24"/>
        </w:rPr>
      </w:pPr>
    </w:p>
    <w:p>
      <w:pPr/>
    </w:p>
    <w:p ns2:paraId="27AB99F4"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numPr>
          <w:ilvl w:val="0"/>
          <w:numId w:val="30"/>
          <w:numId/>
          <w:ilvl/>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numPr>
          <w:ilvl w:val="0"/>
          <w:numId w:val="30"/>
          <w:numId/>
          <w:ilvl/>
        </w:numPr>
        <w:pStyle w:val="ListParagraph"/>
        <w:rPr>
          <w:rFonts w:ascii="Times New Roman" w:hAnsi="Times New Roman" w:cs="Times New Roman"/>
          <w:sz w:val="24"/>
          <w:szCs w:val="24"/>
        </w:rPr>
      </w:pPr>
      <w:r>
        <w:rPr>
          <w:rFonts w:ascii="Times New Roman" w:hAnsi="Times New Roman" w:cs="Times New Roman"/>
          <w:sz w:val="24"/>
          <w:szCs w:val="24"/>
        </w:rPr>
        <w:t>3</w:t>
      </w:r>
    </w:p>
    <w:p ns2:paraId="1E39AA1C" ns2:textId="77777777">
      <w:pPr>
        <w:numPr>
          <w:ilvl w:val="0"/>
          <w:numId w:val="30"/>
          <w:numId/>
          <w:ilvl/>
        </w:numPr>
        <w:pStyle w:val="ListParagraph"/>
        <w:rPr>
          <w:rFonts w:ascii="Times New Roman" w:hAnsi="Times New Roman" w:cs="Times New Roman"/>
          <w:sz w:val="24"/>
          <w:szCs w:val="24"/>
        </w:rPr>
      </w:pPr>
      <w:r>
        <w:rPr>
          <w:rFonts w:ascii="Times New Roman" w:hAnsi="Times New Roman" w:cs="Times New Roman"/>
          <w:sz w:val="24"/>
          <w:szCs w:val="24"/>
        </w:rPr>
        <w:t>5</w:t>
      </w:r>
    </w:p>
    <w:p ns2:paraId="253FC492" ns2:textId="77777777">
      <w:pPr>
        <w:numPr>
          <w:ilvl w:val="0"/>
          <w:numId w:val="30"/>
          <w:numId/>
          <w:ilvl/>
        </w:numPr>
        <w:pStyle w:val="ListParagraph"/>
        <w:rPr>
          <w:rFonts w:ascii="Times New Roman" w:hAnsi="Times New Roman" w:cs="Times New Roman"/>
          <w:sz w:val="24"/>
          <w:szCs w:val="24"/>
        </w:rPr>
      </w:pPr>
      <w:r>
        <w:rPr>
          <w:rFonts w:ascii="Times New Roman" w:hAnsi="Times New Roman" w:cs="Times New Roman"/>
          <w:sz w:val="24"/>
          <w:szCs w:val="24"/>
        </w:rPr>
        <w:t>2</w:t>
      </w:r>
    </w:p>
    <w:p ns2:paraId="1A64EB0F" ns2:textId="77777777">
      <w:pPr>
        <w:numPr>
          <w:ilvl w:val="0"/>
          <w:numId w:val="30"/>
          <w:numId/>
          <w:ilvl/>
        </w:numPr>
        <w:pStyle w:val="ListParagraph"/>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Pr/>
    </w:p>
    <w:p ns2:paraId="20DED2F7"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numPr>
          <w:ilvl w:val="0"/>
          <w:numId w:val="33"/>
          <w:numId/>
          <w:ilvl/>
        </w:numPr>
        <w:pStyle w:val="ListParagraph"/>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numPr>
          <w:ilvl w:val="0"/>
          <w:numId w:val="33"/>
          <w:numId/>
          <w:ilvl/>
        </w:numPr>
        <w:pStyle w:val="ListParagraph"/>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numPr>
          <w:ilvl w:val="0"/>
          <w:numId w:val="33"/>
          <w:numId/>
          <w:ilvl/>
        </w:numPr>
        <w:pStyle w:val="ListParagraph"/>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numPr>
          <w:ilvl w:val="0"/>
          <w:numId w:val="33"/>
          <w:numId/>
          <w:ilvl/>
        </w:numPr>
        <w:pStyle w:val="ListParagraph"/>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numPr>
          <w:ilvl w:val="0"/>
          <w:numId w:val="33"/>
          <w:numId/>
          <w:ilvl/>
        </w:numPr>
        <w:pStyle w:val="ListParagrap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Pr/>
    </w:p>
    <w:p ns2:paraId="323AC59C" ns2:textId="77777777">
      <w:pPr>
        <w:numPr>
          <w:ilvl w:val="0"/>
          <w:numId w:val="1"/>
          <w:numId/>
          <w:ilvl/>
        </w:num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numPr>
          <w:ilvl w:val="0"/>
          <w:numId w:val="36"/>
          <w:numId/>
          <w:ilvl/>
        </w:numPr>
        <w:pStyle w:val="ListParagraph"/>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numPr>
          <w:ilvl w:val="0"/>
          <w:numId w:val="36"/>
          <w:numId/>
          <w:ilvl/>
        </w:numPr>
        <w:pStyle w:val="ListParagraph"/>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numPr>
          <w:ilvl w:val="0"/>
          <w:numId w:val="36"/>
          <w:numId/>
          <w:ilvl/>
        </w:numPr>
        <w:pStyle w:val="ListParagraph"/>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numPr>
          <w:ilvl w:val="0"/>
          <w:numId w:val="36"/>
          <w:numId/>
          <w:ilvl/>
        </w:numPr>
        <w:pStyle w:val="ListParagraph"/>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numPr>
          <w:ilvl w:val="0"/>
          <w:numId w:val="36"/>
          <w:numId/>
          <w:ilvl/>
        </w:numPr>
        <w:pStyle w:val="ListParagraph"/>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Pr/>
    </w:p>
    <w:p ns2:paraId="339429FB"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numPr>
          <w:ilvl w:val="0"/>
          <w:numId w:val="39"/>
          <w:numId/>
          <w:ilvl/>
        </w:numPr>
        <w:pStyle w:val="ListParagraph"/>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numPr>
          <w:ilvl w:val="0"/>
          <w:numId w:val="39"/>
          <w:numId/>
          <w:ilvl/>
        </w:numPr>
        <w:pStyle w:val="ListParagraph"/>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numPr>
          <w:ilvl w:val="0"/>
          <w:numId w:val="39"/>
          <w:numId/>
          <w:ilvl/>
        </w:numPr>
        <w:pStyle w:val="ListParagraph"/>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numPr>
          <w:ilvl w:val="0"/>
          <w:numId w:val="39"/>
          <w:numId/>
          <w:ilvl/>
        </w:numPr>
        <w:pStyle w:val="ListParagraph"/>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numPr>
          <w:ilvl w:val="0"/>
          <w:numId w:val="39"/>
          <w:numId/>
          <w:ilvl/>
        </w:numPr>
        <w:pStyle w:val="ListParagraph"/>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ns2:restartNumberingAfterBreak="0">
    <w:nsid w:val="01BF7A0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ns2:restartNumberingAfterBreak="0">
    <w:nsid w:val="00A5974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ns2:restartNumberingAfterBreak="0">
    <w:nsid w:val="02B652D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ns2:restartNumberingAfterBreak="0">
    <w:nsid w:val="03AC9CBF"/>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ns2:restartNumberingAfterBreak="0">
    <w:nsid w:val="040DA7C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ns2:restartNumberingAfterBreak="0">
    <w:nsid w:val="02029906"/>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ns2:restartNumberingAfterBreak="0">
    <w:nsid w:val="008195B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ns2:restartNumberingAfterBreak="0">
    <w:nsid w:val="0268C6A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ns2:restartNumberingAfterBreak="0">
    <w:nsid w:val="03C29234"/>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ns2:restartNumberingAfterBreak="0">
    <w:nsid w:val="004FC8DC"/>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ns2:restartNumberingAfterBreak="0">
    <w:nsid w:val="02D7976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ns2:restartNumberingAfterBreak="0">
    <w:nsid w:val="0515A39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ns2:restartNumberingAfterBreak="0">
    <w:nsid w:val="02924F0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ns2:restartNumberingAfterBreak="0">
    <w:nsid w:val="05E5D322"/>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ns2:restartNumberingAfterBreak="0">
    <w:nsid w:val="0359D30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ns2:restartNumberingAfterBreak="0">
    <w:nsid w:val="030A662B"/>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ns2:restartNumberingAfterBreak="0">
    <w:nsid w:val="030EF24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ns2:restartNumberingAfterBreak="0">
    <w:nsid w:val="051559FC"/>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ns2:restartNumberingAfterBreak="0">
    <w:nsid w:val="047301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ns2:restartNumberingAfterBreak="0">
    <w:nsid w:val="02A92737"/>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90658682">
    <w:abstractNumId w:val="10"/>
  </w:num>
  <w:num w:numId="13" ns3:durableId="100534257">
    <w:abstractNumId w:val="11"/>
  </w:num>
  <w:num w:numId="14" ns3:durableId="100534257">
    <w:abstractNumId w:val="11"/>
    <w:lvlOverride w:ilvl="0">
      <w:startOverride w:val="1"/>
    </w:lvlOverride>
  </w:num>
  <w:num w:numId="15" ns3:durableId="1649433813">
    <w:abstractNumId w:val="12"/>
  </w:num>
  <w:num w:numId="16" ns3:durableId="100534257">
    <w:abstractNumId w:val="13"/>
  </w:num>
  <w:num w:numId="17" ns3:durableId="100534257">
    <w:abstractNumId w:val="13"/>
    <w:lvlOverride w:ilvl="0">
      <w:startOverride w:val="1"/>
    </w:lvlOverride>
  </w:num>
  <w:num w:numId="18" ns3:durableId="1750270136">
    <w:abstractNumId w:val="14"/>
  </w:num>
  <w:num w:numId="19" ns3:durableId="100534257">
    <w:abstractNumId w:val="15"/>
  </w:num>
  <w:num w:numId="20" ns3:durableId="100534257">
    <w:abstractNumId w:val="15"/>
    <w:lvlOverride w:ilvl="0">
      <w:startOverride w:val="1"/>
    </w:lvlOverride>
  </w:num>
  <w:num w:numId="21" ns3:durableId="279340933">
    <w:abstractNumId w:val="16"/>
  </w:num>
  <w:num w:numId="22">
    <w:abstractNumId w:val="17"/>
  </w:num>
  <w:num w:numId="23">
    <w:abstractNumId w:val="17"/>
    <w:lvlOverride w:ilvl="0">
      <w:startOverride w:val="1"/>
    </w:lvlOverride>
  </w:num>
  <w:num w:numId="24">
    <w:abstractNumId w:val="18"/>
  </w:num>
  <w:num w:numId="25" ns3:durableId="100534257">
    <w:abstractNumId w:val="19"/>
  </w:num>
  <w:num w:numId="26" ns3:durableId="100534257">
    <w:abstractNumId w:val="19"/>
    <w:lvlOverride w:ilvl="0">
      <w:startOverride w:val="1"/>
    </w:lvlOverride>
  </w:num>
  <w:num w:numId="27" ns3:durableId="1341929536">
    <w:abstractNumId w:val="20"/>
  </w:num>
  <w:num w:numId="28" ns3:durableId="100534257">
    <w:abstractNumId w:val="21"/>
  </w:num>
  <w:num w:numId="29" ns3:durableId="100534257">
    <w:abstractNumId w:val="21"/>
    <w:lvlOverride w:ilvl="0">
      <w:startOverride w:val="1"/>
    </w:lvlOverride>
  </w:num>
  <w:num w:numId="30" ns3:durableId="648628625">
    <w:abstractNumId w:val="22"/>
  </w:num>
  <w:num w:numId="31" ns3:durableId="100534257">
    <w:abstractNumId w:val="23"/>
  </w:num>
  <w:num w:numId="32" ns3:durableId="100534257">
    <w:abstractNumId w:val="23"/>
    <w:lvlOverride w:ilvl="0">
      <w:startOverride w:val="1"/>
    </w:lvlOverride>
  </w:num>
  <w:num w:numId="33" ns3:durableId="478352218">
    <w:abstractNumId w:val="24"/>
  </w:num>
  <w:num w:numId="34" ns3:durableId="100534257">
    <w:abstractNumId w:val="25"/>
  </w:num>
  <w:num w:numId="35" ns3:durableId="100534257">
    <w:abstractNumId w:val="25"/>
    <w:lvlOverride w:ilvl="0">
      <w:startOverride w:val="1"/>
    </w:lvlOverride>
  </w:num>
  <w:num w:numId="36" ns3:durableId="244463371">
    <w:abstractNumId w:val="26"/>
  </w:num>
  <w:num w:numId="37" ns3:durableId="100534257">
    <w:abstractNumId w:val="27"/>
  </w:num>
  <w:num w:numId="38" ns3:durableId="100534257">
    <w:abstractNumId w:val="27"/>
    <w:lvlOverride w:ilvl="0">
      <w:startOverride w:val="1"/>
    </w:lvlOverride>
  </w:num>
  <w:num w:numId="39" ns3:durableId="1315914420">
    <w:abstractNumId w:val="28"/>
  </w:num>
  <w:num w:numId="9">
    <w:abstractNumId w:val="0"/>
  </w:num>
  <w:abstractNum w:abstractNumId="9001">
    <w:lvl w:ilvl="0">
      <w:numFmt w:val="decimal"/>
      <w:start w:val="1"/>
      <w:lvlText w:val="%1."/>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