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C4177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57903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E1E61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DE132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0700E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2788E3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25053D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FC95D0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34D9B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00109D7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DFE4B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0904D6A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67D2B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650B6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2BB9E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99106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4CA6E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453514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A16C8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41AB5D5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065FE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40BCE0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A5E21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DBA25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1770E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E7D5C7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6D1B8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2EFC7B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3201A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7DC7A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29720594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85842263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64943381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90658682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33108306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262223466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21866033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066958285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51874149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429886611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478352218">
    <w:abstractNumId w:val="30"/>
  </w:num>
  <w:num w:numId="43" ns3:durableId="100534257">
    <w:abstractNumId w:val="31"/>
  </w:num>
  <w:num w:numId="44" ns3:durableId="1091662879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648628625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268121438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741027007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