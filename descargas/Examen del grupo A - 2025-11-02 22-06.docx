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3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1A3D9D1A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3:paraId="48C0BCD2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5189DFB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3:paraId="3C7169EB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65F93E0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3:paraId="25CC79D7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3:paraId="306AFFE7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3:paraId="13E80FBF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7789D5B6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3:paraId="7DD89602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78FFC455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3:paraId="071BE998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3:paraId="54DD114F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3:paraId="3FEDDA2B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22D76EA0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3:paraId="3DBBC32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6B174209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3:paraId="764D466E" ns3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0D93F136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3:paraId="7F9952D8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3:paraId="380C2B72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3:paraId="45EB7B5F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3:paraId="75E8C5DF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3:paraId="7DFBFE75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08F62B85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3:paraId="66F04E81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C0085C1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3:paraId="2B17FD41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3:paraId="525B6CAC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1864D5F5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3:paraId="6F70D8D0" ns3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3:paraId="573AA856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3:paraId="019280E3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3:paraId="6C67358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E7DEE5D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3:paraId="502E3522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3:paraId="17B940E8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3:paraId="38FBB8CF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3:paraId="2BED9D57" ns3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3:paraId="55B9D8AA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3:paraId="4CDC21BE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3:paraId="34074260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158A3A3D" ns3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3:paraId="72E8F612" ns3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3:paraId="6E350E6B" ns3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3:paraId="0476FEB5" ns3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3:paraId="64162584" ns3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3:paraId="40AA28E5" ns3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893AA0B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3:paraId="43EF41E9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4CC06049" ns3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3:paraId="0B3AA5CB" ns3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3:paraId="63F704FB" ns3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3:paraId="1686FFC8" ns3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3:paraId="540F5307" ns3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3:paraId="6AF1164C" ns3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455D68A3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3:paraId="2B8408E9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0356A85E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3:paraId="2E85C9D5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3:paraId="5D9CC63F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3:paraId="626E3EDE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3:paraId="3A6EBEA3" ns3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3:paraId="459453F2" ns3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3:paraId="26809934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3:paraId="2E8226D9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52192D32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3:paraId="2AE7B341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3:paraId="15D48129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3:paraId="146BAC62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3:paraId="01C0DEB5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3:paraId="5F2C749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1E403833" ns3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3:paraId="20B8B33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68C08279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3:paraId="3C5A43F5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3:paraId="6DEDEC56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5B909361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3:paraId="5472DF0E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3:paraId="55E40EBA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46FBBCC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3:paraId="08CBBA2F" ns3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3:paraId="08CBBA2F" ns3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6D843D80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53840C7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5A19CDB6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2AF59A88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2B361DF6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3:paraId="562835F1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3:paraId="5FAA34A4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3:paraId="1FB26C78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3:paraId="1AF7F8DC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07EA1501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3A346D0E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8487394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3:paraId="5E869ECD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6D86F47D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6D5E4D54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3:paraId="55C97B56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2D8D7AC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05B5DBD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6C27DFB1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50BD86CE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3:paraId="11E97045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3:paraId="4384BBF7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3:paraId="562BD5B6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6AB27EEE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5CBC6C2B" ns3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438E8330" ns3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3:paraId="2E8EF43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3:paraId="3D3BE46E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3DB732DE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3:paraId="38273F7F" ns3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3:paraId="54BBC49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2721D24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2ED4B5B6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314BD378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44FC7FF4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25C599EB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28AEA3E4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3:paraId="4ED21B4C" ns3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0CDBF0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680AC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127D0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BC821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44153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0D78B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105A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1B9BE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C852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0205C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7E8F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DBD11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3A4F1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F71BD9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D8225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BE6083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5BEC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24BC46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C2534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13C8C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F7CED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4A5ED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4855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B25B0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3BB4A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1C911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AFCF6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04A5A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BE79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559806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5369808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7524985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81139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13209065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145732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34984076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429886611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76087643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8309261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04305172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741027007">
    <w:abstractNumId w:val="34"/>
  </w:num>
  <w:num w:numId="49" ns3:durableId="100534257">
    <w:abstractNumId w:val="35"/>
  </w:num>
  <w:num w:numId="50" ns3:durableId="1091662879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2094281434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