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word/2010/wordprocessingShape" xmlns:ns13="http://schemas.microsoft.com/office/word/2010/wordprocessingGroup" xmlns:ns14="urn:schemas-microsoft-com:office:word" xmlns:ns2="http://schemas.microsoft.com/office/word/2010/wordml" xmlns:ns5="http://schemas.microsoft.com/office/word/2010/wordprocessingDrawing"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08E257AB"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Lo que cobra y gasta diariamente un individuo suman S/.900.  Lo que gasta y cobra están en la relación de 2 a 3  ¿</w:t>
      </w:r>
      <w:r>
        <w:rPr>
          <w:rFonts w:ascii="Times New Roman" w:hAnsi="Times New Roman" w:cs="Times New Roman"/>
          <w:color w:val="0D0D0D" w:themeColor="text1" w:themeTint="F2"/>
          <w:sz w:val="24"/>
          <w:szCs w:val="24"/>
        </w:rPr>
        <w:t>e</w:t>
      </w:r>
      <w:r>
        <w:rPr>
          <w:rFonts w:ascii="Times New Roman" w:hAnsi="Times New Roman" w:cs="Times New Roman"/>
          <w:color w:val="0D0D0D" w:themeColor="text1" w:themeTint="F2"/>
          <w:sz w:val="24"/>
          <w:szCs w:val="24"/>
        </w:rPr>
        <w:t>n cuánto tiene que dis</w:t>
      </w:r>
      <w:r>
        <w:rPr>
          <w:rFonts w:ascii="Times New Roman" w:hAnsi="Times New Roman" w:cs="Times New Roman"/>
          <w:color w:val="0D0D0D" w:themeColor="text1" w:themeTint="F2"/>
          <w:sz w:val="24"/>
          <w:szCs w:val="24"/>
        </w:rPr>
        <w:t>minuir</w:t>
      </w:r>
      <w:r>
        <w:rPr>
          <w:rFonts w:ascii="Times New Roman" w:hAnsi="Times New Roman" w:cs="Times New Roman"/>
          <w:color w:val="0D0D0D" w:themeColor="text1" w:themeTint="F2"/>
          <w:sz w:val="24"/>
          <w:szCs w:val="24"/>
        </w:rPr>
        <w:t xml:space="preserve"> el gasto diario para que dicha relación sea 3 a 5?</w:t>
      </w:r>
    </w:p>
    <w:p ns2:paraId="6E49F629"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36</w:t>
      </w:r>
    </w:p>
    <w:p ns2:paraId="26758832"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w:t>
      </w:r>
    </w:p>
    <w:p ns2:paraId="05F69F0A"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r>
        <w:rPr>
          <w:rFonts w:ascii="Times New Roman" w:hAnsi="Times New Roman" w:cs="Times New Roman"/>
          <w:color w:val="0D0D0D" w:themeColor="text1" w:themeTint="F2"/>
          <w:sz w:val="24"/>
          <w:szCs w:val="24"/>
        </w:rPr>
        <w:t>0</w:t>
      </w:r>
    </w:p>
    <w:p ns2:paraId="613FF0F0"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560</w:t>
      </w:r>
    </w:p>
    <w:p ns2:paraId="6D0B0AC4"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400</w:t>
      </w:r>
    </w:p>
    <w:p ns2:paraId="5BA8EA67"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08F62B85"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ns2:paraId="66F04E81" ns2:textId="77777777">
      <w:pPr>
        <w:pStyle w:val="ListParagraph"/>
        <w:rPr>
          <w:rFonts w:ascii="Times New Roman" w:hAnsi="Times New Roman" w:cs="Times New Roman"/>
          <w:sz w:val="24"/>
          <w:szCs w:val="24"/>
        </w:rPr>
      </w:pPr>
    </w:p>
    <w:p ns2:paraId="2C0085C1"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ns2:paraId="2B17FD41"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15</w:t>
      </w:r>
    </w:p>
    <w:p ns2:paraId="525B6CAC"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12</w:t>
      </w:r>
    </w:p>
    <w:p ns2:paraId="1864D5F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20</w:t>
      </w:r>
    </w:p>
    <w:p ns2:paraId="6F70D8D0"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21</w:t>
      </w:r>
    </w:p>
    <w:p ns2:paraId="573AA856" ns2:textId="77777777">
      <w:pPr>
        <w:pStyle w:val="ListParagraph"/>
        <w:ind w:left="1080"/>
        <w:rPr>
          <w:rFonts w:ascii="Times New Roman" w:hAnsi="Times New Roman" w:cs="Times New Roman"/>
          <w:sz w:val="24"/>
          <w:szCs w:val="24"/>
        </w:rPr>
      </w:pPr>
    </w:p>
    <w:p/>
    <w:p ns2:paraId="673A462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ns2:paraId="41A2D6C2"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ns2:paraId="1F15A2FA" ns2:textId="77777777">
      <w:pPr>
        <w:pStyle w:val="ListParagraph"/>
        <w:jc w:val="both"/>
        <w:rPr>
          <w:rFonts w:ascii="Times New Roman" w:hAnsi="Times New Roman" w:cs="Times New Roman"/>
          <w:sz w:val="24"/>
          <w:szCs w:val="24"/>
        </w:rPr>
      </w:pPr>
    </w:p>
    <w:p ns2:paraId="1C1A03C6"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ns5:anchorId="666557DC" ns5:editId="58E870CE">
            <wp:simplePos x="0" y="0"/>
            <wp:positionH relativeFrom="column">
              <wp:posOffset>2148866</wp:posOffset>
            </wp:positionH>
            <wp:positionV relativeFrom="paragraph">
              <wp:posOffset>34570</wp:posOffset>
            </wp:positionV>
            <wp:extent cx="3260725" cy="2934335"/>
            <wp:effectExtent l="0" t="0" r="0" b="0"/>
            <wp:wrapSquare wrapText="bothSides"/>
            <wp:docPr id="1" name="0 Imagen"/>
            <wp:cNvGraphicFramePr>
              <a:graphicFrameLocks noChangeAspect="1"/>
            </wp:cNvGraphicFramePr>
            <a:graphic>
              <a:graphicData uri="http://schemas.openxmlformats.org/drawingml/2006/picture">
                <pic:pic>
                  <pic:nvPicPr>
                    <pic:cNvPr id="1" name="a.wmf"/>
                    <pic:cNvPicPr/>
                  </pic:nvPicPr>
                  <pic:blipFill>
                    <a:blip r:embed="rId9" cstate="print">
                      <a:extLst>
                        <a:ext uri="{28A0092B-C50C-407E-A947-70E740481C1C}">
                          <ns9:useLocalDpi val="0"/>
                        </a:ext>
                      </a:extLst>
                    </a:blip>
                    <a:stretch>
                      <a:fillRect/>
                    </a:stretch>
                  </pic:blipFill>
                  <pic:spPr>
                    <a:xfrm>
                      <a:off x="0" y="0"/>
                      <a:ext cx="3260725" cy="2934335"/>
                    </a:xfrm>
                    <a:prstGeom prst="rect">
                      <a:avLst/>
                    </a:prstGeom>
                  </pic:spPr>
                </pic:pic>
              </a:graphicData>
            </a:graphic>
            <ns5:sizeRelH relativeFrom="page">
              <ns5:pctWidth>0</ns5:pctWidth>
            </ns5:sizeRelH>
            <ns5:sizeRelV relativeFrom="page">
              <ns5:pctHeight>0</ns5:pctHeight>
            </ns5:sizeRelV>
          </wp:anchor>
        </w:drawing>
      </w:r>
    </w:p>
    <w:p ns2:paraId="2D0F8A30"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ns5:anchorId="683C7F87" ns5:editId="73F53F12">
                <wp:simplePos x="0" y="0"/>
                <wp:positionH relativeFrom="column">
                  <wp:posOffset>1814525</wp:posOffset>
                </wp:positionH>
                <wp:positionV relativeFrom="paragraph">
                  <wp:posOffset>195580</wp:posOffset>
                </wp:positionV>
                <wp:extent cx="833755" cy="1403985"/>
                <wp:effectExtent l="0" t="0" r="0" b="0"/>
                <wp:wrapNone/>
                <wp:docPr id="2" name="Cuadro de texto 2"/>
                <wp:cNvGraphicFramePr>
                  <a:graphicFrameLocks/>
                </wp:cNvGraphicFramePr>
                <a:graphic>
                  <a:graphicData uri="http://schemas.microsoft.com/office/word/2010/wordprocessingShape">
                    <ns10:wsp>
                      <ns10:cNvSpPr txBox="1">
                        <a:spLocks noChangeArrowheads="1"/>
                      </ns10:cNvSpPr>
                      <ns10:spPr bwMode="auto">
                        <a:xfrm>
                          <a:off x="0" y="0"/>
                          <a:ext cx="833755" cy="1403985"/>
                        </a:xfrm>
                        <a:prstGeom prst="rect">
                          <a:avLst/>
                        </a:prstGeom>
                        <a:noFill/>
                        <a:ln w="9525">
                          <a:noFill/>
                          <a:miter lim="800000"/>
                          <a:headEnd/>
                          <a:tailEnd/>
                        </a:ln>
                      </ns10:spPr>
                      <ns10:txbx>
                        <w:txbxContent>
                          <w:p ns2:paraId="455BCC49" ns2:textId="77777777">
                            <w:pPr>
                              <w:rPr>
                                <w:sz w:val="28"/>
                              </w:rPr>
                            </w:pPr>
                            <m:oMathPara>
                              <m:oMath>
                                <m:r>
                                  <w:rPr>
                                    <w:rFonts w:ascii="Cambria Math" w:hAnsi="Cambria Math"/>
                                    <w:sz w:val="28"/>
                                  </w:rPr>
                                  <m:t>a</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type ns2: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ns2:paraId="455BCC49" ns2:textId="77777777">
                      <w:pPr>
                        <w:rPr>
                          <w:sz w:val="28"/>
                        </w:rPr>
                      </w:pPr>
                      <m:oMathPara>
                        <m:oMath>
                          <m:r>
                            <w:rPr>
                              <w:rFonts w:ascii="Cambria Math" w:hAnsi="Cambria Math"/>
                              <w:sz w:val="28"/>
                            </w:rPr>
                            <m:t>a</m:t>
                          </m:r>
                        </m:oMath>
                      </m:oMathPara>
                    </w:p>
                  </w:txbxContent>
                </v:textbox>
              </v:shape>
            </w:pict>
          </mc:Fallback>
        </mc:AlternateContent>
      </w:r>
    </w:p>
    <w:p ns2:paraId="48352350" ns2:textId="77777777">
      <w:pPr>
        <w:pStyle w:val="ListParagraph"/>
        <w:jc w:val="both"/>
        <w:rPr>
          <w:rFonts w:ascii="Times New Roman" w:hAnsi="Times New Roman" w:cs="Times New Roman"/>
          <w:sz w:val="24"/>
          <w:szCs w:val="24"/>
        </w:rPr>
      </w:pPr>
    </w:p>
    <w:p ns2:paraId="39987FAA" ns2:textId="77777777">
      <w:pPr>
        <w:pStyle w:val="ListParagraph"/>
        <w:jc w:val="both"/>
        <w:rPr>
          <w:rFonts w:ascii="Times New Roman" w:hAnsi="Times New Roman" w:cs="Times New Roman"/>
          <w:sz w:val="24"/>
          <w:szCs w:val="24"/>
        </w:rPr>
      </w:pPr>
    </w:p>
    <w:p ns2:paraId="2A66812A" ns2:textId="77777777">
      <w:pPr>
        <w:pStyle w:val="ListParagraph"/>
        <w:jc w:val="both"/>
        <w:rPr>
          <w:rFonts w:ascii="Times New Roman" w:hAnsi="Times New Roman" w:cs="Times New Roman"/>
          <w:sz w:val="24"/>
          <w:szCs w:val="24"/>
        </w:rPr>
      </w:pPr>
    </w:p>
    <w:p ns2:paraId="3975EB05" ns2:textId="77777777">
      <w:pPr>
        <w:pStyle w:val="ListParagraph"/>
        <w:jc w:val="both"/>
        <w:rPr>
          <w:rFonts w:ascii="Times New Roman" w:hAnsi="Times New Roman" w:cs="Times New Roman"/>
          <w:sz w:val="24"/>
          <w:szCs w:val="24"/>
        </w:rPr>
      </w:pPr>
    </w:p>
    <w:p ns2:paraId="7BC5F295" ns2:textId="77777777">
      <w:pPr>
        <w:pStyle w:val="ListParagraph"/>
        <w:jc w:val="both"/>
        <w:rPr>
          <w:rFonts w:ascii="Times New Roman" w:hAnsi="Times New Roman" w:cs="Times New Roman"/>
          <w:sz w:val="24"/>
          <w:szCs w:val="24"/>
        </w:rPr>
      </w:pPr>
    </w:p>
    <w:p ns2:paraId="73F8412D" ns2:textId="77777777">
      <w:pPr>
        <w:pStyle w:val="ListParagraph"/>
        <w:jc w:val="both"/>
        <w:rPr>
          <w:rFonts w:ascii="Times New Roman" w:hAnsi="Times New Roman" w:cs="Times New Roman"/>
          <w:sz w:val="24"/>
          <w:szCs w:val="24"/>
        </w:rPr>
      </w:pPr>
    </w:p>
    <w:p ns2:paraId="15E94FB7" ns2:textId="77777777">
      <w:pPr>
        <w:pStyle w:val="ListParagraph"/>
        <w:jc w:val="both"/>
        <w:rPr>
          <w:rFonts w:ascii="Times New Roman" w:hAnsi="Times New Roman" w:cs="Times New Roman"/>
          <w:sz w:val="24"/>
          <w:szCs w:val="24"/>
        </w:rPr>
      </w:pPr>
    </w:p>
    <w:p ns2:paraId="32A3D667" ns2:textId="77777777">
      <w:pPr>
        <w:pStyle w:val="ListParagraph"/>
        <w:jc w:val="both"/>
        <w:rPr>
          <w:rFonts w:ascii="Times New Roman" w:hAnsi="Times New Roman" w:cs="Times New Roman"/>
          <w:sz w:val="24"/>
          <w:szCs w:val="24"/>
        </w:rPr>
      </w:pPr>
    </w:p>
    <w:p ns2:paraId="52650CBA" ns2:textId="77777777">
      <w:pPr>
        <w:pStyle w:val="ListParagraph"/>
        <w:jc w:val="both"/>
        <w:rPr>
          <w:rFonts w:ascii="Times New Roman" w:hAnsi="Times New Roman" w:cs="Times New Roman"/>
          <w:sz w:val="24"/>
          <w:szCs w:val="24"/>
        </w:rPr>
      </w:pPr>
    </w:p>
    <w:p ns2:paraId="09A61736" ns2:textId="77777777">
      <w:pPr>
        <w:pStyle w:val="ListParagraph"/>
        <w:jc w:val="both"/>
        <w:rPr>
          <w:rFonts w:ascii="Times New Roman" w:hAnsi="Times New Roman" w:cs="Times New Roman"/>
          <w:sz w:val="24"/>
          <w:szCs w:val="24"/>
        </w:rPr>
      </w:pPr>
    </w:p>
    <w:p ns2:paraId="43D52BB6" ns2:textId="77777777">
      <w:pPr>
        <w:pStyle w:val="ListParagraph"/>
        <w:jc w:val="both"/>
        <w:rPr>
          <w:rFonts w:ascii="Times New Roman" w:hAnsi="Times New Roman" w:cs="Times New Roman"/>
          <w:sz w:val="24"/>
          <w:szCs w:val="24"/>
        </w:rPr>
      </w:pPr>
    </w:p>
    <w:p ns2:paraId="63FACEB0" ns2:textId="77777777">
      <w:pPr>
        <w:pStyle w:val="ListParagraph"/>
        <w:jc w:val="both"/>
        <w:rPr>
          <w:rFonts w:ascii="Times New Roman" w:hAnsi="Times New Roman" w:cs="Times New Roman"/>
          <w:sz w:val="24"/>
          <w:szCs w:val="24"/>
        </w:rPr>
      </w:pPr>
    </w:p>
    <w:p ns2:paraId="27D83385"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ns5:anchorId="22819E5C" ns5:editId="61A4FCF9">
                <wp:simplePos x="0" y="0"/>
                <wp:positionH relativeFrom="column">
                  <wp:posOffset>3990340</wp:posOffset>
                </wp:positionH>
                <wp:positionV relativeFrom="paragraph">
                  <wp:posOffset>61900</wp:posOffset>
                </wp:positionV>
                <wp:extent cx="504343" cy="1403985"/>
                <wp:effectExtent l="0" t="0" r="0" b="0"/>
                <wp:wrapNone/>
                <wp:docPr id="3" name="Cuadro de texto 2"/>
                <wp:cNvGraphicFramePr>
                  <a:graphicFrameLocks/>
                </wp:cNvGraphicFramePr>
                <a:graphic>
                  <a:graphicData uri="http://schemas.microsoft.com/office/word/2010/wordprocessingShape">
                    <ns10:wsp>
                      <ns10:cNvSpPr txBox="1">
                        <a:spLocks noChangeArrowheads="1"/>
                      </ns10:cNvSpPr>
                      <ns10:spPr bwMode="auto">
                        <a:xfrm>
                          <a:off x="0" y="0"/>
                          <a:ext cx="504343" cy="1403985"/>
                        </a:xfrm>
                        <a:prstGeom prst="rect">
                          <a:avLst/>
                        </a:prstGeom>
                        <a:noFill/>
                        <a:ln w="9525">
                          <a:noFill/>
                          <a:miter lim="800000"/>
                          <a:headEnd/>
                          <a:tailEnd/>
                        </a:ln>
                      </ns10:spPr>
                      <ns10:txbx>
                        <w:txbxContent>
                          <w:p ns2:paraId="6958E9DE" ns2:textId="77777777">
                            <w:pPr>
                              <w:rPr>
                                <w:sz w:val="28"/>
                              </w:rPr>
                            </w:pPr>
                            <m:oMathPara>
                              <m:oMath>
                                <m:r>
                                  <w:rPr>
                                    <w:rFonts w:ascii="Cambria Math" w:hAnsi="Cambria Math"/>
                                    <w:sz w:val="28"/>
                                  </w:rPr>
                                  <m:t>b</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 ns2: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ns2:paraId="6958E9DE" ns2:textId="77777777">
                      <w:pPr>
                        <w:rPr>
                          <w:sz w:val="28"/>
                        </w:rPr>
                      </w:pPr>
                      <m:oMathPara>
                        <m:oMath>
                          <m:r>
                            <w:rPr>
                              <w:rFonts w:ascii="Cambria Math" w:hAnsi="Cambria Math"/>
                              <w:sz w:val="28"/>
                            </w:rPr>
                            <m:t>b</m:t>
                          </m:r>
                        </m:oMath>
                      </m:oMathPara>
                    </w:p>
                  </w:txbxContent>
                </v:textbox>
              </v:shape>
            </w:pict>
          </mc:Fallback>
        </mc:AlternateContent>
      </w:r>
    </w:p>
    <w:p ns2:paraId="2C3D3947" ns2:textId="77777777">
      <w:pPr>
        <w:pStyle w:val="ListParagraph"/>
        <w:jc w:val="both"/>
        <w:rPr>
          <w:rFonts w:ascii="Times New Roman" w:hAnsi="Times New Roman" w:cs="Times New Roman"/>
          <w:sz w:val="24"/>
          <w:szCs w:val="24"/>
        </w:rPr>
      </w:pPr>
    </w:p>
    <w:p ns2:paraId="43CB28F7" ns2:textId="77777777">
      <w:pPr>
        <w:pStyle w:val="ListParagraph"/>
        <w:rPr>
          <w:rFonts w:ascii="Times New Roman" w:hAnsi="Times New Roman" w:cs="Times New Roman"/>
          <w:sz w:val="24"/>
          <w:szCs w:val="24"/>
        </w:rPr>
      </w:pPr>
    </w:p>
    <w:p ns2:paraId="63EF7334"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75</w:t>
      </w:r>
    </w:p>
    <w:p ns2:paraId="74238C2C"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80</w:t>
      </w:r>
    </w:p>
    <w:p ns2:paraId="12C55E9C"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150</w:t>
      </w:r>
    </w:p>
    <w:p ns2:paraId="38CB4C6E"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70</w:t>
      </w:r>
    </w:p>
    <w:p ns2:paraId="6A3FF5EB"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50</w:t>
      </w:r>
    </w:p>
    <w:p ns2:paraId="32CA3008" ns2:textId="77777777">
      <w:pPr>
        <w:rPr>
          <w:rFonts w:ascii="Times New Roman" w:hAnsi="Times New Roman" w:cs="Times New Roman"/>
          <w:sz w:val="24"/>
          <w:szCs w:val="24"/>
        </w:rPr>
      </w:pPr>
    </w:p>
    <w:p ns2:paraId="11A17FD2" ns2:textId="77777777">
      <w:pPr>
        <w:rPr>
          <w:rFonts w:ascii="Times New Roman" w:hAnsi="Times New Roman" w:cs="Times New Roman"/>
          <w:b/>
          <w:sz w:val="24"/>
          <w:szCs w:val="24"/>
        </w:rPr>
      </w:pPr>
      <w:r>
        <w:rPr>
          <w:rFonts w:ascii="Times New Roman" w:hAnsi="Times New Roman" w:cs="Times New Roman"/>
          <w:b/>
          <w:sz w:val="24"/>
          <w:szCs w:val="24"/>
        </w:rPr>
      </w:r>
    </w:p>
    <w:p/>
    <w:p ns2:paraId="64A69835"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Tenía 40 cuadernos.  A mi amigo Julio le dí 20%, a mi primo Pedro el 30% y a m</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 xml:space="preserve"> hermana Julia el 40%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uántos cuadernos me queda?</w:t>
      </w:r>
    </w:p>
    <w:p ns2:paraId="662A11A1" ns2:textId="77777777">
      <w:pPr>
        <w:pStyle w:val="ListParagraph"/>
        <w:rPr>
          <w:rFonts w:ascii="Times New Roman" w:hAnsi="Times New Roman" w:cs="Times New Roman"/>
          <w:color w:val="0D0D0D" w:themeColor="text1" w:themeTint="F2"/>
          <w:sz w:val="24"/>
          <w:szCs w:val="24"/>
        </w:rPr>
      </w:pPr>
    </w:p>
    <w:p ns2:paraId="76F3284C" ns2:textId="77777777">
      <w:pPr>
        <w:pStyle w:val="ListParagraph"/>
        <w:numPr>
          <w:ilvl w:val="0"/>
          <w:numId w:val="24"/>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4</w:t>
      </w:r>
    </w:p>
    <w:p ns2:paraId="695DF181"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p>
    <w:p ns2:paraId="5406D27B"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w:t>
      </w:r>
    </w:p>
    <w:p ns2:paraId="24C592C0"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p ns2:paraId="4A9B8FF7" ns2:textId="77777777">
      <w:pPr>
        <w:pStyle w:val="ListParagraph"/>
        <w:numPr>
          <w:ilvl w:val="0"/>
          <w:numId w:val="24"/>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p>
    <w:p ns2:paraId="4CEEC3C2" ns2:textId="77777777">
      <w:pPr>
        <w:pStyle w:val="ListParagraph"/>
        <w:ind w:left="1080"/>
        <w:rPr>
          <w:rFonts w:ascii="Times New Roman" w:hAnsi="Times New Roman" w:cs="Times New Roman"/>
          <w:color w:val="0D0D0D" w:themeColor="text1" w:themeTint="F2"/>
          <w:sz w:val="24"/>
          <w:szCs w:val="24"/>
        </w:rPr>
      </w:pPr>
    </w:p>
    <w:p/>
    <w:p>
      <w:pPr>
        <w:spacing w:after="0"/>
        <w:jc w:val="center"/>
      </w:pPr>
      <w:r>
        <w:rPr>
          <w:b/>
        </w:rPr>
        <w:t>COMPETENCIA LINGÜÍSTICA</w:t>
      </w:r>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04B73C3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mínimo segmento sonoro ideal dotado de significación, se llama:</w:t>
      </w:r>
    </w:p>
    <w:p ns2:paraId="048CAAFF" ns2:textId="77777777">
      <w:pPr>
        <w:pStyle w:val="ListParagraph"/>
        <w:rPr>
          <w:rFonts w:ascii="Times New Roman" w:hAnsi="Times New Roman" w:cs="Times New Roman"/>
          <w:sz w:val="24"/>
          <w:szCs w:val="24"/>
        </w:rPr>
      </w:pPr>
    </w:p>
    <w:p ns2:paraId="2388BCE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highlight w:val="yellow"/>
        </w:rPr>
        <w:t>Monema</w:t>
      </w:r>
    </w:p>
    <w:p ns2:paraId="4FC3893D"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Morfema flexivo</w:t>
      </w:r>
    </w:p>
    <w:p ns2:paraId="1B74C028"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Morfema</w:t>
      </w:r>
    </w:p>
    <w:p ns2:paraId="68FC6D9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Lexema</w:t>
      </w:r>
    </w:p>
    <w:p ns2:paraId="3704F008"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Morfema derivativo.</w:t>
      </w:r>
    </w:p>
    <w:p ns2:paraId="537922E5" ns2:textId="77777777">
      <w:pPr>
        <w:pStyle w:val="ListParagraph"/>
        <w:jc w:val="both"/>
        <w:rPr>
          <w:rFonts w:ascii="Times New Roman" w:hAnsi="Times New Roman" w:cs="Times New Roman"/>
          <w:sz w:val="24"/>
          <w:szCs w:val="24"/>
        </w:rPr>
      </w:pPr>
    </w:p>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ns2:paraId="2680993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el castellano, los fonemas son:</w:t>
      </w:r>
    </w:p>
    <w:p ns2:paraId="2E8226D9"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ns2:paraId="52192D3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highlight w:val="yellow"/>
        </w:rPr>
        <w:t>24: 5 voc</w:t>
      </w:r>
      <w:r>
        <w:rPr>
          <w:rFonts w:ascii="Times New Roman" w:hAnsi="Times New Roman" w:cs="Times New Roman"/>
          <w:sz w:val="24"/>
          <w:szCs w:val="24"/>
          <w:highlight w:val="yellow"/>
        </w:rPr>
        <w:t>álicos y 19</w:t>
      </w:r>
      <w:r>
        <w:rPr>
          <w:rFonts w:ascii="Times New Roman" w:hAnsi="Times New Roman" w:cs="Times New Roman"/>
          <w:sz w:val="24"/>
          <w:szCs w:val="24"/>
          <w:highlight w:val="yellow"/>
        </w:rPr>
        <w:t xml:space="preserve"> conson</w:t>
      </w:r>
      <w:r>
        <w:rPr>
          <w:rFonts w:ascii="Times New Roman" w:hAnsi="Times New Roman" w:cs="Times New Roman"/>
          <w:sz w:val="24"/>
          <w:szCs w:val="24"/>
          <w:highlight w:val="yellow"/>
        </w:rPr>
        <w:t>ántico</w:t>
      </w:r>
      <w:r>
        <w:rPr>
          <w:rFonts w:ascii="Times New Roman" w:hAnsi="Times New Roman" w:cs="Times New Roman"/>
          <w:sz w:val="24"/>
          <w:szCs w:val="24"/>
          <w:highlight w:val="yellow"/>
        </w:rPr>
        <w:t>s</w:t>
      </w:r>
    </w:p>
    <w:p ns2:paraId="2AE7B341"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30: 6 vocálicos y 24 consonánticos</w:t>
      </w:r>
    </w:p>
    <w:p ns2:paraId="15D48129"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21: 8 vocálicos y 13 consonánticos</w:t>
      </w:r>
    </w:p>
    <w:p ns2:paraId="146BAC62"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25: 5 vocálicos y 20 consonánticos</w:t>
      </w:r>
    </w:p>
    <w:p ns2:paraId="01C0DEB5"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23: 7 vocálicos y 16 consonánticos</w:t>
      </w:r>
    </w:p>
    <w:p ns2:paraId="5F2C7495" ns2:textId="77777777">
      <w:pPr>
        <w:pStyle w:val="ListParagraph"/>
        <w:ind w:left="1080"/>
        <w:rPr>
          <w:rFonts w:ascii="Times New Roman" w:hAnsi="Times New Roman" w:cs="Times New Roman"/>
          <w:sz w:val="24"/>
          <w:szCs w:val="24"/>
        </w:rPr>
      </w:pPr>
    </w:p>
    <w:p/>
    <w:p ns2:paraId="3DF14AE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soporte físico</w:t>
      </w:r>
      <w:r>
        <w:rPr>
          <w:rFonts w:ascii="Times New Roman" w:hAnsi="Times New Roman" w:cs="Times New Roman"/>
          <w:sz w:val="24"/>
          <w:szCs w:val="24"/>
        </w:rPr>
        <w:t xml:space="preserve"> de la comunicación, es el:</w:t>
      </w:r>
    </w:p>
    <w:p ns2:paraId="6CD2A1E1" ns2:textId="77777777">
      <w:pPr>
        <w:pStyle w:val="ListParagraph"/>
        <w:jc w:val="both"/>
        <w:rPr>
          <w:rFonts w:ascii="Times New Roman" w:hAnsi="Times New Roman" w:cs="Times New Roman"/>
          <w:sz w:val="24"/>
          <w:szCs w:val="24"/>
        </w:rPr>
      </w:pPr>
    </w:p>
    <w:p ns2:paraId="67993683"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highlight w:val="yellow"/>
        </w:rPr>
        <w:t>Canal</w:t>
      </w:r>
    </w:p>
    <w:p ns2:paraId="7BCD3081"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Emisor</w:t>
      </w:r>
    </w:p>
    <w:p ns2:paraId="09CABACE"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Mensaje</w:t>
      </w:r>
    </w:p>
    <w:p ns2:paraId="416D20B7"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Referente</w:t>
      </w:r>
    </w:p>
    <w:p ns2:paraId="128CE8F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Contexto</w:t>
      </w:r>
    </w:p>
    <w:p ns2:paraId="42D144EF" ns2:textId="77777777">
      <w:pPr>
        <w:pStyle w:val="ListParagraph"/>
        <w:ind w:left="1080"/>
        <w:rPr>
          <w:rFonts w:ascii="Times New Roman" w:hAnsi="Times New Roman" w:cs="Times New Roman"/>
          <w:sz w:val="24"/>
          <w:szCs w:val="24"/>
        </w:rPr>
      </w:pPr>
    </w:p>
    <w:p/>
    <w:p>
      <w:pPr>
        <w:spacing w:after="0"/>
        <w:jc w:val="center"/>
      </w:pPr>
      <w:r>
        <w:rPr>
          <w:b/>
        </w:rPr>
        <w:t>MATEMÁTICA I</w:t>
      </w:r>
    </w:p>
    <w:p ns2:paraId="27AB99F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42"/>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506D8B8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lang w:eastAsia="es-PE"/>
        </w:rPr>
        <w:lastRenderedPageBreak/>
        <mc:AlternateContent>
          <mc:Choice Requires="wpg">
            <w:drawing>
              <wp:anchor distT="0" distB="0" distL="114300" distR="114300" simplePos="0" relativeHeight="251664384" behindDoc="0" locked="0" layoutInCell="1" allowOverlap="1" ns5:anchorId="56F860A7" ns5:editId="11A0DAE3">
                <wp:simplePos x="0" y="0"/>
                <wp:positionH relativeFrom="column">
                  <wp:posOffset>-69037</wp:posOffset>
                </wp:positionH>
                <wp:positionV relativeFrom="paragraph">
                  <wp:posOffset>301117</wp:posOffset>
                </wp:positionV>
                <wp:extent cx="6918579" cy="5587670"/>
                <wp:effectExtent l="0" t="0" r="0" b="0"/>
                <wp:wrapSquare wrapText="bothSides"/>
                <wp:docPr id="4" name="Grupo 1"/>
                <wp:cNvGraphicFramePr/>
                <a:graphic>
                  <a:graphicData uri="http://schemas.microsoft.com/office/word/2010/wordprocessingGroup">
                    <ns13:wgp>
                      <ns13:cNvGrpSpPr/>
                      <ns13:grpSpPr>
                        <a:xfrm>
                          <a:off x="0" y="0"/>
                          <a:ext cx="6918579" cy="5587670"/>
                          <a:chOff x="0" y="0"/>
                          <a:chExt cx="6918579" cy="5587670"/>
                        </a:xfrm>
                      </ns13:grpSpPr>
                      <pic:pic>
                        <pic:nvPicPr>
                          <pic:cNvPr id="2" name="Imagen 2"/>
                          <pic:cNvPicPr>
                            <a:picLocks noChangeAspect="1"/>
                          </pic:cNvPicPr>
                        </pic:nvPicPr>
                        <pic:blipFill>
                          <a:blip r:embed="rId10" cstate="print">
                            <a:extLst>
                              <a:ext uri="{28A0092B-C50C-407E-A947-70E740481C1C}">
                                <ns9:useLocalDpi val="0"/>
                              </a:ext>
                            </a:extLst>
                          </a:blip>
                          <a:stretch>
                            <a:fillRect/>
                          </a:stretch>
                        </pic:blipFill>
                        <pic:spPr>
                          <a:xfrm>
                            <a:off x="0" y="0"/>
                            <a:ext cx="1895475" cy="2531110"/>
                          </a:xfrm>
                          <a:prstGeom prst="rect">
                            <a:avLst/>
                          </a:prstGeom>
                        </pic:spPr>
                      </pic:pic>
                      <pic:pic>
                        <pic:nvPicPr>
                          <pic:cNvPr id="3" name="Imagen 3"/>
                          <pic:cNvPicPr>
                            <a:picLocks noChangeAspect="1"/>
                          </pic:cNvPicPr>
                        </pic:nvPicPr>
                        <pic:blipFill>
                          <a:blip r:embed="rId11" cstate="print">
                            <a:extLst>
                              <a:ext uri="{28A0092B-C50C-407E-A947-70E740481C1C}">
                                <ns9:useLocalDpi val="0"/>
                              </a:ext>
                            </a:extLst>
                          </a:blip>
                          <a:stretch>
                            <a:fillRect/>
                          </a:stretch>
                        </pic:blipFill>
                        <pic:spPr>
                          <a:xfrm>
                            <a:off x="2223821" y="0"/>
                            <a:ext cx="2162175" cy="2744470"/>
                          </a:xfrm>
                          <a:prstGeom prst="rect">
                            <a:avLst/>
                          </a:prstGeom>
                        </pic:spPr>
                      </pic:pic>
                      <pic:pic>
                        <pic:nvPicPr>
                          <pic:cNvPr id="4" name="Imagen 4"/>
                          <pic:cNvPicPr>
                            <a:picLocks noChangeAspect="1"/>
                          </pic:cNvPicPr>
                        </pic:nvPicPr>
                        <pic:blipFill>
                          <a:blip r:embed="rId12" cstate="print">
                            <a:extLst>
                              <a:ext uri="{28A0092B-C50C-407E-A947-70E740481C1C}">
                                <ns9:useLocalDpi val="0"/>
                              </a:ext>
                            </a:extLst>
                          </a:blip>
                          <a:stretch>
                            <a:fillRect/>
                          </a:stretch>
                        </pic:blipFill>
                        <pic:spPr>
                          <a:xfrm>
                            <a:off x="4718304" y="14630"/>
                            <a:ext cx="2200275" cy="2309495"/>
                          </a:xfrm>
                          <a:prstGeom prst="rect">
                            <a:avLst/>
                          </a:prstGeom>
                        </pic:spPr>
                      </pic:pic>
                      <pic:pic>
                        <pic:nvPicPr>
                          <pic:cNvPr id="5" name="Imagen 5"/>
                          <pic:cNvPicPr>
                            <a:picLocks noChangeAspect="1"/>
                          </pic:cNvPicPr>
                        </pic:nvPicPr>
                        <pic:blipFill>
                          <a:blip r:embed="rId13" cstate="print">
                            <a:extLst>
                              <a:ext uri="{28A0092B-C50C-407E-A947-70E740481C1C}">
                                <ns9:useLocalDpi val="0"/>
                              </a:ext>
                            </a:extLst>
                          </a:blip>
                          <a:stretch>
                            <a:fillRect/>
                          </a:stretch>
                        </pic:blipFill>
                        <pic:spPr>
                          <a:xfrm>
                            <a:off x="1031443" y="3101645"/>
                            <a:ext cx="2352675" cy="2313305"/>
                          </a:xfrm>
                          <a:prstGeom prst="rect">
                            <a:avLst/>
                          </a:prstGeom>
                        </pic:spPr>
                      </pic:pic>
                      <pic:pic>
                        <pic:nvPicPr>
                          <pic:cNvPr id="6" name="Imagen 6"/>
                          <pic:cNvPicPr>
                            <a:picLocks noChangeAspect="1"/>
                          </pic:cNvPicPr>
                        </pic:nvPicPr>
                        <pic:blipFill>
                          <a:blip r:embed="rId14" cstate="print">
                            <a:extLst>
                              <a:ext uri="{28A0092B-C50C-407E-A947-70E740481C1C}">
                                <ns9:useLocalDpi val="0"/>
                              </a:ext>
                            </a:extLst>
                          </a:blip>
                          <a:stretch>
                            <a:fillRect/>
                          </a:stretch>
                        </pic:blipFill>
                        <pic:spPr>
                          <a:xfrm>
                            <a:off x="3803904" y="3101645"/>
                            <a:ext cx="1807845" cy="2486025"/>
                          </a:xfrm>
                          <a:prstGeom prst="rect">
                            <a:avLst/>
                          </a:prstGeom>
                        </pic:spPr>
                      </pic:pic>
                    </ns13:wgp>
                  </a:graphicData>
                </a:graphic>
              </wp:anchor>
            </w:drawing>
          </mc:Choice>
          <mc:Fallback>
            <w:pict>
              <v:group ns2:anchorId="189F6B4F" id="Grupo 1" o:spid="_x0000_s1026" style="position:absolute;margin-left:-5.45pt;margin-top:23.7pt;width:544.75pt;height:439.95pt;z-index:251664384" coordsize="69185,5587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18954;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">
                  <v:imagedata r:id="rId10" o:title=""/>
                  <v:path arrowok="t"/>
                </v:shape>
                <v:shape id="Imagen 3" o:spid="_x0000_s1028" type="#_x0000_t75" style="position:absolute;left:22238;width:21621;height:2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">
                  <v:imagedata r:id="rId11" o:title=""/>
                  <v:path arrowok="t"/>
                </v:shape>
                <v:shape id="Imagen 4" o:spid="_x0000_s1029" type="#_x0000_t75" style="position:absolute;left:47183;top:146;width:22002;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">
                  <v:imagedata r:id="rId12" o:title=""/>
                  <v:path arrowok="t"/>
                </v:shape>
                <v:shape id="Imagen 5" o:spid="_x0000_s1030" type="#_x0000_t75" style="position:absolute;left:10314;top:31016;width:23527;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">
                  <v:imagedata r:id="rId13" o:title=""/>
                  <v:path arrowok="t"/>
                </v:shape>
                <v:shape id="Imagen 6" o:spid="_x0000_s1031" type="#_x0000_t75" style="position:absolute;left:38039;top:31016;width:18078;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">
                  <v:imagedata r:id="rId14" o:title=""/>
                  <v:path arrowok="t"/>
                </v:shape>
                <ns14:wrap type="square"/>
              </v:group>
            </w:pict>
          </mc:Fallback>
        </mc:AlternateContent>
      </w:r>
      <w:r>
        <w:rPr>
          <w:rFonts w:ascii="Times New Roman" w:hAnsi="Times New Roman" w:cs="Times New Roman"/>
          <w:sz w:val="24"/>
          <w:szCs w:val="24"/>
        </w:rPr>
        <w:t xml:space="preserve">La gráfica de: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3-4x+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d>
      </m:oMath>
      <w:r>
        <w:rPr>
          <w:rFonts w:ascii="Times New Roman" w:eastAsiaTheme="minorEastAsia" w:hAnsi="Times New Roman" w:cs="Times New Roman"/>
          <w:sz w:val="24"/>
          <w:szCs w:val="24"/>
        </w:rPr>
        <w:t>, es aproximadamente:</w:t>
      </w:r>
      <w:r>
        <w:rPr>
          <w:rFonts w:ascii="Times New Roman" w:hAnsi="Times New Roman" w:cs="Times New Roman"/>
          <w:sz w:val="24"/>
          <w:szCs w:val="24"/>
        </w:rPr>
        <w:t xml:space="preserve"> </w:t>
      </w:r>
    </w:p>
    <w:p ns2:paraId="158F5640" ns2:textId="77777777">
      <w:pPr>
        <w:pStyle w:val="ListParagraph"/>
        <w:numPr>
          <w:ilvl w:val="0"/>
          <w:numId w:val="45"/>
        </w:numPr>
        <w:rPr>
          <w:rFonts w:ascii="Times New Roman" w:hAnsi="Times New Roman" w:cs="Times New Roman"/>
          <w:sz w:val="24"/>
          <w:szCs w:val="24"/>
          <w:highlight w:val="yellow"/>
        </w:rPr>
      </w:pPr>
      <w:r>
        <w:rPr>
          <w:rFonts w:ascii="Times New Roman" w:hAnsi="Times New Roman" w:cs="Times New Roman"/>
          <w:sz w:val="24"/>
          <w:szCs w:val="24"/>
          <w:highlight w:val="yellow"/>
        </w:rPr>
        <w:t>I</w:t>
      </w:r>
    </w:p>
    <w:p ns2:paraId="36EC874E"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IV</w:t>
      </w:r>
    </w:p>
    <w:p ns2:paraId="2B0F7BB3"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III</w:t>
      </w:r>
    </w:p>
    <w:p ns2:paraId="0C095CFE"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V</w:t>
      </w:r>
    </w:p>
    <w:p ns2:paraId="5E414361" ns2:textId="7777777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II</w:t>
      </w:r>
    </w:p>
    <w:p ns2:paraId="08C2C88B" ns2:textId="77777777">
      <w:pPr>
        <w:pStyle w:val="ListParagraph"/>
        <w:ind w:left="1080"/>
        <w:rPr>
          <w:rFonts w:ascii="Times New Roman" w:hAnsi="Times New Roman" w:cs="Times New Roman"/>
          <w:sz w:val="24"/>
          <w:szCs w:val="24"/>
        </w:rPr>
      </w:pPr>
    </w:p>
    <w:p/>
    <w:p ns2:paraId="2915CB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Simplificar:    </w:t>
      </w:r>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!+n!</m:t>
            </m:r>
          </m:num>
          <m:den>
            <m:d>
              <m:dPr>
                <m:ctrlPr>
                  <w:rPr>
                    <w:rFonts w:ascii="Cambria Math" w:hAnsi="Cambria Math" w:cs="Times New Roman"/>
                    <w:i/>
                    <w:sz w:val="32"/>
                    <w:szCs w:val="32"/>
                  </w:rPr>
                </m:ctrlPr>
              </m:dPr>
              <m:e>
                <m:r>
                  <w:rPr>
                    <w:rFonts w:ascii="Cambria Math" w:hAnsi="Cambria Math" w:cs="Times New Roman"/>
                    <w:sz w:val="32"/>
                    <w:szCs w:val="32"/>
                  </w:rPr>
                  <m:t>2n+1</m:t>
                </m:r>
              </m:e>
            </m:d>
            <m:r>
              <w:rPr>
                <w:rFonts w:ascii="Cambria Math" w:hAnsi="Cambria Math" w:cs="Times New Roman"/>
                <w:sz w:val="32"/>
                <w:szCs w:val="32"/>
              </w:rPr>
              <m:t>!+(2n+2)!</m:t>
            </m:r>
          </m:den>
        </m:f>
        <m:r>
          <w:rPr>
            <w:rFonts w:ascii="Cambria Math" w:hAnsi="Cambria Math" w:cs="Times New Roman"/>
            <w:sz w:val="32"/>
            <w:szCs w:val="32"/>
          </w:rPr>
          <m:t>∙</m:t>
        </m:r>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2n+3</m:t>
                </m:r>
              </m:e>
            </m:d>
            <m:r>
              <w:rPr>
                <w:rFonts w:ascii="Cambria Math" w:hAnsi="Cambria Math" w:cs="Times New Roman"/>
                <w:sz w:val="32"/>
                <w:szCs w:val="32"/>
              </w:rPr>
              <m:t>!</m:t>
            </m:r>
          </m:num>
          <m:den>
            <m:r>
              <w:rPr>
                <w:rFonts w:ascii="Cambria Math" w:hAnsi="Cambria Math" w:cs="Times New Roman"/>
                <w:sz w:val="32"/>
                <w:szCs w:val="32"/>
              </w:rPr>
              <m:t>(n+2)!</m:t>
            </m:r>
          </m:den>
        </m:f>
      </m:oMath>
    </w:p>
    <w:p ns2:paraId="443E86C4" ns2:textId="77777777">
      <w:pPr>
        <w:pStyle w:val="ListParagraph"/>
        <w:rPr>
          <w:rFonts w:ascii="Times New Roman" w:hAnsi="Times New Roman" w:cs="Times New Roman"/>
          <w:sz w:val="24"/>
          <w:szCs w:val="24"/>
        </w:rPr>
      </w:pPr>
    </w:p>
    <w:p ns2:paraId="2DC4E459" ns2:textId="77777777">
      <w:pPr>
        <w:pStyle w:val="ListParagraph"/>
        <w:numPr>
          <w:ilvl w:val="0"/>
          <w:numId w:val="48"/>
        </w:numPr>
        <w:rPr>
          <w:rFonts w:ascii="Times New Roman" w:hAnsi="Times New Roman" w:cs="Times New Roman"/>
          <w:sz w:val="24"/>
          <w:szCs w:val="24"/>
          <w:highlight w:val="yellow"/>
        </w:rPr>
      </w:pPr>
      <m:oMath>
        <m:r>
          <w:rPr>
            <w:rFonts w:ascii="Cambria Math" w:hAnsi="Cambria Math" w:cs="Times New Roman"/>
            <w:sz w:val="24"/>
            <w:szCs w:val="24"/>
            <w:highlight w:val="yellow"/>
          </w:rPr>
          <m:t>2</m:t>
        </m:r>
      </m:oMath>
    </w:p>
    <w:p ns2:paraId="7578E752"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3</m:t>
        </m:r>
      </m:oMath>
    </w:p>
    <w:p ns2:paraId="3A4F2F73"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(2n+1)!</m:t>
        </m:r>
      </m:oMath>
    </w:p>
    <w:p ns2:paraId="0ADC0F98"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(2n+2)!</m:t>
        </m:r>
      </m:oMath>
    </w:p>
    <w:p ns2:paraId="374EF244"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(2n+3)!</m:t>
        </m:r>
      </m:oMath>
    </w:p>
    <w:p ns2:paraId="6AB0EF72" ns2:textId="77777777">
      <w:pPr>
        <w:pStyle w:val="ListParagraph"/>
        <w:ind w:left="1080"/>
        <w:rPr>
          <w:rFonts w:ascii="Times New Roman" w:hAnsi="Times New Roman" w:cs="Times New Roman"/>
          <w:sz w:val="24"/>
          <w:szCs w:val="24"/>
        </w:rPr>
      </w:pPr>
    </w:p>
    <w:p/>
    <w:p ns2:paraId="6D6E18A9" ns2:textId="77777777">
      <w:pPr>
        <w:numPr>
          <w:ilvl w:val="0"/>
          <w:numId w:val="1"/>
        </w:numPr>
        <w:contextualSpacing/>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Resolver e indicar el conjunto solución de:</w:t>
      </w:r>
    </w:p>
    <w:p ns2:paraId="33B4F45F" ns2:textId="77777777">
      <w:pPr>
        <w:ind w:left="720"/>
        <w:contextualSpacing/>
        <w:jc w:val="both"/>
        <w:rPr>
          <w:rFonts w:ascii="Times New Roman" w:eastAsiaTheme="minorEastAsia" w:hAnsi="Times New Roman" w:cs="Times New Roman"/>
          <w:sz w:val="24"/>
          <w:szCs w:val="24"/>
        </w:rPr>
      </w:pPr>
    </w:p>
    <w:p ns2:paraId="400FA66C" ns2:textId="77777777">
      <w:pPr>
        <w:contextualSpacing/>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x-2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x+2</m:t>
              </m:r>
            </m:den>
          </m:f>
        </m:oMath>
      </m:oMathPara>
    </w:p>
    <w:p ns2:paraId="337042C5" ns2:textId="77777777">
      <w:pPr>
        <w:ind w:left="720"/>
        <w:contextualSpacing/>
        <w:rPr>
          <w:rFonts w:ascii="Times New Roman" w:hAnsi="Times New Roman" w:cs="Times New Roman"/>
          <w:sz w:val="24"/>
          <w:szCs w:val="24"/>
        </w:rPr>
      </w:pPr>
    </w:p>
    <w:p ns2:paraId="74BE489E" ns2:textId="77777777">
      <w:pPr>
        <w:numPr>
          <w:ilvl w:val="0"/>
          <w:numId w:val="50"/>
        </w:numPr>
        <w:contextualSpacing/>
        <w:rPr>
          <w:rFonts w:ascii="Times New Roman" w:hAnsi="Times New Roman" w:cs="Times New Roman"/>
          <w:sz w:val="24"/>
          <w:szCs w:val="24"/>
          <w:highlight w:val="yellow"/>
        </w:rPr>
      </w:pPr>
      <m:oMath>
        <m:r>
          <w:rPr>
            <w:rFonts w:ascii="Cambria Math" w:hAnsi="Cambria Math" w:cs="Times New Roman"/>
            <w:sz w:val="24"/>
            <w:szCs w:val="24"/>
            <w:highlight w:val="yellow"/>
          </w:rPr>
          <m:t>[-10,-2&gt; ∪ &lt;2,4]</m:t>
        </m:r>
      </m:oMath>
    </w:p>
    <w:p ns2:paraId="42F4D96C" ns2:textId="77777777">
      <w:pPr>
        <w:numPr>
          <w:ilvl w:val="0"/>
          <w:numId w:val="50"/>
        </w:numPr>
        <w:contextualSpacing/>
        <w:rPr>
          <w:rFonts w:ascii="Times New Roman" w:hAnsi="Times New Roman" w:cs="Times New Roman"/>
          <w:sz w:val="24"/>
          <w:szCs w:val="24"/>
        </w:rPr>
      </w:pPr>
      <m:oMath>
        <m:r>
          <w:rPr>
            <w:rFonts w:ascii="Cambria Math" w:hAnsi="Cambria Math" w:cs="Times New Roman"/>
            <w:sz w:val="24"/>
            <w:szCs w:val="24"/>
          </w:rPr>
          <m:t>&lt;-10,-2&gt; ∪ &lt;2,4&gt;</m:t>
        </m:r>
      </m:oMath>
    </w:p>
    <w:p ns2:paraId="4645E02C" ns2:textId="77777777">
      <w:pPr>
        <w:numPr>
          <w:ilvl w:val="0"/>
          <w:numId w:val="50"/>
        </w:numPr>
        <w:contextualSpacing/>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-10,-2</m:t>
            </m:r>
          </m:e>
        </m:d>
        <m:r>
          <w:rPr>
            <w:rFonts w:ascii="Cambria Math" w:hAnsi="Cambria Math" w:cs="Times New Roman"/>
            <w:sz w:val="24"/>
            <w:szCs w:val="24"/>
          </w:rPr>
          <m:t>∪[2,4]</m:t>
        </m:r>
      </m:oMath>
    </w:p>
    <w:p ns2:paraId="01B5CCF5" ns2:textId="77777777">
      <w:pPr>
        <w:numPr>
          <w:ilvl w:val="0"/>
          <w:numId w:val="50"/>
        </w:numPr>
        <w:contextualSpacing/>
        <w:rPr>
          <w:rFonts w:ascii="Times New Roman" w:hAnsi="Times New Roman" w:cs="Times New Roman"/>
          <w:sz w:val="24"/>
          <w:szCs w:val="24"/>
        </w:rPr>
      </w:pPr>
      <m:oMath>
        <m:r>
          <w:rPr>
            <w:rFonts w:ascii="Cambria Math" w:hAnsi="Cambria Math" w:cs="Times New Roman"/>
            <w:sz w:val="24"/>
            <w:szCs w:val="24"/>
          </w:rPr>
          <m:t>&lt;-10,-2] ∪ &lt;2,4]</m:t>
        </m:r>
      </m:oMath>
    </w:p>
    <w:p ns2:paraId="368485BB" ns2:textId="77777777">
      <w:pPr>
        <w:numPr>
          <w:ilvl w:val="0"/>
          <w:numId w:val="50"/>
        </w:numPr>
        <w:contextualSpacing/>
        <w:rPr>
          <w:rFonts w:ascii="Times New Roman" w:hAnsi="Times New Roman" w:cs="Times New Roman"/>
          <w:sz w:val="24"/>
          <w:szCs w:val="24"/>
        </w:rPr>
      </w:pPr>
      <m:oMath>
        <m:r>
          <w:rPr>
            <w:rFonts w:ascii="Cambria Math" w:hAnsi="Cambria Math" w:cs="Times New Roman"/>
            <w:sz w:val="24"/>
            <w:szCs w:val="24"/>
          </w:rPr>
          <m:t>[-10,-2&gt; ∪[2,4&gt;</m:t>
        </m:r>
      </m:oMath>
    </w:p>
    <w:p ns2:paraId="150B2FA7" ns2:textId="77777777">
      <w:pPr>
        <w:ind w:left="1080"/>
        <w:contextualSpacing/>
        <w:rPr>
          <w:rFonts w:ascii="Times New Roman" w:hAnsi="Times New Roman" w:cs="Times New Roman"/>
          <w:sz w:val="24"/>
          <w:szCs w:val="24"/>
        </w:rPr>
      </w:pPr>
    </w:p>
    <w:p/>
    <w:p ns2:paraId="07EA150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2:paraId="3A346D0E" ns2:textId="77777777">
      <w:pPr>
        <w:pStyle w:val="ListParagraph"/>
        <w:rPr>
          <w:rFonts w:ascii="Times New Roman" w:hAnsi="Times New Roman" w:cs="Times New Roman"/>
          <w:sz w:val="24"/>
          <w:szCs w:val="24"/>
        </w:rPr>
      </w:pPr>
    </w:p>
    <w:p ns2:paraId="08487394" ns2:textId="77777777">
      <w:pPr>
        <w:pStyle w:val="ListParagraph"/>
        <w:numPr>
          <w:ilvl w:val="0"/>
          <w:numId w:val="53"/>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5E869ECD"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2</w:t>
      </w:r>
    </w:p>
    <w:p ns2:paraId="6D86F47D"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8</w:t>
      </w:r>
    </w:p>
    <w:p ns2:paraId="6D5E4D54"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16</w:t>
      </w:r>
    </w:p>
    <w:p ns2:paraId="55C97B56"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12</w:t>
      </w:r>
    </w:p>
    <w:p ns2:paraId="2D8D7AC5"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1C94BA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2DDD872"/>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39BA23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2C51A86"/>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0B7AEB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42F700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1BDF13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363346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07666F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1403A89"/>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1EF3A8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32EFE1F"/>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510929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1C52B04"/>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3" ns2:restartNumberingAfterBreak="0">
    <w:nsid w:val="01069E3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12B5ACC"/>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5" ns2:restartNumberingAfterBreak="0">
    <w:nsid w:val="0591A28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2A0321D"/>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1CE9F1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5D70A0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3DC962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1B7D34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0D77F3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0DCCD9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1508C2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39A4590"/>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51685C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10F68AD"/>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57E9AB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38FB72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685596528">
    <w:abstractNumId w:val="10"/>
  </w:num>
  <w:num w:numId="13" ns3:durableId="100534257">
    <w:abstractNumId w:val="11"/>
  </w:num>
  <w:num w:numId="14" ns3:durableId="100534257">
    <w:abstractNumId w:val="11"/>
    <w:lvlOverride w:ilvl="0">
      <w:startOverride w:val="1"/>
    </w:lvlOverride>
  </w:num>
  <w:num w:numId="15" ns3:durableId="1750270136">
    <w:abstractNumId w:val="12"/>
  </w:num>
  <w:num w:numId="16" ns3:durableId="100534257">
    <w:abstractNumId w:val="13"/>
  </w:num>
  <w:num w:numId="17" ns3:durableId="100534257">
    <w:abstractNumId w:val="13"/>
    <w:lvlOverride w:ilvl="0">
      <w:startOverride w:val="1"/>
    </w:lvlOverride>
  </w:num>
  <w:num w:numId="18" ns3:durableId="2781139">
    <w:abstractNumId w:val="14"/>
  </w:num>
  <w:num w:numId="19" ns3:durableId="100534257">
    <w:abstractNumId w:val="15"/>
  </w:num>
  <w:num w:numId="20" ns3:durableId="100534257">
    <w:abstractNumId w:val="15"/>
    <w:lvlOverride w:ilvl="0">
      <w:startOverride w:val="1"/>
    </w:lvlOverride>
  </w:num>
  <w:num w:numId="21" ns3:durableId="1649433813">
    <w:abstractNumId w:val="16"/>
  </w:num>
  <w:num w:numId="22" ns3:durableId="100534257">
    <w:abstractNumId w:val="17"/>
  </w:num>
  <w:num w:numId="23" ns3:durableId="100534257">
    <w:abstractNumId w:val="17"/>
    <w:lvlOverride w:ilvl="0">
      <w:startOverride w:val="1"/>
    </w:lvlOverride>
  </w:num>
  <w:num w:numId="24" ns3:durableId="133108306">
    <w:abstractNumId w:val="18"/>
  </w:num>
  <w:num w:numId="25" ns3:durableId="100534257">
    <w:abstractNumId w:val="19"/>
  </w:num>
  <w:num w:numId="26" ns3:durableId="100534257">
    <w:abstractNumId w:val="19"/>
    <w:lvlOverride w:ilvl="0">
      <w:startOverride w:val="1"/>
    </w:lvlOverride>
  </w:num>
  <w:num w:numId="27" ns3:durableId="2132090655">
    <w:abstractNumId w:val="20"/>
  </w:num>
  <w:num w:numId="28" ns3:durableId="100534257">
    <w:abstractNumId w:val="21"/>
  </w:num>
  <w:num w:numId="29" ns3:durableId="100534257">
    <w:abstractNumId w:val="21"/>
    <w:lvlOverride w:ilvl="0">
      <w:startOverride w:val="1"/>
    </w:lvlOverride>
  </w:num>
  <w:num w:numId="30" ns3:durableId="1706253562">
    <w:abstractNumId w:val="22"/>
  </w:num>
  <w:num w:numId="31" ns3:durableId="100534257">
    <w:abstractNumId w:val="23"/>
  </w:num>
  <w:num w:numId="32" ns3:durableId="100534257">
    <w:abstractNumId w:val="23"/>
    <w:lvlOverride w:ilvl="0">
      <w:startOverride w:val="1"/>
    </w:lvlOverride>
  </w:num>
  <w:num w:numId="33" ns3:durableId="474184284">
    <w:abstractNumId w:val="24"/>
  </w:num>
  <w:num w:numId="34" ns3:durableId="100534257">
    <w:abstractNumId w:val="25"/>
  </w:num>
  <w:num w:numId="35" ns3:durableId="100534257">
    <w:abstractNumId w:val="25"/>
    <w:lvlOverride w:ilvl="0">
      <w:startOverride w:val="1"/>
    </w:lvlOverride>
  </w:num>
  <w:num w:numId="36" ns3:durableId="876087643">
    <w:abstractNumId w:val="26"/>
  </w:num>
  <w:num w:numId="37" ns3:durableId="100534257">
    <w:abstractNumId w:val="27"/>
  </w:num>
  <w:num w:numId="38" ns3:durableId="100534257">
    <w:abstractNumId w:val="27"/>
    <w:lvlOverride w:ilvl="0">
      <w:startOverride w:val="1"/>
    </w:lvlOverride>
  </w:num>
  <w:num w:numId="39" ns3:durableId="1066958285">
    <w:abstractNumId w:val="28"/>
  </w:num>
  <w:num w:numId="40" ns3:durableId="100534257">
    <w:abstractNumId w:val="29"/>
  </w:num>
  <w:num w:numId="41" ns3:durableId="100534257">
    <w:abstractNumId w:val="29"/>
    <w:lvlOverride w:ilvl="0">
      <w:startOverride w:val="1"/>
    </w:lvlOverride>
  </w:num>
  <w:num w:numId="42" ns3:durableId="648628625">
    <w:abstractNumId w:val="30"/>
  </w:num>
  <w:num w:numId="43" ns3:durableId="100534257">
    <w:abstractNumId w:val="31"/>
  </w:num>
  <w:num w:numId="44" ns3:durableId="100534257">
    <w:abstractNumId w:val="31"/>
    <w:lvlOverride w:ilvl="0">
      <w:startOverride w:val="1"/>
    </w:lvlOverride>
  </w:num>
  <w:num w:numId="45" ns3:durableId="1207982673">
    <w:abstractNumId w:val="32"/>
  </w:num>
  <w:num w:numId="46" ns3:durableId="100534257">
    <w:abstractNumId w:val="33"/>
  </w:num>
  <w:num w:numId="47" ns3:durableId="100534257">
    <w:abstractNumId w:val="33"/>
    <w:lvlOverride w:ilvl="0">
      <w:startOverride w:val="1"/>
    </w:lvlOverride>
  </w:num>
  <w:num w:numId="48" ns3:durableId="218708050">
    <w:abstractNumId w:val="34"/>
  </w:num>
  <w:num w:numId="49" ns3:durableId="100534257">
    <w:abstractNumId w:val="35"/>
  </w:num>
  <w:num w:numId="50" ns3:durableId="1570312930">
    <w:abstractNumId w:val="36"/>
  </w:num>
  <w:num w:numId="51" ns3:durableId="100534257">
    <w:abstractNumId w:val="37"/>
  </w:num>
  <w:num w:numId="52" ns3:durableId="100534257">
    <w:abstractNumId w:val="37"/>
    <w:lvlOverride w:ilvl="0">
      <w:startOverride w:val="1"/>
    </w:lvlOverride>
  </w:num>
  <w:num w:numId="53" ns3:durableId="741027007">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 Id="rId10" Type="http://schemas.openxmlformats.org/officeDocument/2006/relationships/image" Target="media/image2.wmf"/><Relationship Id="rId11" Type="http://schemas.openxmlformats.org/officeDocument/2006/relationships/image" Target="media/image3.wmf"/><Relationship Id="rId12" Type="http://schemas.openxmlformats.org/officeDocument/2006/relationships/image" Target="media/image4.wmf"/><Relationship Id="rId13" Type="http://schemas.openxmlformats.org/officeDocument/2006/relationships/image" Target="media/image5.wmf"/><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