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B5F7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E6F45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A68B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9F05E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FADD21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2EA42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E33B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61F0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22420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4652A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F38E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D0F12B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596433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A8ADA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AADE6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9B4520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76EC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6399D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BAF0B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5243E5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92CA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308CF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3CD75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1C363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0A517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C44F4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0FE7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16DFD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90D70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B6305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90501503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02967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9614391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13209065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429886611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9104123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8125304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937910016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207982673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1341929536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268121438">
    <w:abstractNumId w:val="36"/>
  </w:num>
  <w:num w:numId="52" ns3:durableId="100534257">
    <w:abstractNumId w:val="37"/>
  </w:num>
  <w:num w:numId="53" ns3:durableId="1211191805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