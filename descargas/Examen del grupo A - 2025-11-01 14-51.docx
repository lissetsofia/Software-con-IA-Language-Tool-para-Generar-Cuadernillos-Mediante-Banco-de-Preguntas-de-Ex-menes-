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64A6983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ns2:paraId="662A11A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6F3284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ns2:paraId="695DF18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ns2:paraId="5406D27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2:paraId="24C592C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ns2:paraId="4A9B8FF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p ns2:paraId="4CEEC3C2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256995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2:paraId="4F4443A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E4B40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2:paraId="48DBC7F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2:paraId="32930A8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2:paraId="4E078E9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2:paraId="12F5535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2:paraId="688B752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4B73C3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ns2:paraId="048CAAF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388BCE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ns2:paraId="4FC3893D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ns2:paraId="1B74C02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68FC6D9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ns2:paraId="3704F00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p ns2:paraId="537922E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55B9C53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54059AD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7611B1F8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ns2:paraId="1FE57A12" ns2:textId="777777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ns5:anchorId="62F9DF60" ns5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1" name="Elipse 22"/>
                <wp:cNvGraphicFramePr/>
                <a:graphic>
                  <a:graphicData uri="http://schemas.microsoft.com/office/word/2010/wordprocessingShape">
                    <ns7:wsp>
                      <ns7:cNvSpPr/>
                      <ns7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ns7:spPr>
                      <ns7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ns7:style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oval ns2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ns2:paraId="4188CB7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37F3A18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ns2:paraId="18878797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2269686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40D6E1E7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ns2:paraId="0EA53463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p ns2:paraId="72D768C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22A5BC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5949AD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616312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4D2A78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118CC1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0B3ADC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38B928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37A7D7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4246CC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31E6C5D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1793B1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430494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53875D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10CCE5E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38DDD4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488AE74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5" ns2:restartNumberingAfterBreak="0">
    <w:nsid w:val="02DB1A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59A8060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7" ns2:restartNumberingAfterBreak="0">
    <w:nsid w:val="00351BB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047CCAB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9" ns2:restartNumberingAfterBreak="0">
    <w:nsid w:val="0295CFE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48FC74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5F863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3AC3B29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2C2E26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3BDD9C2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7F662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3E08F2C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BFD37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49EF49A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86421834">
    <w:abstractNumId w:val="10"/>
  </w:num>
  <w:num w:numId="13">
    <w:abstractNumId w:val="11"/>
  </w:num>
  <w:num w:numId="14">
    <w:abstractNumId w:val="11"/>
    <w:lvlOverride w:ilvl="0">
      <w:startOverride w:val="1"/>
    </w:lvlOverride>
  </w:num>
  <w:num w:numId="15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48723955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33108306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790658682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876087643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988125304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706253562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474184284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417754072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68121438">
    <w:abstractNumId w:val="30"/>
  </w:num>
  <w:num w:numId="43" ns3:durableId="100534257">
    <w:abstractNumId w:val="31"/>
  </w:num>
  <w:num w:numId="44" ns3:durableId="1398211716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1315914420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648628625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1341929536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