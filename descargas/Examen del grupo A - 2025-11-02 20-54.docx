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6363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9EA40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74C97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BC849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318A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985B3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05D39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0B7C2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689A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93812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7CD8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5A717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CFCF5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DAAEF9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5F4CA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49A238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29A8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095062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23622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7AF5E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D3853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F99ED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3350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6607D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EC98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DC6DF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57E2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B7F55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7DAB5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7D3C2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48723955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7524985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54121330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34984076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145732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116026679">
    <w:abstractNumId w:val="30"/>
  </w:num>
  <w:num w:numId="43" ns3:durableId="100534257">
    <w:abstractNumId w:val="31"/>
  </w:num>
  <w:num w:numId="44" ns3:durableId="1211191805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341929536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315914420">
    <w:abstractNumId w:val="36"/>
  </w:num>
  <w:num w:numId="51" ns3:durableId="100534257">
    <w:abstractNumId w:val="37"/>
  </w:num>
  <w:num w:numId="52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