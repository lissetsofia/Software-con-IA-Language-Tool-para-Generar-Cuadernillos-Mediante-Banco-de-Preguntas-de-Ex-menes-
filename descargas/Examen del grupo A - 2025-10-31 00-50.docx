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0BB29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68199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1DF1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E75A5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117D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0C862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7D40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12B29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22D2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ED8CB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3D22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096C6B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7761C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0783CC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296E1C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A2A91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35B6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8D7A07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1BD02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2C0DB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6A183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58BFC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8403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82A3B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F2849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63C18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4123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C8F37E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CB73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16170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8584226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61365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02967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26222346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1874149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1775407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01457327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936862310">
    <w:abstractNumId w:val="32"/>
  </w:num>
  <w:num w:numId="44" ns3:durableId="100534257">
    <w:abstractNumId w:val="33"/>
  </w:num>
  <w:num w:numId="45" ns3:durableId="1570312930">
    <w:abstractNumId w:val="34"/>
  </w:num>
  <w:num w:numId="46" ns3:durableId="100534257">
    <w:abstractNumId w:val="35"/>
  </w:num>
  <w:num w:numId="47" ns3:durableId="1398211716">
    <w:abstractNumId w:val="36"/>
  </w:num>
  <w:num w:numId="48" ns3:durableId="100534257">
    <w:abstractNumId w:val="37"/>
  </w:num>
  <w:num w:numId="49" ns3:durableId="100534257">
    <w:abstractNumId w:val="37"/>
    <w:lvlOverride w:ilvl="0">
      <w:startOverride w:val="1"/>
    </w:lvlOverride>
  </w:num>
  <w:num w:numId="50" ns3:durableId="21870805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