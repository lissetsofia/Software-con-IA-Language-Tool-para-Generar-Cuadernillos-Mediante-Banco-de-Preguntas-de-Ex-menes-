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DF43F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D2097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6C7A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695C6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39027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0ADC5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C94B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E9C47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567C3A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B4DEF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A0CFA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19649E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7366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B18981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9E4F1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5DE909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0382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BB9DF0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019B3A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2F8D99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0EE93A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9CE98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10B7F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DB018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A49C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0FF36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FA63C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4D92AD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6D179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2248EA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2972059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5596528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81139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85842263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5369808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34984076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63251970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98812530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7418428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530144379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478352218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741027007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1116026679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244463371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131591442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