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0078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1215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B076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245E0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EFF6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9339C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FBD47A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D094B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58763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3A92D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3B8EF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189877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EF1A4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9226D2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8E138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8F78B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640F4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DD213A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ns2:restartNumberingAfterBreak="0">
    <w:nsid w:val="0160AAF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34F2FE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25F82A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D2F48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8B48B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F182B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3EE81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06FC3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02AF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ADA9DD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DEBF4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9F549E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61365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230728801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75249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0145732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262223466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06695828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1775407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530144379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648628625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315914420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68121438">
    <w:abstractNumId w:val="34"/>
  </w:num>
  <w:num w:numId="49" ns3:durableId="100534257">
    <w:abstractNumId w:val="35"/>
  </w:num>
  <w:num w:numId="50" ns3:durableId="1398211716">
    <w:abstractNumId w:val="36"/>
  </w:num>
  <w:num w:numId="51" ns3:durableId="100534257">
    <w:abstractNumId w:val="37"/>
  </w:num>
  <w:num w:numId="52" ns3:durableId="1211191805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