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a="http://schemas.openxmlformats.org/drawingml/2006/main" xmlns:m="http://schemas.openxmlformats.org/officeDocument/2006/math" xmlns:mc="http://schemas.openxmlformats.org/markup-compatibility/2006" xmlns:ns10="http://schemas.microsoft.com/office/word/2010/wordprocessingShape" xmlns:ns2="http://schemas.microsoft.com/office/word/2010/wordml" xmlns:ns5="http://schemas.microsoft.com/office/word/2010/wordprocessingDrawing" xmlns:ns9="http://schemas.microsoft.com/office/drawing/2010/main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p="http://schemas.openxmlformats.org/drawingml/2006/wordprocessingDrawing" mc:Ignorable="w14 wp14">
  <w:body>
    <w:p>
      <w:pPr>
        <w:spacing w:after="0"/>
        <w:jc w:val="center"/>
      </w:pPr>
      <w:r>
        <w:rPr>
          <w:b/>
        </w:rPr>
        <w:t>ARITMÉTICA</w:t>
      </w:r>
    </w:p>
    <w:p ns2:paraId="1015BC73" ns2:textId="77777777">
      <w:pPr>
        <w:numPr>
          <w:ilvl w:val="0"/>
          <w:numId w:val="1"/>
          <w:numId/>
          <w:ilvl/>
        </w:numPr>
        <w:pStyle w:val="ListParagraph"/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La cifra de las centenas de un número de 3 cifras vale </w:t>
      </w:r>
      <m:oMath>
        <m:f>
          <m:fPr>
            <m:ctrlPr>
              <w:rPr>
                <w:rFonts w:ascii="Cambria Math" w:hAnsi="Cambria Math" w:cs="Times New Roman"/>
                <w:i/>
                <w:color w:val="0D0D0D" w:themeColor="text1" w:themeTint="F2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3</m:t>
            </m:r>
          </m:num>
          <m:den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5</m:t>
            </m:r>
          </m:den>
        </m:f>
      </m:oMath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 de la cifra de las unidades y la cifra de las decenas es </w:t>
      </w:r>
      <m:oMath>
        <m:f>
          <m:fPr>
            <m:ctrlPr>
              <w:rPr>
                <w:rFonts w:ascii="Cambria Math" w:hAnsi="Cambria Math" w:cs="Times New Roman"/>
                <w:i/>
                <w:color w:val="0D0D0D" w:themeColor="text1" w:themeTint="F2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 de suma de las otras dos</w:t>
      </w:r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>,</w:t>
      </w:r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 el número es:</w:t>
      </w:r>
    </w:p>
    <w:p ns2:paraId="2CEB32CA" ns2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56082CE6" ns2:textId="77777777">
      <w:pPr>
        <w:numPr>
          <w:ilvl w:val="0"/>
          <w:numId w:val="12"/>
          <w:numId/>
          <w:ilvl/>
        </w:num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Mayor que 300 y menor que 400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 xml:space="preserve"> </w:t>
      </w:r>
    </w:p>
    <w:p ns2:paraId="12AF5244" ns2:textId="77777777">
      <w:pPr>
        <w:numPr>
          <w:ilvl w:val="0"/>
          <w:numId w:val="12"/>
          <w:numId/>
          <w:ilvl/>
        </w:num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Mayor que 400</w:t>
      </w:r>
    </w:p>
    <w:p ns2:paraId="6AF3C4F4" ns2:textId="77777777">
      <w:pPr>
        <w:numPr>
          <w:ilvl w:val="0"/>
          <w:numId w:val="12"/>
          <w:numId/>
          <w:ilvl/>
        </w:num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Mayor que 300</w:t>
      </w:r>
    </w:p>
    <w:p ns2:paraId="24D7C512" ns2:textId="77777777">
      <w:pPr>
        <w:numPr>
          <w:ilvl w:val="0"/>
          <w:numId w:val="12"/>
          <w:numId/>
          <w:ilvl/>
        </w:num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Mayor que 500</w:t>
      </w:r>
    </w:p>
    <w:p ns2:paraId="04B003E8" ns2:textId="77777777">
      <w:pPr>
        <w:numPr>
          <w:ilvl w:val="0"/>
          <w:numId w:val="12"/>
          <w:numId/>
          <w:ilvl/>
        </w:num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Mayor que 400 y menor que 500</w:t>
      </w:r>
    </w:p>
    <w:p ns2:paraId="6F928FE1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>
      <w:pPr/>
    </w:p>
    <w:p>
      <w:pPr>
        <w:numPr>
          <w:ilvl w:val="0"/>
          <w:numId w:val="1"/>
          <w:numId/>
          <w:ilvl/>
        </w:num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Los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divisores primos de: </w:t>
      </w:r>
    </w:p>
    <w:p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N</m:t>
        </m:r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13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-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13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son: </w:t>
      </w:r>
    </w:p>
    <w:p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>
      <w:pPr>
        <w:numPr>
          <w:ilvl w:val="0"/>
          <w:numId w:val="15"/>
          <w:numId/>
          <w:ilvl/>
          <w:numId w:val="1"/>
          <w:ilvl w:val="0"/>
        </w:numPr>
        <w:pStyle w:val="ListParagraph"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, 3, 7 y 13</w:t>
      </w:r>
    </w:p>
    <w:p>
      <w:pPr>
        <w:numPr>
          <w:ilvl w:val="0"/>
          <w:numId w:val="15"/>
          <w:numId/>
          <w:ilvl/>
          <w:numId w:val="1"/>
          <w:ilvl w:val="0"/>
        </w:num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, 5, 7 y 13</w:t>
      </w:r>
    </w:p>
    <w:p>
      <w:pPr>
        <w:numPr>
          <w:ilvl w:val="0"/>
          <w:numId w:val="15"/>
          <w:numId/>
          <w:ilvl/>
          <w:numId w:val="1"/>
          <w:ilvl w:val="0"/>
        </w:num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3, 5 y 13</w:t>
      </w:r>
    </w:p>
    <w:p>
      <w:pPr>
        <w:numPr>
          <w:ilvl w:val="0"/>
          <w:numId w:val="15"/>
          <w:numId/>
          <w:ilvl/>
          <w:numId w:val="1"/>
          <w:ilvl w:val="0"/>
        </w:num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, 5, 7 y 11</w:t>
      </w:r>
    </w:p>
    <w:p>
      <w:pPr>
        <w:numPr>
          <w:ilvl w:val="0"/>
          <w:numId w:val="15"/>
          <w:numId/>
          <w:ilvl/>
          <w:numId w:val="1"/>
          <w:ilvl w:val="0"/>
        </w:num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, 5, 7 y 13 </w:t>
      </w:r>
    </w:p>
    <w:p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>
      <w:pPr/>
    </w:p>
    <w:p ns2:paraId="08F62B85" ns2:textId="77777777">
      <w:pPr>
        <w:numPr>
          <w:ilvl w:val="0"/>
          <w:numId w:val="1"/>
          <w:numId/>
          <w:ilvl/>
        </w:num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234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(x)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abc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(x-1)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. Hallar: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E=a+b+c</m:t>
        </m:r>
      </m:oMath>
    </w:p>
    <w:p ns2:paraId="66F04E81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2C0085C1" ns2:textId="77777777">
      <w:pPr>
        <w:numPr>
          <w:ilvl w:val="0"/>
          <w:numId w:val="18"/>
          <w:numId/>
          <w:ilvl/>
          <w:numId w:val="1"/>
          <w:ilvl w:val="0"/>
        </w:numPr>
        <w:pStyle w:val="ListParagraph"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8</w:t>
      </w:r>
    </w:p>
    <w:p ns2:paraId="2B17FD41" ns2:textId="77777777">
      <w:pPr>
        <w:numPr>
          <w:ilvl w:val="0"/>
          <w:numId w:val="18"/>
          <w:numId/>
          <w:ilvl/>
          <w:numId w:val="1"/>
          <w:ilvl w:val="0"/>
        </w:num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p ns2:paraId="525B6CAC" ns2:textId="77777777">
      <w:pPr>
        <w:numPr>
          <w:ilvl w:val="0"/>
          <w:numId w:val="18"/>
          <w:numId/>
          <w:ilvl/>
          <w:numId w:val="1"/>
          <w:ilvl w:val="0"/>
        </w:num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2:paraId="1864D5F5" ns2:textId="77777777">
      <w:pPr>
        <w:numPr>
          <w:ilvl w:val="0"/>
          <w:numId w:val="18"/>
          <w:numId/>
          <w:ilvl/>
          <w:numId w:val="1"/>
          <w:ilvl w:val="0"/>
        </w:num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</w:t>
      </w:r>
    </w:p>
    <w:p ns2:paraId="6F70D8D0" ns2:textId="77777777">
      <w:pPr>
        <w:numPr>
          <w:ilvl w:val="0"/>
          <w:numId w:val="18"/>
          <w:numId/>
          <w:ilvl/>
          <w:numId w:val="1"/>
          <w:ilvl w:val="0"/>
        </w:num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</w:p>
    <w:p ns2:paraId="573AA856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>
      <w:pPr/>
    </w:p>
    <w:p ns2:paraId="673A462B" ns2:textId="77777777">
      <w:pPr>
        <w:numPr>
          <w:ilvl w:val="0"/>
          <w:numId w:val="1"/>
          <w:numId/>
          <w:ilvl/>
        </w:num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Del siguiente gráfico de magnitudes proporcionales.</w:t>
      </w:r>
    </w:p>
    <w:p ns2:paraId="41A2D6C2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Calcular: </w:t>
      </w:r>
      <m:oMath>
        <m:r>
          <w:rPr>
            <w:rFonts w:ascii="Cambria Math" w:hAnsi="Cambria Math" w:cs="Times New Roman"/>
            <w:sz w:val="24"/>
            <w:szCs w:val="24"/>
          </w:rPr>
          <m:t>E=2(a+b)</m:t>
        </m:r>
      </m:oMath>
    </w:p>
    <w:p ns2:paraId="1F15A2FA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1C1A03C6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w:drawing>
          <wp:anchor distT="0" distB="0" distL="114300" distR="114300" simplePos="0" relativeHeight="251661312" behindDoc="0" locked="0" layoutInCell="1" allowOverlap="1" ns5:anchorId="666557DC" ns5:editId="58E870CE">
            <wp:simplePos x="0" y="0"/>
            <wp:positionH relativeFrom="column">
              <wp:posOffset>2148866</wp:posOffset>
            </wp:positionH>
            <wp:positionV relativeFrom="paragraph">
              <wp:posOffset>34570</wp:posOffset>
            </wp:positionV>
            <wp:extent cx="3260725" cy="2934335"/>
            <wp:effectExtent l="0" t="0" r="0" b="0"/>
            <wp:wrapSquare wrapText="bothSides"/>
            <wp:docPr id="1" name="0 Image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a.wmf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ns9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0725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  <ns5:sizeRelH relativeFrom="page">
              <ns5:pctWidth>0</ns5:pctWidth>
            </ns5:sizeRelH>
            <ns5:sizeRelV relativeFrom="page">
              <ns5:pctHeight>0</ns5:pctHeight>
            </ns5:sizeRelV>
          </wp:anchor>
        </w:drawing>
      </w:r>
    </w:p>
    <w:p ns2:paraId="2D0F8A30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ns5:anchorId="683C7F87" ns5:editId="73F53F12">
                <wp:simplePos x="0" y="0"/>
                <wp:positionH relativeFrom="column">
                  <wp:posOffset>1814525</wp:posOffset>
                </wp:positionH>
                <wp:positionV relativeFrom="paragraph">
                  <wp:posOffset>195580</wp:posOffset>
                </wp:positionV>
                <wp:extent cx="833755" cy="1403985"/>
                <wp:effectExtent l="0" t="0" r="0" b="0"/>
                <wp:wrapNone/>
                <wp:docPr id="2" name="Cuadro de texto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10:wsp>
                      <ns10:cNvSpPr txBox="1">
                        <a:spLocks noChangeArrowheads="1"/>
                      </ns10:cNvSpPr>
                      <ns10:spPr bwMode="auto">
                        <a:xfrm>
                          <a:off x="0" y="0"/>
                          <a:ext cx="83375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ns10:spPr>
                      <ns10:txbx>
                        <w:txbxContent>
                          <w:p ns2:paraId="455BCC49" ns2:textId="77777777">
                            <w:pPr>
                              <w:rPr>
                                <w:sz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>a</m:t>
                                </m:r>
                              </m:oMath>
                            </m:oMathPara>
                          </w:p>
                        </w:txbxContent>
                      </ns10:txbx>
                      <ns10:bodyPr rot="0" vert="horz" wrap="square" lIns="91440" tIns="45720" rIns="91440" bIns="45720" anchor="t" anchorCtr="0">
                        <a:spAutoFit/>
                      </ns10:bodyPr>
                    </ns10:wsp>
                  </a:graphicData>
                </a:graphic>
                <ns5:sizeRelH relativeFrom="margin">
                  <ns5:pctWidth>0</ns5:pctWidth>
                </ns5:sizeRelH>
                <ns5:sizeRelV relativeFrom="margin">
                  <ns5:pctHeight>20000</ns5:pctHeight>
                </ns5:sizeRelV>
              </wp:anchor>
            </w:drawing>
          </mc:Choice>
          <mc:Fallback>
            <w:pict>
              <v:shapetype ns2:anchorId="683C7F87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142.9pt;margin-top:15.4pt;width:65.65pt;height:110.5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" filled="f" stroked="f">
                <v:textbox style="mso-fit-shape-to-text:t">
                  <w:txbxContent>
                    <w:p ns2:paraId="455BCC49" ns2:textId="77777777">
                      <w:pPr>
                        <w:rPr>
                          <w:sz w:val="28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28"/>
                            </w:rPr>
                            <m:t>a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ns2:paraId="48352350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39987FAA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2A66812A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3975EB05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7BC5F295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73F8412D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15E94FB7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32A3D667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52650CBA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09A61736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43D52BB6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63FACEB0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27D83385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ns5:anchorId="22819E5C" ns5:editId="61A4FCF9">
                <wp:simplePos x="0" y="0"/>
                <wp:positionH relativeFrom="column">
                  <wp:posOffset>3990340</wp:posOffset>
                </wp:positionH>
                <wp:positionV relativeFrom="paragraph">
                  <wp:posOffset>61900</wp:posOffset>
                </wp:positionV>
                <wp:extent cx="504343" cy="1403985"/>
                <wp:effectExtent l="0" t="0" r="0" b="0"/>
                <wp:wrapNone/>
                <wp:docPr id="3" name="Cuadro de texto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10:wsp>
                      <ns10:cNvSpPr txBox="1">
                        <a:spLocks noChangeArrowheads="1"/>
                      </ns10:cNvSpPr>
                      <ns10:spPr bwMode="auto">
                        <a:xfrm>
                          <a:off x="0" y="0"/>
                          <a:ext cx="504343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ns10:spPr>
                      <ns10:txbx>
                        <w:txbxContent>
                          <w:p ns2:paraId="6958E9DE" ns2:textId="77777777">
                            <w:pPr>
                              <w:rPr>
                                <w:sz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>b</m:t>
                                </m:r>
                              </m:oMath>
                            </m:oMathPara>
                          </w:p>
                        </w:txbxContent>
                      </ns10:txbx>
                      <ns10:bodyPr rot="0" vert="horz" wrap="square" lIns="91440" tIns="45720" rIns="91440" bIns="45720" anchor="t" anchorCtr="0">
                        <a:spAutoFit/>
                      </ns10:bodyPr>
                    </ns10:wsp>
                  </a:graphicData>
                </a:graphic>
                <ns5:sizeRelH relativeFrom="margin">
                  <ns5:pctWidth>0</ns5:pctWidth>
                </ns5:sizeRelH>
                <ns5:sizeRelV relativeFrom="margin">
                  <ns5:pctHeight>20000</ns5:pctHeight>
                </ns5:sizeRelV>
              </wp:anchor>
            </w:drawing>
          </mc:Choice>
          <mc:Fallback>
            <w:pict>
              <v:shape ns2:anchorId="22819E5C" id="_x0000_s1027" type="#_x0000_t202" style="position:absolute;left:0;text-align:left;margin-left:314.2pt;margin-top:4.85pt;width:39.7pt;height:110.5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" filled="f" stroked="f">
                <v:textbox style="mso-fit-shape-to-text:t">
                  <w:txbxContent>
                    <w:p ns2:paraId="6958E9DE" ns2:textId="77777777">
                      <w:pPr>
                        <w:rPr>
                          <w:sz w:val="28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28"/>
                            </w:rPr>
                            <m:t>b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ns2:paraId="2C3D3947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43CB28F7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63EF7334" ns2:textId="77777777">
      <w:pPr>
        <w:numPr>
          <w:ilvl w:val="0"/>
          <w:numId w:val="21"/>
          <w:numId/>
          <w:ilvl/>
          <w:numId w:val="1"/>
          <w:ilvl w:val="0"/>
        </w:numPr>
        <w:pStyle w:val="ListParagraph"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5</w:t>
      </w:r>
    </w:p>
    <w:p ns2:paraId="74238C2C" ns2:textId="77777777">
      <w:pPr>
        <w:numPr>
          <w:ilvl w:val="0"/>
          <w:numId w:val="21"/>
          <w:numId/>
          <w:ilvl/>
          <w:numId w:val="1"/>
          <w:ilvl w:val="0"/>
        </w:num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</w:t>
      </w:r>
    </w:p>
    <w:p ns2:paraId="12C55E9C" ns2:textId="77777777">
      <w:pPr>
        <w:numPr>
          <w:ilvl w:val="0"/>
          <w:numId w:val="21"/>
          <w:numId/>
          <w:ilvl/>
          <w:numId w:val="1"/>
          <w:ilvl w:val="0"/>
        </w:num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</w:t>
      </w:r>
    </w:p>
    <w:p ns2:paraId="38CB4C6E" ns2:textId="77777777">
      <w:pPr>
        <w:numPr>
          <w:ilvl w:val="0"/>
          <w:numId w:val="21"/>
          <w:numId/>
          <w:ilvl/>
          <w:numId w:val="1"/>
          <w:ilvl w:val="0"/>
        </w:num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</w:t>
      </w:r>
    </w:p>
    <w:p ns2:paraId="6A3FF5EB" ns2:textId="77777777">
      <w:pPr>
        <w:numPr>
          <w:ilvl w:val="0"/>
          <w:numId w:val="21"/>
          <w:numId/>
          <w:ilvl/>
          <w:numId w:val="1"/>
          <w:ilvl w:val="0"/>
        </w:num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</w:t>
      </w:r>
    </w:p>
    <w:p ns2:paraId="32CA3008" ns2:textId="77777777">
      <w:pPr>
        <w:rPr>
          <w:rFonts w:ascii="Times New Roman" w:hAnsi="Times New Roman" w:cs="Times New Roman"/>
          <w:sz w:val="24"/>
          <w:szCs w:val="24"/>
        </w:rPr>
      </w:pPr>
    </w:p>
    <w:p ns2:paraId="11A17FD2" ns2:textId="7777777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</w:p>
    <w:p>
      <w:pPr/>
    </w:p>
    <w:p ns2:paraId="6B174209" ns2:textId="77777777">
      <w:pPr>
        <w:numPr>
          <w:ilvl w:val="0"/>
          <w:numId w:val="1"/>
          <w:numId/>
          <w:ilvl/>
        </w:numPr>
        <w:pStyle w:val="ListParagraph"/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¿Cuántos ceros a la derecha de 72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…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debe colocar para que el número resultante tenga 120 diviso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r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es?</w:t>
      </w:r>
    </w:p>
    <w:p ns2:paraId="764D466E" ns2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0D93F136" ns2:textId="77777777">
      <w:pPr>
        <w:numPr>
          <w:ilvl w:val="0"/>
          <w:numId w:val="24"/>
          <w:numId/>
          <w:ilvl/>
          <w:numId w:val="1"/>
          <w:ilvl w:val="0"/>
        </w:num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 xml:space="preserve"/>
      </w:r>
    </w:p>
    <w:p ns2:paraId="7F9952D8" ns2:textId="77777777">
      <w:pPr>
        <w:numPr>
          <w:ilvl w:val="0"/>
          <w:numId w:val="24"/>
          <w:numId/>
          <w:ilvl/>
          <w:numId w:val="1"/>
          <w:ilvl w:val="0"/>
        </w:num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/>
      </w:r>
    </w:p>
    <w:p ns2:paraId="380C2B72" ns2:textId="77777777">
      <w:pPr>
        <w:numPr>
          <w:ilvl w:val="0"/>
          <w:numId w:val="24"/>
          <w:numId/>
          <w:ilvl/>
          <w:numId w:val="1"/>
          <w:ilvl w:val="0"/>
        </w:num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/>
      </w:r>
    </w:p>
    <w:p ns2:paraId="45EB7B5F" ns2:textId="77777777">
      <w:pPr>
        <w:numPr>
          <w:ilvl w:val="0"/>
          <w:numId w:val="24"/>
          <w:numId/>
          <w:ilvl/>
          <w:numId w:val="1"/>
          <w:ilvl w:val="0"/>
        </w:num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/>
      </w:r>
    </w:p>
    <w:p ns2:paraId="75E8C5DF" ns2:textId="77777777">
      <w:pPr>
        <w:numPr>
          <w:ilvl w:val="0"/>
          <w:numId w:val="24"/>
          <w:numId/>
          <w:ilvl/>
          <w:numId w:val="1"/>
          <w:ilvl w:val="0"/>
        </w:num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/>
      </w:r>
    </w:p>
    <w:p ns2:paraId="7DFBFE75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>
      <w:pPr/>
    </w:p>
    <w:p>
      <w:pPr>
        <w:spacing w:after="0"/>
        <w:jc w:val="center"/>
      </w:pPr>
      <w:r>
        <w:rPr>
          <w:b/>
        </w:rPr>
        <w:t>MATEMÁTICA I</w:t>
      </w:r>
    </w:p>
    <w:p ns2:paraId="27AB99F4" ns2:textId="77777777">
      <w:pPr>
        <w:numPr>
          <w:ilvl w:val="0"/>
          <w:numId w:val="1"/>
          <w:numId/>
          <w:ilvl/>
        </w:num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 el único término central del desarrollo de: </w:t>
      </w:r>
      <m:oMath>
        <m:r>
          <w:rPr>
            <w:rFonts w:ascii="Cambria Math" w:hAnsi="Cambria Math" w:cs="Times New Roman"/>
            <w:sz w:val="28"/>
            <w:szCs w:val="24"/>
          </w:rPr>
          <m:t>M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4"/>
              </w:rPr>
              <m:t>x,y</m:t>
            </m:r>
          </m:e>
        </m:d>
        <m:r>
          <w:rPr>
            <w:rFonts w:ascii="Cambria Math" w:hAnsi="Cambria Math" w:cs="Times New Roman"/>
            <w:sz w:val="28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>(3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4"/>
              </w:rPr>
              <m:t>-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2y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x</m:t>
                </m:r>
              </m:den>
            </m:f>
            <m:r>
              <w:rPr>
                <w:rFonts w:ascii="Cambria Math" w:hAnsi="Cambria Math" w:cs="Times New Roman"/>
                <w:sz w:val="28"/>
                <w:szCs w:val="24"/>
              </w:rPr>
              <m:t>)</m:t>
            </m:r>
          </m:e>
          <m:sup>
            <m:r>
              <w:rPr>
                <w:rFonts w:ascii="Cambria Math" w:hAnsi="Cambria Math" w:cs="Times New Roman"/>
                <w:sz w:val="28"/>
                <w:szCs w:val="24"/>
              </w:rPr>
              <m:t>a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 de octavo grado ¿Qué exponente tendrá </w:t>
      </w:r>
      <m:oMath>
        <m:r>
          <w:rPr>
            <w:rFonts w:ascii="Cambria Math" w:eastAsiaTheme="minorEastAsia" w:hAnsi="Cambria Math" w:cs="Times New Roman"/>
            <w:sz w:val="28"/>
            <w:szCs w:val="24"/>
          </w:rPr>
          <m:t>"y"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en ese término?</w:t>
      </w:r>
    </w:p>
    <w:p ns2:paraId="7D3DFCEE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4E1D27C1" ns2:textId="77777777">
      <w:pPr>
        <w:numPr>
          <w:ilvl w:val="0"/>
          <w:numId w:val="27"/>
          <w:numId/>
          <w:ilvl/>
        </w:numPr>
        <w:pStyle w:val="ListParagraph"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4</w:t>
      </w:r>
    </w:p>
    <w:p ns2:paraId="4F8AE32A" ns2:textId="77777777">
      <w:pPr>
        <w:numPr>
          <w:ilvl w:val="0"/>
          <w:numId w:val="27"/>
          <w:numId/>
          <w:ilvl/>
        </w:num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p ns2:paraId="1E39AA1C" ns2:textId="77777777">
      <w:pPr>
        <w:numPr>
          <w:ilvl w:val="0"/>
          <w:numId w:val="27"/>
          <w:numId/>
          <w:ilvl/>
        </w:num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p ns2:paraId="253FC492" ns2:textId="77777777">
      <w:pPr>
        <w:numPr>
          <w:ilvl w:val="0"/>
          <w:numId w:val="27"/>
          <w:numId/>
          <w:ilvl/>
        </w:num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2:paraId="1A64EB0F" ns2:textId="77777777">
      <w:pPr>
        <w:numPr>
          <w:ilvl w:val="0"/>
          <w:numId w:val="27"/>
          <w:numId/>
          <w:ilvl/>
        </w:num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</w:p>
    <w:p ns2:paraId="2C9A6602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>
      <w:pPr/>
    </w:p>
    <w:p ns2:paraId="1E403833" ns2:textId="77777777">
      <w:pPr>
        <w:numPr>
          <w:ilvl w:val="0"/>
          <w:numId w:val="1"/>
          <w:numId/>
          <w:ilvl/>
        </w:num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Indicar el denominador luego de racionalizar: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3</m:t>
                </m:r>
              </m:e>
            </m:rad>
            <m:r>
              <w:rPr>
                <w:rFonts w:ascii="Cambria Math" w:hAnsi="Cambria Math" w:cs="Times New Roman"/>
                <w:sz w:val="32"/>
                <w:szCs w:val="32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5</m:t>
                </m:r>
              </m:e>
            </m:rad>
            <m:r>
              <w:rPr>
                <w:rFonts w:ascii="Cambria Math" w:hAnsi="Cambria Math" w:cs="Times New Roman"/>
                <w:sz w:val="32"/>
                <w:szCs w:val="32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7</m:t>
                </m:r>
              </m:e>
            </m:rad>
            <m:r>
              <w:rPr>
                <w:rFonts w:ascii="Cambria Math" w:hAnsi="Cambria Math" w:cs="Times New Roman"/>
                <w:sz w:val="32"/>
                <w:szCs w:val="32"/>
              </w:rPr>
              <m:t>+1</m:t>
            </m:r>
          </m:den>
        </m:f>
      </m:oMath>
    </w:p>
    <w:p ns2:paraId="20B8B33A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68C08279" ns2:textId="77777777">
      <w:pPr>
        <w:numPr>
          <w:ilvl w:val="0"/>
          <w:numId w:val="30"/>
          <w:numId/>
          <w:ilvl/>
          <w:numId w:val="1"/>
          <w:ilvl w:val="0"/>
        </w:numPr>
        <w:pStyle w:val="ListParagraph"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6</w:t>
      </w:r>
    </w:p>
    <w:p ns2:paraId="3C5A43F5" ns2:textId="77777777">
      <w:pPr>
        <w:numPr>
          <w:ilvl w:val="0"/>
          <w:numId w:val="30"/>
          <w:numId/>
          <w:ilvl/>
        </w:num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</w:p>
    <w:p ns2:paraId="6DEDEC56" ns2:textId="77777777">
      <w:pPr>
        <w:numPr>
          <w:ilvl w:val="0"/>
          <w:numId w:val="30"/>
          <w:numId/>
          <w:ilvl/>
        </w:num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2:paraId="5B909361" ns2:textId="77777777">
      <w:pPr>
        <w:numPr>
          <w:ilvl w:val="0"/>
          <w:numId w:val="30"/>
          <w:numId/>
          <w:ilvl/>
          <w:numId w:val="1"/>
          <w:ilvl w:val="0"/>
        </w:num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ns2:paraId="5472DF0E" ns2:textId="77777777">
      <w:pPr>
        <w:numPr>
          <w:ilvl w:val="0"/>
          <w:numId w:val="30"/>
          <w:numId/>
          <w:ilvl/>
          <w:numId w:val="1"/>
          <w:ilvl w:val="0"/>
        </w:num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p ns2:paraId="55E40EBA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>
      <w:pPr/>
    </w:p>
    <w:p ns2:paraId="339429FB" ns2:textId="77777777">
      <w:pPr>
        <w:numPr>
          <w:ilvl w:val="0"/>
          <w:numId w:val="1"/>
          <w:numId/>
          <w:ilvl/>
        </w:num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Hallar la suma de los factores primos de: 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a-b</m:t>
            </m:r>
          </m:e>
        </m:d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e>
        </m:d>
        <m:r>
          <w:rPr>
            <w:rFonts w:ascii="Cambria Math" w:hAnsi="Cambria Math" w:cs="Times New Roman"/>
            <w:sz w:val="24"/>
            <w:szCs w:val="24"/>
          </w:rPr>
          <m:t>-(a-c)(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)</m:t>
        </m:r>
      </m:oMath>
    </w:p>
    <w:p ns2:paraId="561B3F79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6E5EF51F" ns2:textId="77777777">
      <w:pPr>
        <w:numPr>
          <w:ilvl w:val="0"/>
          <w:numId w:val="33"/>
          <w:numId/>
          <w:ilvl/>
        </w:numPr>
        <w:pStyle w:val="ListParagraph"/>
        <w:rPr>
          <w:rFonts w:ascii="Times New Roman" w:hAnsi="Times New Roman" w:cs="Times New Roman"/>
          <w:sz w:val="24"/>
          <w:szCs w:val="24"/>
          <w:highlight w:val="yellow"/>
        </w:rPr>
      </w:pPr>
      <m:oMath>
        <m:r>
          <w:rPr>
            <w:rFonts w:ascii="Cambria Math" w:hAnsi="Cambria Math" w:cs="Times New Roman"/>
            <w:sz w:val="24"/>
            <w:szCs w:val="24"/>
            <w:highlight w:val="yellow"/>
          </w:rPr>
          <m:t>2(a-b)</m:t>
        </m:r>
      </m:oMath>
    </w:p>
    <w:p ns2:paraId="4BEEA33E" ns2:textId="77777777">
      <w:pPr>
        <w:numPr>
          <w:ilvl w:val="0"/>
          <w:numId w:val="33"/>
          <w:numId/>
          <w:ilvl/>
        </w:numPr>
        <w:pStyle w:val="ListParagrap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2(a+b)</m:t>
        </m:r>
      </m:oMath>
    </w:p>
    <w:p ns2:paraId="1CF95A77" ns2:textId="77777777">
      <w:pPr>
        <w:numPr>
          <w:ilvl w:val="0"/>
          <w:numId w:val="33"/>
          <w:numId/>
          <w:ilvl/>
        </w:numPr>
        <w:pStyle w:val="ListParagrap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2(a-c)</m:t>
        </m:r>
      </m:oMath>
    </w:p>
    <w:p ns2:paraId="25105203" ns2:textId="77777777">
      <w:pPr>
        <w:numPr>
          <w:ilvl w:val="0"/>
          <w:numId w:val="33"/>
          <w:numId/>
          <w:ilvl/>
        </w:numPr>
        <w:pStyle w:val="ListParagrap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a+c</m:t>
        </m:r>
      </m:oMath>
    </w:p>
    <w:p ns2:paraId="7E26FB34" ns2:textId="77777777">
      <w:pPr>
        <w:numPr>
          <w:ilvl w:val="0"/>
          <w:numId w:val="33"/>
          <w:numId/>
          <w:ilvl/>
        </w:numPr>
        <w:pStyle w:val="ListParagrap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b+c</m:t>
        </m:r>
      </m:oMath>
    </w:p>
    <w:p ns2:paraId="387FE9FC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>
      <w:pPr/>
    </w:p>
    <w:p ns2:paraId="692FE68B" ns2:textId="77777777">
      <w:pPr>
        <w:numPr>
          <w:ilvl w:val="0"/>
          <w:numId w:val="1"/>
          <w:numId/>
          <w:ilvl/>
        </w:numPr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Sea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</m:oMath>
      <w:r>
        <w:rPr>
          <w:rFonts w:ascii="Times New Roman" w:hAnsi="Times New Roman" w:cs="Times New Roman"/>
          <w:sz w:val="24"/>
          <w:szCs w:val="24"/>
        </w:rPr>
        <w:t xml:space="preserve"> una función real de variable real tal que:  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=mx+b</m:t>
        </m:r>
      </m:oMath>
    </w:p>
    <w:p ns2:paraId="6DAC4A45" ns2:textId="77777777">
      <w:pPr>
        <w:ind w:left="709"/>
        <w:contextualSpacing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Si: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2f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+f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 xml:space="preserve">=2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y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-3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-f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=-16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ns2:paraId="05AA28DD" ns2:textId="77777777">
      <w:pPr>
        <w:ind w:left="709"/>
        <w:contextualSpacing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Hallar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f(1)</m:t>
        </m:r>
      </m:oMath>
    </w:p>
    <w:p ns2:paraId="6BEE5A0F" ns2:textId="77777777">
      <w:pPr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ns2:paraId="3201DEFF" ns2:textId="77777777">
      <w:pPr>
        <w:numPr>
          <w:ilvl w:val="0"/>
          <w:numId w:val="35"/>
          <w:numId/>
          <w:ilvl/>
        </w:numPr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 -2</w:t>
      </w:r>
    </w:p>
    <w:p ns2:paraId="0CD4A5B2" ns2:textId="77777777">
      <w:pPr>
        <w:numPr>
          <w:ilvl w:val="0"/>
          <w:numId w:val="35"/>
          <w:numId/>
          <w:ilvl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-10</w:t>
      </w:r>
    </w:p>
    <w:p ns2:paraId="54E554F6" ns2:textId="77777777">
      <w:pPr>
        <w:numPr>
          <w:ilvl w:val="0"/>
          <w:numId w:val="35"/>
          <w:numId/>
          <w:ilvl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4</w:t>
      </w:r>
    </w:p>
    <w:p ns2:paraId="7CF93D27" ns2:textId="77777777">
      <w:pPr>
        <w:numPr>
          <w:ilvl w:val="0"/>
          <w:numId w:val="35"/>
          <w:numId/>
          <w:ilvl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1</w:t>
      </w:r>
    </w:p>
    <w:p ns2:paraId="00ABEE91" ns2:textId="77777777">
      <w:pPr>
        <w:numPr>
          <w:ilvl w:val="0"/>
          <w:numId w:val="35"/>
          <w:numId/>
          <w:ilvl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3</w:t>
      </w:r>
    </w:p>
    <w:p ns2:paraId="5EEBEBA5" ns2:textId="77777777">
      <w:pPr>
        <w:ind w:left="1080"/>
        <w:contextualSpacing/>
        <w:rPr>
          <w:rFonts w:ascii="Times New Roman" w:hAnsi="Times New Roman" w:cs="Times New Roman"/>
          <w:sz w:val="24"/>
          <w:szCs w:val="24"/>
        </w:rPr>
      </w:pPr>
    </w:p>
    <w:p>
      <w:pPr/>
    </w:p>
    <w:p ns2:paraId="2915CBF7" ns2:textId="77777777">
      <w:pPr>
        <w:numPr>
          <w:ilvl w:val="0"/>
          <w:numId w:val="1"/>
          <w:numId/>
          <w:ilvl/>
        </w:num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Simplificar:   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n+1</m:t>
                </m:r>
              </m:e>
            </m:d>
            <m:r>
              <w:rPr>
                <w:rFonts w:ascii="Cambria Math" w:hAnsi="Cambria Math" w:cs="Times New Roman"/>
                <w:sz w:val="32"/>
                <w:szCs w:val="32"/>
              </w:rPr>
              <m:t>!+n!</m:t>
            </m:r>
          </m:num>
          <m:den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2n+1</m:t>
                </m:r>
              </m:e>
            </m:d>
            <m:r>
              <w:rPr>
                <w:rFonts w:ascii="Cambria Math" w:hAnsi="Cambria Math" w:cs="Times New Roman"/>
                <w:sz w:val="32"/>
                <w:szCs w:val="32"/>
              </w:rPr>
              <m:t>!+(2n+2)!</m:t>
            </m:r>
          </m:den>
        </m:f>
        <m:r>
          <w:rPr>
            <w:rFonts w:ascii="Cambria Math" w:hAnsi="Cambria Math" w:cs="Times New Roman"/>
            <w:sz w:val="32"/>
            <w:szCs w:val="32"/>
          </w:rPr>
          <m:t>∙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2n+3</m:t>
                </m:r>
              </m:e>
            </m:d>
            <m:r>
              <w:rPr>
                <w:rFonts w:ascii="Cambria Math" w:hAnsi="Cambria Math" w:cs="Times New Roman"/>
                <w:sz w:val="32"/>
                <w:szCs w:val="32"/>
              </w:rPr>
              <m:t>!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(n+2)!</m:t>
            </m:r>
          </m:den>
        </m:f>
      </m:oMath>
    </w:p>
    <w:p ns2:paraId="443E86C4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2DC4E459" ns2:textId="77777777">
      <w:pPr>
        <w:numPr>
          <w:ilvl w:val="0"/>
          <w:numId w:val="38"/>
          <w:numId/>
          <w:ilvl/>
        </w:numPr>
        <w:pStyle w:val="ListParagraph"/>
        <w:rPr>
          <w:rFonts w:ascii="Times New Roman" w:hAnsi="Times New Roman" w:cs="Times New Roman"/>
          <w:sz w:val="24"/>
          <w:szCs w:val="24"/>
          <w:highlight w:val="yellow"/>
        </w:rPr>
      </w:pPr>
      <m:oMath>
        <m:r>
          <w:rPr>
            <w:rFonts w:ascii="Cambria Math" w:hAnsi="Cambria Math" w:cs="Times New Roman"/>
            <w:sz w:val="24"/>
            <w:szCs w:val="24"/>
            <w:highlight w:val="yellow"/>
          </w:rPr>
          <m:t>2</m:t>
        </m:r>
      </m:oMath>
    </w:p>
    <w:p ns2:paraId="7578E752" ns2:textId="77777777">
      <w:pPr>
        <w:numPr>
          <w:ilvl w:val="0"/>
          <w:numId w:val="38"/>
          <w:numId/>
          <w:ilvl/>
        </w:numPr>
        <w:pStyle w:val="ListParagrap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3</m:t>
        </m:r>
      </m:oMath>
    </w:p>
    <w:p ns2:paraId="3A4F2F73" ns2:textId="77777777">
      <w:pPr>
        <w:numPr>
          <w:ilvl w:val="0"/>
          <w:numId w:val="38"/>
          <w:numId/>
          <w:ilvl/>
        </w:numPr>
        <w:pStyle w:val="ListParagrap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(2n+1)!</m:t>
        </m:r>
      </m:oMath>
    </w:p>
    <w:p ns2:paraId="0ADC0F98" ns2:textId="77777777">
      <w:pPr>
        <w:numPr>
          <w:ilvl w:val="0"/>
          <w:numId w:val="38"/>
          <w:numId/>
          <w:ilvl/>
        </w:numPr>
        <w:pStyle w:val="ListParagrap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(2n+2)!</m:t>
        </m:r>
      </m:oMath>
    </w:p>
    <w:p ns2:paraId="374EF244" ns2:textId="77777777">
      <w:pPr>
        <w:numPr>
          <w:ilvl w:val="0"/>
          <w:numId w:val="38"/>
          <w:numId/>
          <w:ilvl/>
        </w:numPr>
        <w:pStyle w:val="ListParagrap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(2n+3)!</m:t>
        </m:r>
      </m:oMath>
    </w:p>
    <w:p ns2:paraId="6AB0EF72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>
      <w:pP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mc="http://schemas.openxmlformats.org/markup-compatibility/2006" xmlns:ns2="http://schemas.microsoft.com/office/word/2012/wordml" xmlns:ns3="http://schemas.microsoft.com/office/word/2016/wordml/cid" xmlns:w="http://schemas.openxmlformats.org/wordprocessingml/2006/main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ns2:restartNumberingAfterBreak="0">
    <w:nsid w:val="03F977E6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ns2:restartNumberingAfterBreak="0">
    <w:nsid w:val="0460576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ns2:restartNumberingAfterBreak="0">
    <w:nsid w:val="00EAF5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ns2:restartNumberingAfterBreak="0">
    <w:nsid w:val="03359F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ns2:restartNumberingAfterBreak="0">
    <w:nsid w:val="01C4632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ns2:restartNumberingAfterBreak="0">
    <w:nsid w:val="021FDAE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ns2:restartNumberingAfterBreak="0">
    <w:nsid w:val="057DE5D1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ns2:restartNumberingAfterBreak="0">
    <w:nsid w:val="049C78D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ns2:restartNumberingAfterBreak="0">
    <w:nsid w:val="0446F82E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ns2:restartNumberingAfterBreak="0">
    <w:nsid w:val="01275D6C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ns2:restartNumberingAfterBreak="0">
    <w:nsid w:val="01EBE9F4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ns2:restartNumberingAfterBreak="0">
    <w:nsid w:val="035AD99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ns2:restartNumberingAfterBreak="0">
    <w:nsid w:val="01E8ECA7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ns2:restartNumberingAfterBreak="0">
    <w:nsid w:val="016B78E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ns2:restartNumberingAfterBreak="0">
    <w:nsid w:val="0148455C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ns2:restartNumberingAfterBreak="0">
    <w:nsid w:val="028AEFA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ns2:restartNumberingAfterBreak="0">
    <w:nsid w:val="0280D72C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ns2:restartNumberingAfterBreak="0">
    <w:nsid w:val="004D452A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ns2:restartNumberingAfterBreak="0">
    <w:nsid w:val="059BA754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ns2:restartNumberingAfterBreak="0">
    <w:nsid w:val="05AC4D63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10" ns3:durableId="100534257">
    <w:abstractNumId w:val="9"/>
  </w:num>
  <w:num w:numId="11" ns3:durableId="100534257">
    <w:abstractNumId w:val="9"/>
    <w:lvlOverride w:ilvl="0">
      <w:startOverride w:val="1"/>
    </w:lvlOverride>
  </w:num>
  <w:num w:numId="12" ns3:durableId="1590501503">
    <w:abstractNumId w:val="10"/>
  </w:num>
  <w:num w:numId="13">
    <w:abstractNumId w:val="11"/>
  </w:num>
  <w:num w:numId="14">
    <w:abstractNumId w:val="11"/>
    <w:lvlOverride w:ilvl="0">
      <w:startOverride w:val="1"/>
    </w:lvlOverride>
  </w:num>
  <w:num w:numId="15">
    <w:abstractNumId w:val="12"/>
  </w:num>
  <w:num w:numId="16" ns3:durableId="100534257">
    <w:abstractNumId w:val="13"/>
  </w:num>
  <w:num w:numId="17" ns3:durableId="100534257">
    <w:abstractNumId w:val="13"/>
    <w:lvlOverride w:ilvl="0">
      <w:startOverride w:val="1"/>
    </w:lvlOverride>
  </w:num>
  <w:num w:numId="18" ns3:durableId="2781139">
    <w:abstractNumId w:val="14"/>
  </w:num>
  <w:num w:numId="19" ns3:durableId="100534257">
    <w:abstractNumId w:val="15"/>
  </w:num>
  <w:num w:numId="20" ns3:durableId="100534257">
    <w:abstractNumId w:val="15"/>
    <w:lvlOverride w:ilvl="0">
      <w:startOverride w:val="1"/>
    </w:lvlOverride>
  </w:num>
  <w:num w:numId="21" ns3:durableId="1649433813">
    <w:abstractNumId w:val="16"/>
  </w:num>
  <w:num w:numId="22" ns3:durableId="100534257">
    <w:abstractNumId w:val="17"/>
  </w:num>
  <w:num w:numId="23" ns3:durableId="100534257">
    <w:abstractNumId w:val="17"/>
    <w:lvlOverride w:ilvl="0">
      <w:startOverride w:val="1"/>
    </w:lvlOverride>
  </w:num>
  <w:num w:numId="24" ns3:durableId="1775249856">
    <w:abstractNumId w:val="18"/>
  </w:num>
  <w:num w:numId="25" ns3:durableId="100534257">
    <w:abstractNumId w:val="19"/>
  </w:num>
  <w:num w:numId="26" ns3:durableId="100534257">
    <w:abstractNumId w:val="19"/>
    <w:lvlOverride w:ilvl="0">
      <w:startOverride w:val="1"/>
    </w:lvlOverride>
  </w:num>
  <w:num w:numId="27" ns3:durableId="648628625">
    <w:abstractNumId w:val="20"/>
  </w:num>
  <w:num w:numId="28" ns3:durableId="100534257">
    <w:abstractNumId w:val="21"/>
  </w:num>
  <w:num w:numId="29" ns3:durableId="100534257">
    <w:abstractNumId w:val="21"/>
    <w:lvlOverride w:ilvl="0">
      <w:startOverride w:val="1"/>
    </w:lvlOverride>
  </w:num>
  <w:num w:numId="30" ns3:durableId="2083092617">
    <w:abstractNumId w:val="22"/>
  </w:num>
  <w:num w:numId="31" ns3:durableId="100534257">
    <w:abstractNumId w:val="23"/>
  </w:num>
  <w:num w:numId="32" ns3:durableId="100534257">
    <w:abstractNumId w:val="23"/>
    <w:lvlOverride w:ilvl="0">
      <w:startOverride w:val="1"/>
    </w:lvlOverride>
  </w:num>
  <w:num w:numId="33" ns3:durableId="1315914420">
    <w:abstractNumId w:val="24"/>
  </w:num>
  <w:num w:numId="34" ns3:durableId="100534257">
    <w:abstractNumId w:val="25"/>
  </w:num>
  <w:num w:numId="35" ns3:durableId="1211191805">
    <w:abstractNumId w:val="26"/>
  </w:num>
  <w:num w:numId="36" ns3:durableId="100534257">
    <w:abstractNumId w:val="27"/>
  </w:num>
  <w:num w:numId="37" ns3:durableId="100534257">
    <w:abstractNumId w:val="27"/>
    <w:lvlOverride w:ilvl="0">
      <w:startOverride w:val="1"/>
    </w:lvlOverride>
  </w:num>
  <w:num w:numId="38" ns3:durableId="218708050">
    <w:abstractNumId w:val="28"/>
  </w:num>
  <w:num w:numId="9">
    <w:abstractNumId w:val="0"/>
  </w:num>
  <w:abstractNum w:abstractNumId="9001">
    <w:lvl w:ilvl="0">
      <w:numFmt w:val="decimal"/>
      <w:start w:val="1"/>
      <w:lvlText w:val="%1."/>
    </w:lvl>
  </w:abstract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