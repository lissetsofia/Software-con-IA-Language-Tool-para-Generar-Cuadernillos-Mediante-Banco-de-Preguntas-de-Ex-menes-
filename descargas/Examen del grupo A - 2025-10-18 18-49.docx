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52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F4A7B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E89A0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55857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3133F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00694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0D65B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0C64E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46C48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B508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1B859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5CAF9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B6272E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1" ns2:restartNumberingAfterBreak="0">
    <w:nsid w:val="008F278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71B8C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7D87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47A01C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A8FC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515F7F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B3949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EB43E1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660D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2A973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56D8F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1FD16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9DA6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C5F83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2435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55B6D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BF20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F2852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27934093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858422633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5369808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75249856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2972059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70625356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541213306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429886611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262223466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34984076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207982673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68121438">
    <w:abstractNumId w:val="32"/>
  </w:num>
  <w:num w:numId="46" ns3:durableId="100534257">
    <w:abstractNumId w:val="33"/>
  </w:num>
  <w:num w:numId="47" ns3:durableId="1211191805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478352218">
    <w:abstractNumId w:val="36"/>
  </w:num>
  <w:num w:numId="51" ns3:durableId="100534257">
    <w:abstractNumId w:val="37"/>
  </w:num>
  <w:num w:numId="52" ns3:durableId="1570312930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