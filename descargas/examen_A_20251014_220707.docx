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3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1A8D92EF" ns3:textId="7777777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3:paraId="444A8981" ns3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3:paraId="7A89F9EB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3:paraId="1A45A755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3:paraId="7D311E33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3:paraId="60607ED0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3:paraId="70EDEE2A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3:paraId="72D6C414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3:paraId="673A462B" ns3:textId="7777777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3:paraId="41A2D6C2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3:paraId="1F15A2FA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1C1A03C6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3:paraId="2D0F8A30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3:paraId="455BCC49" ns3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3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3:paraId="455BCC49" ns3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3:paraId="48352350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39987FAA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2A66812A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3975EB05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BC5F295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3F8412D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15E94FB7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32A3D667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52650CBA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09A61736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43D52BB6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63FACEB0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27D83385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3:paraId="6958E9DE" ns3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3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3:paraId="6958E9DE" ns3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3:paraId="2C3D3947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43CB28F7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63EF7334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3:paraId="74238C2C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3:paraId="12C55E9C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3:paraId="38CB4C6E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3:paraId="6A3FF5EB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3:paraId="32CA3008" ns3:textId="77777777">
      <w:pPr>
        <w:rPr>
          <w:rFonts w:ascii="Times New Roman" w:hAnsi="Times New Roman" w:cs="Times New Roman"/>
          <w:sz w:val="24"/>
          <w:szCs w:val="24"/>
        </w:rPr>
      </w:pPr>
    </w:p>
    <w:p ns3:paraId="11A17FD2" ns3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3:paraId="0387EEC4" ns3:textId="7777777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3:paraId="10DF7D38" ns3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3:paraId="68D380AB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3:paraId="14FC0A39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3:paraId="2420E7FA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3:paraId="1D702F4C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3:paraId="73D34967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3:paraId="0BB3E99C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3:paraId="1015BC73" ns3:textId="7777777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3:paraId="2CEB32CA" ns3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3:paraId="56082CE6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3:paraId="12AF5244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3:paraId="6AF3C4F4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3:paraId="24D7C512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3:paraId="04B003E8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3:paraId="6F928FE1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3:paraId="1BBBF0E9" ns3:textId="77777777">
      <w:pPr>
        <w:numPr>
          <w:ilvl w:val="0"/>
          <w:numId w:val="25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1415E307" ns3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3:paraId="26B348DA" ns3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3:paraId="46FEADB5" ns3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335AE2C7" ns3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3:paraId="40BAC6F5" ns3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3:paraId="586F769A" ns3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4725C45E" ns3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3:paraId="3612CB6A" ns3:textId="77777777">
      <w:pPr>
        <w:pStyle w:val="ListParagraph"/>
        <w:numPr>
          <w:ilvl w:val="0"/>
          <w:numId w:val="28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3:paraId="0A1283E4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35A8844" ns3:textId="7777777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3:paraId="432A424A" ns3:textId="7777777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3:paraId="473DE374" ns3:textId="7777777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3:paraId="2C4BB96D" ns3:textId="7777777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3:paraId="70154DBB" ns3:textId="7777777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3:paraId="7C53F58B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1E403833" ns3:textId="77777777">
      <w:pPr>
        <w:pStyle w:val="ListParagraph"/>
        <w:numPr>
          <w:ilvl w:val="0"/>
          <w:numId w:val="3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3:paraId="20B8B33A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68C08279" ns3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3:paraId="3C5A43F5" ns3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3:paraId="6DEDEC56" ns3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5B909361" ns3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3:paraId="5472DF0E" ns3:textId="7777777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3:paraId="55E40EBA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28389948" ns3:textId="7777777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3:paraId="1E5D315B" ns3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3:paraId="783B2D7F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3:paraId="114D5F3F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604B9BF9" ns3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3:paraId="4FAB801D" ns3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3:paraId="015EBE84" ns3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3:paraId="2ABF8999" ns3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3:paraId="110E7C8A" ns3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3:paraId="73CC83D2" ns3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3:paraId="07EA1501" ns3:textId="77777777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3:paraId="3A346D0E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8487394" ns3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3:paraId="5E869ECD" ns3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6D86F47D" ns3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6D5E4D54" ns3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3:paraId="55C97B56" ns3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2D8D7AC5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15="http://schemas.microsoft.com/office/word/2012/wordml" w:abstractNumId="9" w15:restartNumberingAfterBreak="0">
    <w:nsid w:val="0592A33F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0" w15:restartNumberingAfterBreak="0">
    <w:nsid w:val="0055F55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1" w15:restartNumberingAfterBreak="0">
    <w:nsid w:val="00A591A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2" w15:restartNumberingAfterBreak="0">
    <w:nsid w:val="029A6CD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3" w15:restartNumberingAfterBreak="0">
    <w:nsid w:val="00842C1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4" w15:restartNumberingAfterBreak="0">
    <w:nsid w:val="002FE9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5" w15:restartNumberingAfterBreak="0">
    <w:nsid w:val="0194A30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6" w15:restartNumberingAfterBreak="0">
    <w:nsid w:val="03639AD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7" w15:restartNumberingAfterBreak="0">
    <w:nsid w:val="01DA799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8" w15:restartNumberingAfterBreak="0">
    <w:nsid w:val="057D5442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9" w15:restartNumberingAfterBreak="0">
    <w:nsid w:val="05E1993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0" w15:restartNumberingAfterBreak="0">
    <w:nsid w:val="0170A263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1" w15:restartNumberingAfterBreak="0">
    <w:nsid w:val="01EE47D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2" w15:restartNumberingAfterBreak="0">
    <w:nsid w:val="006322E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3" w15:restartNumberingAfterBreak="0">
    <w:nsid w:val="043A05F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4" w15:restartNumberingAfterBreak="0">
    <w:nsid w:val="01DE6A0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5" w15:restartNumberingAfterBreak="0">
    <w:nsid w:val="01CF077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6" w15:restartNumberingAfterBreak="0">
    <w:nsid w:val="04C77401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7" w15:restartNumberingAfterBreak="0">
    <w:nsid w:val="0317AC5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8" w15:restartNumberingAfterBreak="0">
    <w:nsid w:val="00897AAD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xmlns:w16cid="http://schemas.microsoft.com/office/word/2016/wordml/cid" w:numId="13" w16cid:durableId="100534257">
    <w:abstractNumId w:val="11"/>
  </w:num>
  <w:num xmlns:w16cid="http://schemas.microsoft.com/office/word/2016/wordml/cid" w:numId="14" w16cid:durableId="100534257">
    <w:abstractNumId w:val="11"/>
    <w:lvlOverride w:ilvl="0">
      <w:startOverride w:val="1"/>
    </w:lvlOverride>
  </w:num>
  <w:num xmlns:w16cid="http://schemas.microsoft.com/office/word/2016/wordml/cid" w:numId="15" w16cid:durableId="279340933">
    <w:abstractNumId w:val="12"/>
  </w:num>
  <w:num xmlns:w16cid="http://schemas.microsoft.com/office/word/2016/wordml/cid" w:numId="16" w16cid:durableId="100534257">
    <w:abstractNumId w:val="13"/>
  </w:num>
  <w:num xmlns:w16cid="http://schemas.microsoft.com/office/word/2016/wordml/cid" w:numId="17" w16cid:durableId="100534257">
    <w:abstractNumId w:val="13"/>
    <w:lvlOverride w:ilvl="0">
      <w:startOverride w:val="1"/>
    </w:lvlOverride>
  </w:num>
  <w:num xmlns:w16cid="http://schemas.microsoft.com/office/word/2016/wordml/cid" w:numId="18" w16cid:durableId="1649433813">
    <w:abstractNumId w:val="14"/>
  </w:num>
  <w:num xmlns:w16cid="http://schemas.microsoft.com/office/word/2016/wordml/cid" w:numId="19" w16cid:durableId="100534257">
    <w:abstractNumId w:val="15"/>
  </w:num>
  <w:num xmlns:w16cid="http://schemas.microsoft.com/office/word/2016/wordml/cid" w:numId="20" w16cid:durableId="100534257">
    <w:abstractNumId w:val="15"/>
    <w:lvlOverride w:ilvl="0">
      <w:startOverride w:val="1"/>
    </w:lvlOverride>
  </w:num>
  <w:num xmlns:w16cid="http://schemas.microsoft.com/office/word/2016/wordml/cid" w:numId="21" w16cid:durableId="329720594">
    <w:abstractNumId w:val="16"/>
  </w:num>
  <w:num xmlns:w16cid="http://schemas.microsoft.com/office/word/2016/wordml/cid" w:numId="22" w16cid:durableId="100534257">
    <w:abstractNumId w:val="17"/>
  </w:num>
  <w:num xmlns:w16cid="http://schemas.microsoft.com/office/word/2016/wordml/cid" w:numId="23" w16cid:durableId="100534257">
    <w:abstractNumId w:val="17"/>
    <w:lvlOverride w:ilvl="0">
      <w:startOverride w:val="1"/>
    </w:lvlOverride>
  </w:num>
  <w:num xmlns:w16cid="http://schemas.microsoft.com/office/word/2016/wordml/cid" w:numId="24" w16cid:durableId="1590501503">
    <w:abstractNumId w:val="18"/>
  </w:num>
  <w:num xmlns:w16cid="http://schemas.microsoft.com/office/word/2016/wordml/cid" w:numId="25" w16cid:durableId="100534257">
    <w:abstractNumId w:val="19"/>
  </w:num>
  <w:num xmlns:w16cid="http://schemas.microsoft.com/office/word/2016/wordml/cid" w:numId="26" w16cid:durableId="936862310">
    <w:abstractNumId w:val="20"/>
  </w:num>
  <w:num xmlns:w16cid="http://schemas.microsoft.com/office/word/2016/wordml/cid" w:numId="27" w16cid:durableId="100534257">
    <w:abstractNumId w:val="21"/>
  </w:num>
  <w:num xmlns:w16cid="http://schemas.microsoft.com/office/word/2016/wordml/cid" w:numId="28" w16cid:durableId="100534257">
    <w:abstractNumId w:val="21"/>
    <w:lvlOverride w:ilvl="0">
      <w:startOverride w:val="1"/>
    </w:lvlOverride>
  </w:num>
  <w:num xmlns:w16cid="http://schemas.microsoft.com/office/word/2016/wordml/cid" w:numId="29" w16cid:durableId="1116026679">
    <w:abstractNumId w:val="22"/>
  </w:num>
  <w:num xmlns:w16cid="http://schemas.microsoft.com/office/word/2016/wordml/cid" w:numId="30" w16cid:durableId="100534257">
    <w:abstractNumId w:val="23"/>
  </w:num>
  <w:num xmlns:w16cid="http://schemas.microsoft.com/office/word/2016/wordml/cid" w:numId="31" w16cid:durableId="100534257">
    <w:abstractNumId w:val="23"/>
    <w:lvlOverride w:ilvl="0">
      <w:startOverride w:val="1"/>
    </w:lvlOverride>
  </w:num>
  <w:num xmlns:w16cid="http://schemas.microsoft.com/office/word/2016/wordml/cid" w:numId="32" w16cid:durableId="2083092617">
    <w:abstractNumId w:val="24"/>
  </w:num>
  <w:num xmlns:w16cid="http://schemas.microsoft.com/office/word/2016/wordml/cid" w:numId="33" w16cid:durableId="100534257">
    <w:abstractNumId w:val="25"/>
  </w:num>
  <w:num xmlns:w16cid="http://schemas.microsoft.com/office/word/2016/wordml/cid" w:numId="34" w16cid:durableId="100534257">
    <w:abstractNumId w:val="25"/>
    <w:lvlOverride w:ilvl="0">
      <w:startOverride w:val="1"/>
    </w:lvlOverride>
  </w:num>
  <w:num xmlns:w16cid="http://schemas.microsoft.com/office/word/2016/wordml/cid" w:numId="35" w16cid:durableId="937910016">
    <w:abstractNumId w:val="26"/>
  </w:num>
  <w:num xmlns:w16cid="http://schemas.microsoft.com/office/word/2016/wordml/cid" w:numId="36" w16cid:durableId="100534257">
    <w:abstractNumId w:val="27"/>
  </w:num>
  <w:num xmlns:w16cid="http://schemas.microsoft.com/office/word/2016/wordml/cid" w:numId="37" w16cid:durableId="100534257">
    <w:abstractNumId w:val="27"/>
    <w:lvlOverride w:ilvl="0">
      <w:startOverride w:val="1"/>
    </w:lvlOverride>
  </w:num>
  <w:num xmlns:w16cid="http://schemas.microsoft.com/office/word/2016/wordml/cid" w:numId="38" w16cid:durableId="741027007">
    <w:abstractNumId w:val="2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