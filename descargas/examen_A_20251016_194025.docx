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drawing/2010/main" xmlns:ns13="urn:schemas-microsoft-com:office:word" xmlns:ns14="http://schemas.microsoft.com/office/word/2010/wordprocessingShape" xmlns:ns2="http://schemas.microsoft.com/office/word/2010/wordml" xmlns:ns5="http://schemas.microsoft.com/office/word/2010/wordprocessingDrawing" xmlns:ns7="http://schemas.microsoft.com/office/word/2010/wordprocessingGroup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1A8D92E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Silvia llega tarde al cine cuando había pasado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8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 la película, 6 minutos después llega Roxana y sólo ve los </w:t>
      </w:r>
      <m:oMath>
        <m:f>
          <m:fPr>
            <m:ctrlP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. Si la película empieza a las 16:00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qué hora termina?</w:t>
      </w:r>
    </w:p>
    <w:p ns2:paraId="444A898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A89F9EB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15:20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p.m.</w:t>
      </w:r>
    </w:p>
    <w:p ns2:paraId="1A45A75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D311E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17:30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60607E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17:35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p.m.</w:t>
      </w:r>
    </w:p>
    <w:p ns2:paraId="70EDEE2A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14:40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p.m.</w:t>
      </w:r>
    </w:p>
    <w:p ns2:paraId="72D6C414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1" name="Grupo 1"/>
                <wp:cNvGraphicFramePr/>
                <a:graphic>
                  <a:graphicData uri="http://schemas.microsoft.com/office/word/2010/wordprocessingGroup">
                    <ns7:wgp>
                      <ns7:cNvGrpSpPr/>
                      <ns7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7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0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7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3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4:wsp>
                      <ns14:cNvSpPr txBox="1">
                        <a:spLocks noChangeArrowheads="1"/>
                      </ns14:cNvSpPr>
                      <ns14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14:spPr>
                      <ns14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14:txbx>
                      <ns14:bodyPr rot="0" vert="horz" wrap="square" lIns="91440" tIns="45720" rIns="91440" bIns="45720" anchor="t" anchorCtr="0">
                        <a:spAutoFit/>
                      </ns14:bodyPr>
                    </ns14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3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15="http://schemas.microsoft.com/office/word/2012/wordml" w:abstractNumId="9" w15:restartNumberingAfterBreak="0">
    <w:nsid w:val="01A9644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0" w15:restartNumberingAfterBreak="0">
    <w:nsid w:val="02B6246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1" w15:restartNumberingAfterBreak="0">
    <w:nsid w:val="00011C9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2" w15:restartNumberingAfterBreak="0">
    <w:nsid w:val="00897055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3" w15:restartNumberingAfterBreak="0">
    <w:nsid w:val="01D3B1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4" w15:restartNumberingAfterBreak="0">
    <w:nsid w:val="03522C2B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5" w15:restartNumberingAfterBreak="0">
    <w:nsid w:val="0579E8E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6" w15:restartNumberingAfterBreak="0">
    <w:nsid w:val="01732527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7" w15:restartNumberingAfterBreak="0">
    <w:nsid w:val="050520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18" w15:restartNumberingAfterBreak="0">
    <w:nsid w:val="00A63E68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19" w15:restartNumberingAfterBreak="0">
    <w:nsid w:val="0005C27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0" w15:restartNumberingAfterBreak="0">
    <w:nsid w:val="0591013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1" w15:restartNumberingAfterBreak="0">
    <w:nsid w:val="03F208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2" w15:restartNumberingAfterBreak="0">
    <w:nsid w:val="057354BC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3" w15:restartNumberingAfterBreak="0">
    <w:nsid w:val="04FEF55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4" w15:restartNumberingAfterBreak="0">
    <w:nsid w:val="00B5429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5" w15:restartNumberingAfterBreak="0">
    <w:nsid w:val="033B8F5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6" w15:restartNumberingAfterBreak="0">
    <w:nsid w:val="033D7C3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xmlns:w15="http://schemas.microsoft.com/office/word/2012/wordml" w:abstractNumId="27" w15:restartNumberingAfterBreak="0">
    <w:nsid w:val="0463FE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15="http://schemas.microsoft.com/office/word/2012/wordml" w:abstractNumId="28" w15:restartNumberingAfterBreak="0">
    <w:nsid w:val="0323432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xmlns:w16cid="http://schemas.microsoft.com/office/word/2016/wordml/cid" w:numId="10" w16cid:durableId="100534257">
    <w:abstractNumId w:val="9"/>
  </w:num>
  <w:num xmlns:w16cid="http://schemas.microsoft.com/office/word/2016/wordml/cid" w:numId="11" w16cid:durableId="100534257">
    <w:abstractNumId w:val="9"/>
    <w:lvlOverride w:ilvl="0">
      <w:startOverride w:val="1"/>
    </w:lvlOverride>
  </w:num>
  <w:num xmlns:w16cid="http://schemas.microsoft.com/office/word/2016/wordml/cid" w:numId="12" w16cid:durableId="941256390">
    <w:abstractNumId w:val="10"/>
  </w:num>
  <w:num xmlns:w16cid="http://schemas.microsoft.com/office/word/2016/wordml/cid" w:numId="13" w16cid:durableId="100534257">
    <w:abstractNumId w:val="11"/>
  </w:num>
  <w:num xmlns:w16cid="http://schemas.microsoft.com/office/word/2016/wordml/cid" w:numId="14" w16cid:durableId="100534257">
    <w:abstractNumId w:val="11"/>
    <w:lvlOverride w:ilvl="0">
      <w:startOverride w:val="1"/>
    </w:lvlOverride>
  </w:num>
  <w:num xmlns:w16cid="http://schemas.microsoft.com/office/word/2016/wordml/cid" w:numId="15" w16cid:durableId="1775249856">
    <w:abstractNumId w:val="12"/>
  </w:num>
  <w:num xmlns:w16cid="http://schemas.microsoft.com/office/word/2016/wordml/cid" w:numId="16" w16cid:durableId="100534257">
    <w:abstractNumId w:val="13"/>
  </w:num>
  <w:num xmlns:w16cid="http://schemas.microsoft.com/office/word/2016/wordml/cid" w:numId="17" w16cid:durableId="100534257">
    <w:abstractNumId w:val="13"/>
    <w:lvlOverride w:ilvl="0">
      <w:startOverride w:val="1"/>
    </w:lvlOverride>
  </w:num>
  <w:num xmlns:w16cid="http://schemas.microsoft.com/office/word/2016/wordml/cid" w:numId="18" w16cid:durableId="688724652">
    <w:abstractNumId w:val="14"/>
  </w:num>
  <w:num xmlns:w16cid="http://schemas.microsoft.com/office/word/2016/wordml/cid" w:numId="19" w16cid:durableId="100534257">
    <w:abstractNumId w:val="15"/>
  </w:num>
  <w:num xmlns:w16cid="http://schemas.microsoft.com/office/word/2016/wordml/cid" w:numId="20" w16cid:durableId="100534257">
    <w:abstractNumId w:val="15"/>
    <w:lvlOverride w:ilvl="0">
      <w:startOverride w:val="1"/>
    </w:lvlOverride>
  </w:num>
  <w:num xmlns:w16cid="http://schemas.microsoft.com/office/word/2016/wordml/cid" w:numId="21" w16cid:durableId="279340933">
    <w:abstractNumId w:val="16"/>
  </w:num>
  <w:num xmlns:w16cid="http://schemas.microsoft.com/office/word/2016/wordml/cid" w:numId="22" w16cid:durableId="100534257">
    <w:abstractNumId w:val="17"/>
  </w:num>
  <w:num xmlns:w16cid="http://schemas.microsoft.com/office/word/2016/wordml/cid" w:numId="23" w16cid:durableId="100534257">
    <w:abstractNumId w:val="17"/>
    <w:lvlOverride w:ilvl="0">
      <w:startOverride w:val="1"/>
    </w:lvlOverride>
  </w:num>
  <w:num xmlns:w16cid="http://schemas.microsoft.com/office/word/2016/wordml/cid" w:numId="24" w16cid:durableId="1590501503">
    <w:abstractNumId w:val="18"/>
  </w:num>
  <w:num xmlns:w16cid="http://schemas.microsoft.com/office/word/2016/wordml/cid" w:numId="25" w16cid:durableId="100534257">
    <w:abstractNumId w:val="19"/>
  </w:num>
  <w:num xmlns:w16cid="http://schemas.microsoft.com/office/word/2016/wordml/cid" w:numId="26" w16cid:durableId="100534257">
    <w:abstractNumId w:val="19"/>
    <w:lvlOverride w:ilvl="0">
      <w:startOverride w:val="1"/>
    </w:lvlOverride>
  </w:num>
  <w:num xmlns:w16cid="http://schemas.microsoft.com/office/word/2016/wordml/cid" w:numId="27" w16cid:durableId="1116026679">
    <w:abstractNumId w:val="20"/>
  </w:num>
  <w:num xmlns:w16cid="http://schemas.microsoft.com/office/word/2016/wordml/cid" w:numId="28" w16cid:durableId="100534257">
    <w:abstractNumId w:val="21"/>
  </w:num>
  <w:num xmlns:w16cid="http://schemas.microsoft.com/office/word/2016/wordml/cid" w:numId="29" w16cid:durableId="100534257">
    <w:abstractNumId w:val="21"/>
    <w:lvlOverride w:ilvl="0">
      <w:startOverride w:val="1"/>
    </w:lvlOverride>
  </w:num>
  <w:num xmlns:w16cid="http://schemas.microsoft.com/office/word/2016/wordml/cid" w:numId="30" w16cid:durableId="1207982673">
    <w:abstractNumId w:val="22"/>
  </w:num>
  <w:num xmlns:w16cid="http://schemas.microsoft.com/office/word/2016/wordml/cid" w:numId="31" w16cid:durableId="100534257">
    <w:abstractNumId w:val="23"/>
  </w:num>
  <w:num xmlns:w16cid="http://schemas.microsoft.com/office/word/2016/wordml/cid" w:numId="32" w16cid:durableId="100534257">
    <w:abstractNumId w:val="23"/>
    <w:lvlOverride w:ilvl="0">
      <w:startOverride w:val="1"/>
    </w:lvlOverride>
  </w:num>
  <w:num xmlns:w16cid="http://schemas.microsoft.com/office/word/2016/wordml/cid" w:numId="33" w16cid:durableId="648628625">
    <w:abstractNumId w:val="24"/>
  </w:num>
  <w:num xmlns:w16cid="http://schemas.microsoft.com/office/word/2016/wordml/cid" w:numId="34" w16cid:durableId="100534257">
    <w:abstractNumId w:val="25"/>
  </w:num>
  <w:num xmlns:w16cid="http://schemas.microsoft.com/office/word/2016/wordml/cid" w:numId="35" w16cid:durableId="100534257">
    <w:abstractNumId w:val="25"/>
    <w:lvlOverride w:ilvl="0">
      <w:startOverride w:val="1"/>
    </w:lvlOverride>
  </w:num>
  <w:num xmlns:w16cid="http://schemas.microsoft.com/office/word/2016/wordml/cid" w:numId="36" w16cid:durableId="1104305172">
    <w:abstractNumId w:val="26"/>
  </w:num>
  <w:num xmlns:w16cid="http://schemas.microsoft.com/office/word/2016/wordml/cid" w:numId="37" w16cid:durableId="100534257">
    <w:abstractNumId w:val="27"/>
  </w:num>
  <w:num xmlns:w16cid="http://schemas.microsoft.com/office/word/2016/wordml/cid" w:numId="38" w16cid:durableId="100534257">
    <w:abstractNumId w:val="27"/>
    <w:lvlOverride w:ilvl="0">
      <w:startOverride w:val="1"/>
    </w:lvlOverride>
  </w:num>
  <w:num xmlns:w16cid="http://schemas.microsoft.com/office/word/2016/wordml/cid" w:numId="39" w16cid:durableId="1315914420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