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word/2010/wordprocessingShape" xmlns:ns13="urn:schemas-microsoft-com:office:word" xmlns:ns2="http://schemas.microsoft.com/office/word/2010/wordml" xmlns:ns5="http://schemas.microsoft.com/office/word/2010/wordprocessingDrawing" xmlns:ns9="http://schemas.microsoft.com/office/drawing/2010/main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673A462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 siguiente gráfico de magnitudes proporcionales.</w:t>
      </w:r>
    </w:p>
    <w:p ns2:paraId="41A2D6C2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E=2(a+b)</m:t>
        </m:r>
      </m:oMath>
    </w:p>
    <w:p ns2:paraId="1F15A2F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C1A03C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1312" behindDoc="0" locked="0" layoutInCell="1" allowOverlap="1" ns5:anchorId="666557DC" ns5:editId="58E870CE">
            <wp:simplePos x="0" y="0"/>
            <wp:positionH relativeFrom="column">
              <wp:posOffset>2148866</wp:posOffset>
            </wp:positionH>
            <wp:positionV relativeFrom="paragraph">
              <wp:posOffset>34570</wp:posOffset>
            </wp:positionV>
            <wp:extent cx="3260725" cy="2934335"/>
            <wp:effectExtent l="0" t="0" r="0" b="0"/>
            <wp:wrapSquare wrapText="bothSides"/>
            <wp:docPr id="1" name="0 Imag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a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ns9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  <ns5:sizeRelH relativeFrom="page">
              <ns5:pctWidth>0</ns5:pctWidth>
            </ns5:sizeRelH>
            <ns5:sizeRelV relativeFrom="page">
              <ns5:pctHeight>0</ns5:pctHeight>
            </ns5:sizeRelV>
          </wp:anchor>
        </w:drawing>
      </w:r>
    </w:p>
    <w:p ns2:paraId="2D0F8A3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683C7F87" ns5:editId="73F53F12">
                <wp:simplePos x="0" y="0"/>
                <wp:positionH relativeFrom="column">
                  <wp:posOffset>1814525</wp:posOffset>
                </wp:positionH>
                <wp:positionV relativeFrom="paragraph">
                  <wp:posOffset>195580</wp:posOffset>
                </wp:positionV>
                <wp:extent cx="833755" cy="1403985"/>
                <wp:effectExtent l="0" t="0" r="0" b="0"/>
                <wp:wrapNone/>
                <wp:docPr id="2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83375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455BCC49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type ns2:anchorId="683C7F8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42.9pt;margin-top:15.4pt;width:65.6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" filled="f" stroked="f">
                <v:textbox style="mso-fit-shape-to-text:t">
                  <w:txbxContent>
                    <w:p ns2:paraId="455BCC49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4835235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987FA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A66812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75EB0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BC5F29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3F8412D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5E94FB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2A3D66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52650CB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09A6173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D52BB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3FACEB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7D8338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ns5:anchorId="22819E5C" ns5:editId="61A4FCF9">
                <wp:simplePos x="0" y="0"/>
                <wp:positionH relativeFrom="column">
                  <wp:posOffset>3990340</wp:posOffset>
                </wp:positionH>
                <wp:positionV relativeFrom="paragraph">
                  <wp:posOffset>61900</wp:posOffset>
                </wp:positionV>
                <wp:extent cx="504343" cy="1403985"/>
                <wp:effectExtent l="0" t="0" r="0" b="0"/>
                <wp:wrapNone/>
                <wp:docPr id="3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504343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6958E9DE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22819E5C" id="_x0000_s1027" type="#_x0000_t202" style="position:absolute;left:0;text-align:left;margin-left:314.2pt;margin-top:4.85pt;width:39.7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" filled="f" stroked="f">
                <v:textbox style="mso-fit-shape-to-text:t">
                  <w:txbxContent>
                    <w:p ns2:paraId="6958E9DE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C3D394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CB28F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3EF7334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75</w:t>
      </w:r>
    </w:p>
    <w:p ns2:paraId="74238C2C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</w:t>
      </w:r>
    </w:p>
    <w:p ns2:paraId="12C55E9C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150</w:t>
      </w:r>
    </w:p>
    <w:p ns2:paraId="38CB4C6E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</w:t>
      </w:r>
    </w:p>
    <w:p ns2:paraId="6A3FF5EB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</w:p>
    <w:p ns2:paraId="32CA3008" ns2:textId="77777777">
      <w:pPr>
        <w:rPr>
          <w:rFonts w:ascii="Times New Roman" w:hAnsi="Times New Roman" w:cs="Times New Roman"/>
          <w:sz w:val="24"/>
          <w:szCs w:val="24"/>
        </w:rPr>
      </w:pPr>
    </w:p>
    <w:p ns2:paraId="11A17FD2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p ns2:paraId="0387EEC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¿Cuál es el interés que produce S/.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colocada a una tasa de 10% en 2 años?</w:t>
      </w:r>
    </w:p>
    <w:p ns2:paraId="10DF7D3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8D380AB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480 </w:t>
      </w:r>
    </w:p>
    <w:p ns2:paraId="14FC0A39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500</w:t>
      </w:r>
    </w:p>
    <w:p ns2:paraId="2420E7FA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200</w:t>
      </w:r>
    </w:p>
    <w:p ns2:paraId="1D702F4C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180</w:t>
      </w:r>
    </w:p>
    <w:p ns2:paraId="73D34967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0BB3E99C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08E257A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Lo que cobra y gasta diariamente un individuo suman S/.900.  Lo que gasta y cobra están en la relación de 2 a 3 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 cuánto tiene que dis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minuir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el gasto diario para que dicha relación sea 3 a 5?</w:t>
      </w:r>
    </w:p>
    <w:p ns2:paraId="6E49F629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36</w:t>
      </w:r>
    </w:p>
    <w:p ns2:paraId="26758832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</w:p>
    <w:p ns2:paraId="05F69F0A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613FF0F0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560</w:t>
      </w:r>
    </w:p>
    <w:p ns2:paraId="6D0B0AC4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</w:p>
    <w:p ns2:paraId="5BA8EA67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0058BFFE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suma de la cantidad de divisores de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86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¿cuántos divisores cuadrados perfectos tiene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?</w:t>
      </w:r>
    </w:p>
    <w:p ns2:paraId="67CA1118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DFEAACC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32</w:t>
      </w:r>
    </w:p>
    <w:p ns2:paraId="3DEB3D9C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</w:p>
    <w:p ns2:paraId="04A759ED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</w:p>
    <w:p ns2:paraId="23317AD1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</w:t>
      </w:r>
    </w:p>
    <w:p ns2:paraId="3C4173BA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</w:p>
    <w:p ns2:paraId="36016B3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75DD7D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Fernando tiene tres cuerdas de 9, 12 y 15 metros de longitud, las que debe cortar en pedazos iguales de la mayor longitud posible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uál será la longitud de cada pedazo?</w:t>
      </w:r>
    </w:p>
    <w:p ns2:paraId="762E77B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FB3D084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</w:t>
      </w:r>
    </w:p>
    <w:p ns2:paraId="60534FC3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</w:p>
    <w:p ns2:paraId="7727D6C2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4E66D865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5A8887B6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</w:t>
      </w:r>
    </w:p>
    <w:p ns2:paraId="42CB35F9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4EED2633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raíz, radical o base de la palabra, se denomina:</w:t>
      </w:r>
    </w:p>
    <w:p ns2:paraId="7ADF464B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298AE4B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Morfema lexical</w:t>
      </w:r>
    </w:p>
    <w:p ns2:paraId="1663679D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Segmento morfológico</w:t>
      </w:r>
    </w:p>
    <w:p ns2:paraId="7E8AA8E1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ns2:paraId="287DBE72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Etimología</w:t>
      </w:r>
    </w:p>
    <w:p ns2:paraId="7AFFD4E1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Lexicología</w:t>
      </w:r>
    </w:p>
    <w:p ns2:paraId="4396C827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ns2:paraId="0A89694C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4993604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unidad mínima que posee sentido completo, independencia sintáctica y unidad de entonación, se llama:</w:t>
      </w:r>
    </w:p>
    <w:p ns2:paraId="14BA1424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1A37701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Oración</w:t>
      </w:r>
    </w:p>
    <w:p ns2:paraId="3719379B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Frase</w:t>
      </w:r>
    </w:p>
    <w:p ns2:paraId="5D7711C5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Locución</w:t>
      </w:r>
    </w:p>
    <w:p ns2:paraId="3BF191F3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Sintagma</w:t>
      </w:r>
    </w:p>
    <w:p ns2:paraId="3D78F9E2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Proposición</w:t>
      </w:r>
    </w:p>
    <w:p ns2:paraId="65172E70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57372D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En el signo lingüístico, el principio de la linealidad es comprobable mediante la:</w:t>
      </w:r>
    </w:p>
    <w:p ns2:paraId="190A55B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C860CC4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Articulación</w:t>
      </w:r>
    </w:p>
    <w:p ns2:paraId="7DA48E25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Sincronía</w:t>
      </w:r>
    </w:p>
    <w:p ns2:paraId="2CEE2491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Sintaxis</w:t>
      </w:r>
    </w:p>
    <w:p ns2:paraId="46FDA3B8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Arbitrariedad</w:t>
      </w:r>
    </w:p>
    <w:p ns2:paraId="0B7EA9E8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Diacromía</w:t>
      </w:r>
    </w:p>
    <w:p ns2:paraId="1548D784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55D68A3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forma de redacción, que consiste en la modalidad en la que se alegan razones para justificar o probar una determinada afirmación, es la:</w:t>
      </w:r>
    </w:p>
    <w:p ns2:paraId="2B8408E9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0356A85E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</w:t>
      </w:r>
      <w:r>
        <w:rPr>
          <w:rFonts w:ascii="Times New Roman" w:hAnsi="Times New Roman" w:cs="Times New Roman"/>
          <w:sz w:val="24"/>
          <w:szCs w:val="24"/>
          <w:highlight w:val="yellow"/>
        </w:rPr>
        <w:t>rgumentación</w:t>
      </w:r>
    </w:p>
    <w:p ns2:paraId="2E85C9D5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Narración</w:t>
      </w:r>
    </w:p>
    <w:p ns2:paraId="5D9CC63F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escripción</w:t>
      </w:r>
    </w:p>
    <w:p ns2:paraId="626E3EDE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Exposición</w:t>
      </w:r>
    </w:p>
    <w:p ns2:paraId="3A6EBEA3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Experimentación</w:t>
      </w:r>
    </w:p>
    <w:p ns2:paraId="459453F2" ns2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/>
    <w:p ns2:paraId="3DF14AE2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soporte físico</w:t>
      </w:r>
      <w:r>
        <w:rPr>
          <w:rFonts w:ascii="Times New Roman" w:hAnsi="Times New Roman" w:cs="Times New Roman"/>
          <w:sz w:val="24"/>
          <w:szCs w:val="24"/>
        </w:rPr>
        <w:t xml:space="preserve"> de la comunicación, es el:</w:t>
      </w:r>
    </w:p>
    <w:p ns2:paraId="6CD2A1E1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7993683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Canal</w:t>
      </w:r>
    </w:p>
    <w:p ns2:paraId="7BCD3081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Emisor</w:t>
      </w:r>
    </w:p>
    <w:p ns2:paraId="09CABACE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Mensaje</w:t>
      </w:r>
    </w:p>
    <w:p ns2:paraId="416D20B7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Referente</w:t>
      </w:r>
    </w:p>
    <w:p ns2:paraId="128CE8F2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Contexto</w:t>
      </w:r>
    </w:p>
    <w:p ns2:paraId="42D144E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692FE68B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sz w:val="24"/>
          <w:szCs w:val="24"/>
        </w:rPr>
        <w:t xml:space="preserve"> una función real de variable real tal que: 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=mx+b</m:t>
        </m:r>
      </m:oMath>
    </w:p>
    <w:p ns2:paraId="6DAC4A45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Si: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=2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y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=-16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05AA28DD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Hallar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f(1)</m:t>
        </m:r>
      </m:oMath>
    </w:p>
    <w:p ns2:paraId="6BEE5A0F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3201DEFF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-2</w:t>
      </w:r>
    </w:p>
    <w:p ns2:paraId="0CD4A5B2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-10</w:t>
      </w:r>
    </w:p>
    <w:p ns2:paraId="54E554F6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4</w:t>
      </w:r>
    </w:p>
    <w:p ns2:paraId="7CF93D27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1</w:t>
      </w:r>
    </w:p>
    <w:p ns2:paraId="00ABEE91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3</w:t>
      </w:r>
    </w:p>
    <w:p ns2:paraId="5EEBEBA5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246FBBC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ns5:anchorId="1189B639" ns5:editId="6B207369">
                <wp:simplePos x="0" y="0"/>
                <wp:positionH relativeFrom="margin">
                  <wp:posOffset>2461895</wp:posOffset>
                </wp:positionH>
                <wp:positionV relativeFrom="paragraph">
                  <wp:posOffset>341630</wp:posOffset>
                </wp:positionV>
                <wp:extent cx="2360930" cy="1404620"/>
                <wp:effectExtent l="0" t="0" r="0" b="5080"/>
                <wp:wrapSquare wrapText="bothSides"/>
                <wp:docPr id="4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08CBBA2F" ns2:textId="77777777">
                            <w:pPr>
                              <w:rPr>
                                <w:sz w:val="20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2a+1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 xml:space="preserve"> factores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40000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1189B639" id="_x0000_s1028" type="#_x0000_t202" style="position:absolute;left:0;text-align:left;margin-left:193.85pt;margin-top:26.9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" stroked="f">
                <v:textbox style="mso-fit-shape-to-text:t">
                  <w:txbxContent>
                    <w:p ns2:paraId="08CBBA2F" ns2:textId="77777777">
                      <w:pPr>
                        <w:rPr>
                          <w:sz w:val="20"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2a+1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4"/>
                            </w:rPr>
                            <m:t xml:space="preserve"> factores</m:t>
                          </m:r>
                        </m:oMath>
                      </m:oMathPara>
                    </w:p>
                  </w:txbxContent>
                </v:textbox>
                <ns13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-2a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Determinar: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M=</m:t>
        </m:r>
        <m:groupChr>
          <m:groupChrPr>
            <m:ctrlPr>
              <w:rPr>
                <w:rFonts w:ascii="Cambria Math" w:eastAsiaTheme="minorEastAsia" w:hAnsi="Cambria Math" w:cs="Times New Roman"/>
                <w:i/>
                <w:sz w:val="28"/>
                <w:szCs w:val="24"/>
              </w:rPr>
            </m:ctrlPr>
          </m:groupChrPr>
          <m:e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3×3×…×3×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3</m:t>
                </m:r>
              </m:e>
              <m: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5</m:t>
                    </m:r>
                  </m:sup>
                </m:sSup>
              </m:sup>
            </m:sSup>
          </m:e>
        </m:groupCh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6D843D8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53840C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A19CDB6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AF59A88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ns2:paraId="2B361DF6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sup>
            </m:sSup>
          </m:sup>
        </m:sSup>
      </m:oMath>
    </w:p>
    <w:p ns2:paraId="562835F1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</m:oMath>
    </w:p>
    <w:p ns2:paraId="5FAA34A4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8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ns2:paraId="1FB26C78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49</m:t>
            </m:r>
          </m:sup>
        </m:sSup>
      </m:oMath>
    </w:p>
    <w:p ns2:paraId="1AF7F8DC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915CBF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Simplificar:  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!+n!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!+(2n+2)!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2n+3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(n+2)!</m:t>
            </m:r>
          </m:den>
        </m:f>
      </m:oMath>
    </w:p>
    <w:p ns2:paraId="443E86C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DC4E459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</m:t>
        </m:r>
      </m:oMath>
    </w:p>
    <w:p ns2:paraId="7578E752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3</m:t>
        </m:r>
      </m:oMath>
    </w:p>
    <w:p ns2:paraId="3A4F2F73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(2n+1)!</m:t>
        </m:r>
      </m:oMath>
    </w:p>
    <w:p ns2:paraId="0ADC0F98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(2n+2)!</m:t>
        </m:r>
      </m:oMath>
    </w:p>
    <w:p ns2:paraId="374EF244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(2n+3)!</m:t>
        </m:r>
      </m:oMath>
    </w:p>
    <w:p ns2:paraId="6AB0EF7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A48201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suma de los cuadrados de las raíces de:</w:t>
      </w:r>
    </w:p>
    <w:p ns2:paraId="7C04B3A6" ns2:textId="77777777">
      <w:pPr>
        <w:pStyle w:val="ListParagraph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ns2:paraId="5B6CF392" ns2:textId="77777777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x-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n+3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=0;n</m:t>
        </m:r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∈R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igual 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</w:p>
    <w:p ns2:paraId="7DC90313" ns2:textId="77777777">
      <w:pPr>
        <w:pStyle w:val="ListParagraph"/>
        <w:rPr>
          <w:rFonts w:ascii="Times New Roman" w:eastAsiaTheme="minorEastAsia" w:hAnsi="Times New Roman" w:cs="Times New Roman"/>
          <w:sz w:val="20"/>
          <w:szCs w:val="20"/>
        </w:rPr>
      </w:pPr>
    </w:p>
    <w:p ns2:paraId="2387E458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Determine el mínimo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para que se verifique la condición.</w:t>
      </w:r>
    </w:p>
    <w:p ns2:paraId="2F4FC1F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1CFCFFC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9</w:t>
      </w:r>
    </w:p>
    <w:p ns2:paraId="3C6AA813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2BEBD36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A6DB86D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6E491871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053BA8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339429F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Hallar la suma de los factores primos de: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a-b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-(a-c)(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 ns2:paraId="561B3F79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E5EF51F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2(a-b)</m:t>
        </m:r>
      </m:oMath>
    </w:p>
    <w:p ns2:paraId="4BEEA33E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2(a+b)</m:t>
        </m:r>
      </m:oMath>
    </w:p>
    <w:p ns2:paraId="1CF95A77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2(a-c)</m:t>
        </m:r>
      </m:oMath>
    </w:p>
    <w:p ns2:paraId="25105203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a+c</m:t>
        </m:r>
      </m:oMath>
    </w:p>
    <w:p ns2:paraId="7E26FB34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b+c</m:t>
        </m:r>
      </m:oMath>
    </w:p>
    <w:p ns2:paraId="387FE9FC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14A95C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46AEDE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4ACABD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2620AE3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54018F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006B98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150407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5BF3EA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205742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22C86C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06D68C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56F9E38"/>
    <w:multiLevelType w:val="hybridMultilevel"/>
    <w:tmpl w:val="C9D695C4"/>
    <w:lvl w:ilvl="0" w:tplc="BD18FA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4C198D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5D4693C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3D259B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0463C94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1C124E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1C3303F"/>
    <w:multiLevelType w:val="hybridMultilevel"/>
    <w:tmpl w:val="EE3E5C58"/>
    <w:lvl w:ilvl="0" w:tplc="4A58A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2E118E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1EAE9F8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4495D3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481DABB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2FDA7D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2A57780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49392A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1E6D035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1CCF9E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40557F4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50F27C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5EE4453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649433813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329720594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685596528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230728801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386421834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632519707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96143912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541213306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1429886611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1066958285">
    <w:abstractNumId w:val="28"/>
  </w:num>
  <w:num w:numId="40" ns3:durableId="100534257">
    <w:abstractNumId w:val="29"/>
  </w:num>
  <w:num w:numId="41" ns3:durableId="1211191805">
    <w:abstractNumId w:val="30"/>
  </w:num>
  <w:num w:numId="42" ns3:durableId="100534257">
    <w:abstractNumId w:val="31"/>
  </w:num>
  <w:num w:numId="43" ns3:durableId="100534257">
    <w:abstractNumId w:val="31"/>
    <w:lvlOverride w:ilvl="0">
      <w:startOverride w:val="1"/>
    </w:lvlOverride>
  </w:num>
  <w:num w:numId="44" ns3:durableId="1104305172">
    <w:abstractNumId w:val="32"/>
  </w:num>
  <w:num w:numId="45" ns3:durableId="100534257">
    <w:abstractNumId w:val="33"/>
  </w:num>
  <w:num w:numId="46" ns3:durableId="100534257">
    <w:abstractNumId w:val="33"/>
    <w:lvlOverride w:ilvl="0">
      <w:startOverride w:val="1"/>
    </w:lvlOverride>
  </w:num>
  <w:num w:numId="47" ns3:durableId="218708050">
    <w:abstractNumId w:val="34"/>
  </w:num>
  <w:num w:numId="48" ns3:durableId="100534257">
    <w:abstractNumId w:val="35"/>
  </w:num>
  <w:num w:numId="49" ns3:durableId="100534257">
    <w:abstractNumId w:val="35"/>
    <w:lvlOverride w:ilvl="0">
      <w:startOverride w:val="1"/>
    </w:lvlOverride>
  </w:num>
  <w:num w:numId="50" ns3:durableId="268121438">
    <w:abstractNumId w:val="36"/>
  </w:num>
  <w:num w:numId="51" ns3:durableId="100534257">
    <w:abstractNumId w:val="37"/>
  </w:num>
  <w:num w:numId="52" ns3:durableId="100534257">
    <w:abstractNumId w:val="37"/>
    <w:lvlOverride w:ilvl="0">
      <w:startOverride w:val="1"/>
    </w:lvlOverride>
  </w:num>
  <w:num w:numId="53" ns3:durableId="1315914420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