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64C1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FFB5D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FCAAE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28C59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B034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7F28F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4304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6CFA3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110F4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5EA64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5970D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0E62D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5F399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AFC201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409E2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52B86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FB05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9DECBB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7" ns2:restartNumberingAfterBreak="0">
    <w:nsid w:val="047FB8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456CA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7644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340B7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033C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8EA909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C3D43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D5D9F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D25B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4B6CD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E4C1B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A880C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5369808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1874149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87608764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70625356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21866033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268121438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315914420">
    <w:abstractNumId w:val="34"/>
  </w:num>
  <w:num w:numId="48" ns3:durableId="100534257">
    <w:abstractNumId w:val="35"/>
  </w:num>
  <w:num w:numId="49" ns3:durableId="1211191805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