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http://schemas.openxmlformats.org/officeDocument/2006/math" xmlns:mc="http://schemas.openxmlformats.org/markup-compatibility/2006" xmlns:ns3="http://schemas.microsoft.com/office/word/2010/wordml" xmlns:w="http://schemas.openxmlformats.org/wordprocessingml/2006/main" mc:Ignorable="w14 wp14">
  <w:body>
    <w:p>
      <w:pPr>
        <w:spacing w:after="0"/>
        <w:jc w:val="center"/>
      </w:pPr>
      <w:r>
        <w:rPr>
          <w:b/>
        </w:rPr>
        <w:t>ARITMÉTICA</w:t>
      </w:r>
    </w:p>
    <w:p>
      <w:pPr>
        <w:pStyle w:val="ListParagraph"/>
        <w:numPr>
          <w:ilvl w:val="0"/>
          <w:numId w:val="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Los </w:t>
      </w:r>
      <w:r>
        <w:rPr>
          <w:rFonts w:ascii="Times New Roman" w:eastAsiaTheme="minorEastAsia" w:hAnsi="Times New Roman" w:cs="Times New Roman"/>
          <w:sz w:val="24"/>
          <w:szCs w:val="24"/>
        </w:rPr>
        <w:t xml:space="preserve">divisores primos de: </w:t>
      </w:r>
    </w:p>
    <w:p>
      <w:pPr>
        <w:pStyle w:val="ListParagraph"/>
        <w:jc w:val="both"/>
        <w:rPr>
          <w:rFonts w:ascii="Times New Roman" w:eastAsiaTheme="minorEastAsia" w:hAnsi="Times New Roman" w:cs="Times New Roman"/>
          <w:sz w:val="24"/>
          <w:szCs w:val="24"/>
        </w:rPr>
      </w:pPr>
    </w:p>
    <w:p>
      <w:pPr>
        <w:pStyle w:val="ListParagraph"/>
        <w:jc w:val="both"/>
        <w:rPr>
          <w:rFonts w:ascii="Times New Roman" w:eastAsiaTheme="minorEastAsia" w:hAnsi="Times New Roman" w:cs="Times New Roman"/>
          <w:sz w:val="24"/>
          <w:szCs w:val="24"/>
        </w:rPr>
      </w:pPr>
      <m:oMath>
        <m:r>
          <w:rPr>
            <w:rFonts w:ascii="Cambria Math" w:eastAsiaTheme="minorEastAsia" w:hAnsi="Cambria Math" w:cs="Times New Roman"/>
            <w:sz w:val="28"/>
            <w:szCs w:val="28"/>
          </w:rPr>
          <m:t>N</m:t>
        </m:r>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13</m:t>
            </m:r>
          </m:e>
          <m:sup>
            <m:r>
              <w:rPr>
                <w:rFonts w:ascii="Cambria Math" w:eastAsiaTheme="minorEastAsia" w:hAnsi="Cambria Math" w:cs="Times New Roman"/>
                <w:sz w:val="28"/>
                <w:szCs w:val="28"/>
              </w:rPr>
              <m:t>k</m:t>
            </m:r>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13</m:t>
            </m:r>
          </m:e>
          <m:sup>
            <m:r>
              <w:rPr>
                <w:rFonts w:ascii="Cambria Math" w:eastAsiaTheme="minorEastAsia" w:hAnsi="Cambria Math" w:cs="Times New Roman"/>
                <w:sz w:val="28"/>
                <w:szCs w:val="28"/>
              </w:rPr>
              <m:t>k</m:t>
            </m:r>
          </m:sup>
        </m:sSup>
      </m:oMath>
      <w:r>
        <w:rPr>
          <w:rFonts w:ascii="Times New Roman" w:eastAsiaTheme="minorEastAsia" w:hAnsi="Times New Roman" w:cs="Times New Roman"/>
          <w:sz w:val="28"/>
          <w:szCs w:val="28"/>
        </w:rPr>
        <w:t xml:space="preserve"> </w:t>
      </w:r>
      <w:r>
        <w:rPr>
          <w:rFonts w:ascii="Times New Roman" w:eastAsiaTheme="minorEastAsia" w:hAnsi="Times New Roman" w:cs="Times New Roman"/>
          <w:sz w:val="24"/>
          <w:szCs w:val="24"/>
        </w:rPr>
        <w:t xml:space="preserve"> </w:t>
      </w:r>
    </w:p>
    <w:p>
      <w:pPr>
        <w:pStyle w:val="ListParagraph"/>
        <w:jc w:val="both"/>
        <w:rPr>
          <w:rFonts w:ascii="Times New Roman" w:eastAsiaTheme="minorEastAsia" w:hAnsi="Times New Roman" w:cs="Times New Roman"/>
          <w:sz w:val="24"/>
          <w:szCs w:val="24"/>
        </w:rPr>
      </w:pPr>
    </w:p>
    <w:p>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son: </w:t>
      </w:r>
    </w:p>
    <w:p>
      <w:pPr>
        <w:pStyle w:val="ListParagraph"/>
        <w:rPr>
          <w:rFonts w:ascii="Times New Roman" w:hAnsi="Times New Roman" w:cs="Times New Roman"/>
          <w:sz w:val="24"/>
          <w:szCs w:val="24"/>
        </w:rPr>
      </w:pPr>
    </w:p>
    <w:p>
      <w:pPr>
        <w:pStyle w:val="ListParagraph"/>
        <w:numPr>
          <w:ilvl w:val="0"/>
          <w:numId w:val="12"/>
        </w:numPr>
        <w:rPr>
          <w:rFonts w:ascii="Times New Roman" w:hAnsi="Times New Roman" w:cs="Times New Roman"/>
          <w:sz w:val="24"/>
          <w:szCs w:val="24"/>
          <w:highlight w:val="yellow"/>
        </w:rPr>
      </w:pPr>
      <w:r>
        <w:rPr>
          <w:rFonts w:ascii="Times New Roman" w:hAnsi="Times New Roman" w:cs="Times New Roman"/>
          <w:sz w:val="24"/>
          <w:szCs w:val="24"/>
          <w:highlight w:val="yellow"/>
        </w:rPr>
        <w:t>2, 3, 7 y 13</w:t>
      </w:r>
    </w:p>
    <w:p>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2, 5, 7 y 13</w:t>
      </w:r>
    </w:p>
    <w:p>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 xml:space="preserve"> 3, 5 y 13</w:t>
      </w:r>
    </w:p>
    <w:p>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3, 5, 7 y 11</w:t>
      </w:r>
    </w:p>
    <w:p>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3, 5, 7 y 13 </w:t>
      </w:r>
    </w:p>
    <w:p>
      <w:pPr>
        <w:pStyle w:val="ListParagraph"/>
        <w:ind w:left="1080"/>
        <w:rPr>
          <w:rFonts w:ascii="Times New Roman" w:hAnsi="Times New Roman" w:cs="Times New Roman"/>
          <w:sz w:val="24"/>
          <w:szCs w:val="24"/>
        </w:rPr>
      </w:pPr>
    </w:p>
    <w:p/>
    <w:p ns3:paraId="6F7A926A" ns3: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Se tiene tres toneles de vino que tienen </w:t>
      </w:r>
      <m:oMath>
        <m:r>
          <w:rPr>
            <w:rFonts w:ascii="Cambria Math" w:hAnsi="Cambria Math" w:cs="Times New Roman"/>
            <w:sz w:val="24"/>
            <w:szCs w:val="24"/>
          </w:rPr>
          <m:t>360</m:t>
        </m:r>
      </m:oMath>
      <w:r>
        <w:rPr>
          <w:rFonts w:ascii="Times New Roman" w:hAnsi="Times New Roman" w:cs="Times New Roman"/>
          <w:sz w:val="24"/>
          <w:szCs w:val="24"/>
        </w:rPr>
        <w:t xml:space="preserve">, </w:t>
      </w:r>
      <m:oMath>
        <m:r>
          <w:rPr>
            <w:rFonts w:ascii="Cambria Math" w:hAnsi="Cambria Math" w:cs="Times New Roman"/>
            <w:sz w:val="24"/>
            <w:szCs w:val="24"/>
          </w:rPr>
          <m:t>240</m:t>
        </m:r>
      </m:oMath>
      <w:r>
        <w:rPr>
          <w:rFonts w:ascii="Times New Roman" w:hAnsi="Times New Roman" w:cs="Times New Roman"/>
          <w:sz w:val="24"/>
          <w:szCs w:val="24"/>
        </w:rPr>
        <w:t xml:space="preserve"> y </w:t>
      </w:r>
      <m:oMath>
        <m:r>
          <w:rPr>
            <w:rFonts w:ascii="Cambria Math" w:hAnsi="Cambria Math" w:cs="Times New Roman"/>
            <w:sz w:val="24"/>
            <w:szCs w:val="24"/>
          </w:rPr>
          <m:t>576</m:t>
        </m:r>
      </m:oMath>
      <w:r>
        <w:rPr>
          <w:rFonts w:ascii="Times New Roman" w:hAnsi="Times New Roman" w:cs="Times New Roman"/>
          <w:sz w:val="24"/>
          <w:szCs w:val="24"/>
        </w:rPr>
        <w:t xml:space="preserve"> litros de vino de diferente calidad y se desea envasarlos en bidones de igual capacidad ¿cuál es la menor cantidad de bidones que se usarán, de modo que no se desperdicie vino, además el volumen del bidón está expresado en números enteros de litros y los vinos de diferente calidad no se deben mezclar? </w:t>
      </w:r>
    </w:p>
    <w:p ns3:paraId="4C4FD542" ns3:textId="77777777">
      <w:pPr>
        <w:pStyle w:val="ListParagraph"/>
        <w:rPr>
          <w:rFonts w:ascii="Times New Roman" w:hAnsi="Times New Roman" w:cs="Times New Roman"/>
          <w:sz w:val="24"/>
          <w:szCs w:val="24"/>
        </w:rPr>
      </w:pPr>
    </w:p>
    <w:p ns3:paraId="2DB51C6B" ns3:textId="77777777">
      <w:pPr>
        <w:pStyle w:val="ListParagraph"/>
        <w:numPr>
          <w:ilvl w:val="0"/>
          <w:numId w:val="15"/>
        </w:numPr>
        <w:rPr>
          <w:rFonts w:ascii="Times New Roman" w:hAnsi="Times New Roman" w:cs="Times New Roman"/>
          <w:sz w:val="24"/>
          <w:szCs w:val="24"/>
          <w:highlight w:val="yellow"/>
        </w:rPr>
      </w:pPr>
      <w:r>
        <w:rPr>
          <w:rFonts w:ascii="Times New Roman" w:hAnsi="Times New Roman" w:cs="Times New Roman"/>
          <w:sz w:val="24"/>
          <w:szCs w:val="24"/>
          <w:highlight w:val="yellow"/>
        </w:rPr>
        <w:t>49</w:t>
      </w:r>
    </w:p>
    <w:p ns3:paraId="18100DBD" ns3: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45</w:t>
      </w:r>
    </w:p>
    <w:p ns3:paraId="3AEBCF79" ns3: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40</w:t>
      </w:r>
    </w:p>
    <w:p ns3:paraId="03831733" ns3: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50</w:t>
      </w:r>
    </w:p>
    <w:p ns3:paraId="571DA285" ns3: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51</w:t>
      </w:r>
    </w:p>
    <w:p ns3:paraId="26F09B7D" ns3:textId="77777777">
      <w:pPr>
        <w:pStyle w:val="ListParagraph"/>
        <w:ind w:left="1080"/>
        <w:rPr>
          <w:rFonts w:ascii="Times New Roman" w:hAnsi="Times New Roman" w:cs="Times New Roman"/>
          <w:sz w:val="24"/>
          <w:szCs w:val="24"/>
        </w:rPr>
      </w:pPr>
    </w:p>
    <w:p/>
    <w:p ns3:paraId="1A3D9D1A" ns3: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Un depósito contiene </w:t>
      </w:r>
      <m:oMath>
        <m:r>
          <w:rPr>
            <w:rFonts w:ascii="Cambria Math" w:hAnsi="Cambria Math" w:cs="Times New Roman"/>
            <w:sz w:val="24"/>
            <w:szCs w:val="24"/>
          </w:rPr>
          <m:t>36</m:t>
        </m:r>
      </m:oMath>
      <w:r>
        <w:rPr>
          <w:rFonts w:ascii="Times New Roman" w:hAnsi="Times New Roman" w:cs="Times New Roman"/>
          <w:sz w:val="24"/>
          <w:szCs w:val="24"/>
        </w:rPr>
        <w:t xml:space="preserve"> litros de leche y </w:t>
      </w:r>
      <m:oMath>
        <m:r>
          <w:rPr>
            <w:rFonts w:ascii="Cambria Math" w:hAnsi="Cambria Math" w:cs="Times New Roman"/>
            <w:sz w:val="24"/>
            <w:szCs w:val="24"/>
          </w:rPr>
          <m:t>18</m:t>
        </m:r>
      </m:oMath>
      <w:r>
        <w:rPr>
          <w:rFonts w:ascii="Times New Roman" w:hAnsi="Times New Roman" w:cs="Times New Roman"/>
          <w:sz w:val="24"/>
          <w:szCs w:val="24"/>
        </w:rPr>
        <w:t xml:space="preserve"> de agua. Se extrae </w:t>
      </w:r>
      <m:oMath>
        <m:r>
          <w:rPr>
            <w:rFonts w:ascii="Cambria Math" w:hAnsi="Cambria Math" w:cs="Times New Roman"/>
            <w:sz w:val="24"/>
            <w:szCs w:val="24"/>
          </w:rPr>
          <m:t>15</m:t>
        </m:r>
      </m:oMath>
      <w:r>
        <w:rPr>
          <w:rFonts w:ascii="Times New Roman" w:hAnsi="Times New Roman" w:cs="Times New Roman"/>
          <w:sz w:val="24"/>
          <w:szCs w:val="24"/>
        </w:rPr>
        <w:t xml:space="preserve"> litros de la mezcla ¿cuántos litros de agua salen?</w:t>
      </w:r>
    </w:p>
    <w:p ns3:paraId="48C0BCD2" ns3:textId="77777777">
      <w:pPr>
        <w:pStyle w:val="ListParagraph"/>
        <w:rPr>
          <w:rFonts w:ascii="Times New Roman" w:hAnsi="Times New Roman" w:cs="Times New Roman"/>
          <w:sz w:val="24"/>
          <w:szCs w:val="24"/>
        </w:rPr>
      </w:pPr>
    </w:p>
    <w:p ns3:paraId="25189DFB" ns3:textId="77777777">
      <w:pPr>
        <w:pStyle w:val="ListParagraph"/>
        <w:numPr>
          <w:ilvl w:val="0"/>
          <w:numId w:val="18"/>
        </w:numPr>
        <w:rPr>
          <w:rFonts w:ascii="Times New Roman" w:hAnsi="Times New Roman" w:cs="Times New Roman"/>
          <w:sz w:val="24"/>
          <w:szCs w:val="24"/>
          <w:highlight w:val="yellow"/>
        </w:rPr>
      </w:pPr>
      <w:r>
        <w:rPr>
          <w:rFonts w:ascii="Times New Roman" w:hAnsi="Times New Roman" w:cs="Times New Roman"/>
          <w:sz w:val="24"/>
          <w:szCs w:val="24"/>
          <w:highlight w:val="yellow"/>
        </w:rPr>
        <w:t>5</w:t>
      </w:r>
    </w:p>
    <w:p ns3:paraId="3C7169EB" ns3: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8</w:t>
      </w:r>
    </w:p>
    <w:p ns3:paraId="65F93E00" ns3: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7</w:t>
      </w:r>
    </w:p>
    <w:p ns3:paraId="25CC79D7" ns3: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9</w:t>
      </w:r>
    </w:p>
    <w:p ns3:paraId="306AFFE7" ns3: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4</w:t>
      </w:r>
    </w:p>
    <w:p ns3:paraId="13E80FBF" ns3:textId="77777777">
      <w:pPr>
        <w:pStyle w:val="ListParagraph"/>
        <w:ind w:left="1080"/>
        <w:rPr>
          <w:rFonts w:ascii="Times New Roman" w:hAnsi="Times New Roman" w:cs="Times New Roman"/>
          <w:sz w:val="24"/>
          <w:szCs w:val="24"/>
        </w:rPr>
      </w:pPr>
    </w:p>
    <w:p/>
    <w:p ns3:paraId="1015BC73" ns3:textId="77777777">
      <w:pPr>
        <w:pStyle w:val="ListParagraph"/>
        <w:numPr>
          <w:ilvl w:val="0"/>
          <w:numId w:val="1"/>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La cifra de las centenas de un número de 3 cifras vale </w:t>
      </w:r>
      <m:oMath>
        <m:f>
          <m:fPr>
            <m:ctrlPr>
              <w:rPr>
                <w:rFonts w:ascii="Cambria Math" w:hAnsi="Cambria Math" w:cs="Times New Roman"/>
                <w:i/>
                <w:color w:val="0D0D0D" w:themeColor="text1" w:themeTint="F2"/>
                <w:sz w:val="24"/>
                <w:szCs w:val="24"/>
              </w:rPr>
            </m:ctrlPr>
          </m:fPr>
          <m:num>
            <m:r>
              <w:rPr>
                <w:rFonts w:ascii="Cambria Math" w:hAnsi="Cambria Math" w:cs="Times New Roman"/>
                <w:color w:val="0D0D0D" w:themeColor="text1" w:themeTint="F2"/>
                <w:sz w:val="24"/>
                <w:szCs w:val="24"/>
              </w:rPr>
              <m:t>3</m:t>
            </m:r>
          </m:num>
          <m:den>
            <m:r>
              <w:rPr>
                <w:rFonts w:ascii="Cambria Math" w:hAnsi="Cambria Math" w:cs="Times New Roman"/>
                <w:color w:val="0D0D0D" w:themeColor="text1" w:themeTint="F2"/>
                <w:sz w:val="24"/>
                <w:szCs w:val="24"/>
              </w:rPr>
              <m:t>5</m:t>
            </m:r>
          </m:den>
        </m:f>
      </m:oMath>
      <w:r>
        <w:rPr>
          <w:rFonts w:ascii="Times New Roman" w:eastAsiaTheme="minorEastAsia" w:hAnsi="Times New Roman" w:cs="Times New Roman"/>
          <w:color w:val="0D0D0D" w:themeColor="text1" w:themeTint="F2"/>
          <w:sz w:val="24"/>
          <w:szCs w:val="24"/>
        </w:rPr>
        <w:t xml:space="preserve"> de la cifra de las unidades y la cifra de las decenas es </w:t>
      </w:r>
      <m:oMath>
        <m:f>
          <m:fPr>
            <m:ctrlPr>
              <w:rPr>
                <w:rFonts w:ascii="Cambria Math" w:hAnsi="Cambria Math" w:cs="Times New Roman"/>
                <w:i/>
                <w:color w:val="0D0D0D" w:themeColor="text1" w:themeTint="F2"/>
                <w:sz w:val="24"/>
                <w:szCs w:val="24"/>
              </w:rPr>
            </m:ctrlPr>
          </m:fPr>
          <m:num>
            <m:r>
              <w:rPr>
                <w:rFonts w:ascii="Cambria Math" w:hAnsi="Cambria Math" w:cs="Times New Roman"/>
                <w:color w:val="0D0D0D" w:themeColor="text1" w:themeTint="F2"/>
                <w:sz w:val="24"/>
                <w:szCs w:val="24"/>
              </w:rPr>
              <m:t>1</m:t>
            </m:r>
          </m:num>
          <m:den>
            <m:r>
              <w:rPr>
                <w:rFonts w:ascii="Cambria Math" w:hAnsi="Cambria Math" w:cs="Times New Roman"/>
                <w:color w:val="0D0D0D" w:themeColor="text1" w:themeTint="F2"/>
                <w:sz w:val="24"/>
                <w:szCs w:val="24"/>
              </w:rPr>
              <m:t>2</m:t>
            </m:r>
          </m:den>
        </m:f>
      </m:oMath>
      <w:r>
        <w:rPr>
          <w:rFonts w:ascii="Times New Roman" w:eastAsiaTheme="minorEastAsia" w:hAnsi="Times New Roman" w:cs="Times New Roman"/>
          <w:color w:val="0D0D0D" w:themeColor="text1" w:themeTint="F2"/>
          <w:sz w:val="24"/>
          <w:szCs w:val="24"/>
        </w:rPr>
        <w:t xml:space="preserve"> de suma de las otras dos</w:t>
      </w:r>
      <w:r>
        <w:rPr>
          <w:rFonts w:ascii="Times New Roman" w:eastAsiaTheme="minorEastAsia" w:hAnsi="Times New Roman" w:cs="Times New Roman"/>
          <w:color w:val="0D0D0D" w:themeColor="text1" w:themeTint="F2"/>
          <w:sz w:val="24"/>
          <w:szCs w:val="24"/>
        </w:rPr>
        <w:t>,</w:t>
      </w:r>
      <w:r>
        <w:rPr>
          <w:rFonts w:ascii="Times New Roman" w:eastAsiaTheme="minorEastAsia" w:hAnsi="Times New Roman" w:cs="Times New Roman"/>
          <w:color w:val="0D0D0D" w:themeColor="text1" w:themeTint="F2"/>
          <w:sz w:val="24"/>
          <w:szCs w:val="24"/>
        </w:rPr>
        <w:t xml:space="preserve"> el número es:</w:t>
      </w:r>
    </w:p>
    <w:p ns3:paraId="2CEB32CA" ns3:textId="77777777">
      <w:pPr>
        <w:pStyle w:val="ListParagraph"/>
        <w:rPr>
          <w:rFonts w:ascii="Times New Roman" w:hAnsi="Times New Roman" w:cs="Times New Roman"/>
          <w:color w:val="0D0D0D" w:themeColor="text1" w:themeTint="F2"/>
          <w:sz w:val="24"/>
          <w:szCs w:val="24"/>
        </w:rPr>
      </w:pPr>
    </w:p>
    <w:p ns3:paraId="56082CE6" ns3:textId="77777777">
      <w:pPr>
        <w:pStyle w:val="ListParagraph"/>
        <w:numPr>
          <w:ilvl w:val="0"/>
          <w:numId w:val="21"/>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Mayor que 300 y menor que 400</w:t>
      </w:r>
      <w:r>
        <w:rPr>
          <w:rFonts w:ascii="Times New Roman" w:hAnsi="Times New Roman" w:cs="Times New Roman"/>
          <w:color w:val="0D0D0D" w:themeColor="text1" w:themeTint="F2"/>
          <w:sz w:val="24"/>
          <w:szCs w:val="24"/>
          <w:highlight w:val="yellow"/>
        </w:rPr>
        <w:t xml:space="preserve"> </w:t>
      </w:r>
    </w:p>
    <w:p ns3:paraId="12AF5244" ns3:textId="77777777">
      <w:pPr>
        <w:pStyle w:val="ListParagraph"/>
        <w:numPr>
          <w:ilvl w:val="0"/>
          <w:numId w:val="21"/>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Mayor que 400</w:t>
      </w:r>
    </w:p>
    <w:p ns3:paraId="6AF3C4F4" ns3:textId="77777777">
      <w:pPr>
        <w:pStyle w:val="ListParagraph"/>
        <w:numPr>
          <w:ilvl w:val="0"/>
          <w:numId w:val="21"/>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Mayor que 300</w:t>
      </w:r>
    </w:p>
    <w:p ns3:paraId="24D7C512" ns3:textId="77777777">
      <w:pPr>
        <w:pStyle w:val="ListParagraph"/>
        <w:numPr>
          <w:ilvl w:val="0"/>
          <w:numId w:val="21"/>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Mayor que 500</w:t>
      </w:r>
    </w:p>
    <w:p ns3:paraId="04B003E8" ns3:textId="77777777">
      <w:pPr>
        <w:pStyle w:val="ListParagraph"/>
        <w:numPr>
          <w:ilvl w:val="0"/>
          <w:numId w:val="21"/>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Mayor que 400 y menor que 500</w:t>
      </w:r>
    </w:p>
    <w:p ns3:paraId="6F928FE1" ns3:textId="77777777">
      <w:pPr>
        <w:pStyle w:val="ListParagraph"/>
        <w:ind w:left="1080"/>
        <w:rPr>
          <w:rFonts w:ascii="Times New Roman" w:hAnsi="Times New Roman" w:cs="Times New Roman"/>
          <w:color w:val="0D0D0D" w:themeColor="text1" w:themeTint="F2"/>
          <w:sz w:val="24"/>
          <w:szCs w:val="24"/>
        </w:rPr>
      </w:pPr>
    </w:p>
    <w:p/>
    <w:p>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Sea</w:t>
      </w:r>
      <w:r>
        <w:rPr>
          <w:rFonts w:ascii="Times New Roman" w:hAnsi="Times New Roman" w:cs="Times New Roman"/>
          <w:sz w:val="24"/>
          <w:szCs w:val="24"/>
        </w:rPr>
        <w:t>n</w:t>
      </w:r>
      <w:r>
        <w:rPr>
          <w:rFonts w:ascii="Times New Roman" w:hAnsi="Times New Roman" w:cs="Times New Roman"/>
          <w:sz w:val="24"/>
          <w:szCs w:val="24"/>
        </w:rPr>
        <w:t xml:space="preserve">:  </w:t>
      </w:r>
      <w:r>
        <w:rPr>
          <w:rFonts w:ascii="Times New Roman" w:hAnsi="Times New Roman" w:cs="Times New Roman"/>
          <w:sz w:val="24"/>
          <w:szCs w:val="24"/>
        </w:rPr>
        <w:t xml:space="preserve"> </w:t>
      </w:r>
      <m:oMath>
        <m:r>
          <w:rPr>
            <w:rFonts w:ascii="Cambria Math" w:hAnsi="Cambria Math" w:cs="Times New Roman"/>
            <w:sz w:val="24"/>
            <w:szCs w:val="24"/>
          </w:rPr>
          <m:t>A</m:t>
        </m:r>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m:t>
            </m:r>
            <m:r>
              <w:rPr>
                <w:rFonts w:ascii="Cambria Math" w:hAnsi="Cambria Math" w:cs="Times New Roman"/>
                <w:sz w:val="24"/>
                <w:szCs w:val="24"/>
              </w:rPr>
              <m:t>3,</m:t>
            </m:r>
            <m:d>
              <m:dPr>
                <m:begChr m:val=""/>
                <m:endChr m:val="⟩"/>
                <m:ctrlPr>
                  <w:rPr>
                    <w:rFonts w:ascii="Cambria Math" w:hAnsi="Cambria Math" w:cs="Times New Roman"/>
                    <w:i/>
                    <w:sz w:val="24"/>
                    <w:szCs w:val="24"/>
                  </w:rPr>
                </m:ctrlPr>
              </m:dPr>
              <m:e>
                <m:r>
                  <w:rPr>
                    <w:rFonts w:ascii="Cambria Math" w:hAnsi="Cambria Math" w:cs="Times New Roman"/>
                    <w:sz w:val="24"/>
                    <w:szCs w:val="24"/>
                  </w:rPr>
                  <m:t>5</m:t>
                </m:r>
              </m:e>
            </m:d>
          </m:e>
        </m:d>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B</m:t>
        </m:r>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t>
            </m:r>
            <m:r>
              <w:rPr>
                <w:rFonts w:ascii="Cambria Math" w:eastAsiaTheme="minorEastAsia" w:hAnsi="Cambria Math" w:cs="Times New Roman"/>
                <w:sz w:val="24"/>
                <w:szCs w:val="24"/>
              </w:rPr>
              <m:t>6,</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e>
        </m:d>
      </m:oMath>
      <w:r>
        <w:rPr>
          <w:rFonts w:ascii="Times New Roman" w:eastAsiaTheme="minorEastAsia" w:hAnsi="Times New Roman" w:cs="Times New Roman"/>
          <w:sz w:val="24"/>
          <w:szCs w:val="24"/>
        </w:rPr>
        <w:t xml:space="preserve"> y</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C</m:t>
        </m:r>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m:t>
                </m:r>
              </m:e>
            </m:d>
          </m:e>
        </m:d>
      </m:oMath>
    </w:p>
    <w:p>
      <w:pPr>
        <w:pStyle w:val="ListParagraph"/>
        <w:jc w:val="both"/>
        <w:rPr>
          <w:rFonts w:ascii="Times New Roman" w:eastAsiaTheme="minorEastAsia" w:hAnsi="Times New Roman" w:cs="Times New Roman"/>
          <w:sz w:val="24"/>
          <w:szCs w:val="24"/>
        </w:rPr>
      </w:pPr>
    </w:p>
    <w:p>
      <w:pPr>
        <w:pStyle w:val="ListParagraph"/>
        <w:jc w:val="both"/>
        <w:rPr>
          <w:rFonts w:ascii="Times New Roman" w:hAnsi="Times New Roman" w:cs="Times New Roman"/>
          <w:sz w:val="24"/>
          <w:szCs w:val="24"/>
        </w:rPr>
      </w:pPr>
      <w:r>
        <w:rPr>
          <w:rFonts w:ascii="Times New Roman" w:eastAsiaTheme="minorEastAsia" w:hAnsi="Times New Roman" w:cs="Times New Roman"/>
          <w:sz w:val="24"/>
          <w:szCs w:val="24"/>
        </w:rPr>
        <w:t xml:space="preserve">El conjunto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A</m:t>
            </m:r>
            <m:r>
              <w:rPr>
                <w:rFonts w:ascii="Cambria Math" w:eastAsiaTheme="minorEastAsia" w:hAnsi="Cambria Math" w:cs="Times New Roman"/>
                <w:sz w:val="24"/>
                <w:szCs w:val="24"/>
              </w:rPr>
              <m:t>∩</m:t>
            </m:r>
            <m:r>
              <w:rPr>
                <w:rFonts w:ascii="Cambria Math" w:eastAsiaTheme="minorEastAsia" w:hAnsi="Cambria Math" w:cs="Times New Roman"/>
                <w:sz w:val="24"/>
                <w:szCs w:val="24"/>
              </w:rPr>
              <m:t>B</m:t>
            </m:r>
          </m:e>
        </m:d>
        <m:r>
          <w:rPr>
            <w:rFonts w:ascii="Cambria Math" w:eastAsiaTheme="minorEastAsia" w:hAnsi="Cambria Math" w:cs="Times New Roman"/>
            <w:sz w:val="24"/>
            <w:szCs w:val="24"/>
          </w:rPr>
          <m:t>-</m:t>
        </m:r>
        <m:r>
          <w:rPr>
            <w:rFonts w:ascii="Cambria Math" w:eastAsiaTheme="minorEastAsia" w:hAnsi="Cambria Math" w:cs="Times New Roman"/>
            <w:sz w:val="24"/>
            <w:szCs w:val="24"/>
          </w:rPr>
          <m:t>(</m:t>
        </m:r>
        <m:r>
          <w:rPr>
            <w:rFonts w:ascii="Cambria Math" w:eastAsiaTheme="minorEastAsia" w:hAnsi="Cambria Math" w:cs="Times New Roman"/>
            <w:sz w:val="24"/>
            <w:szCs w:val="24"/>
          </w:rPr>
          <m:t>B</m:t>
        </m:r>
        <m:r>
          <w:rPr>
            <w:rFonts w:ascii="Cambria Math" w:eastAsiaTheme="minorEastAsia" w:hAnsi="Cambria Math" w:cs="Times New Roman"/>
            <w:sz w:val="24"/>
            <w:szCs w:val="24"/>
          </w:rPr>
          <m:t>∩</m:t>
        </m:r>
        <m:r>
          <w:rPr>
            <w:rFonts w:ascii="Cambria Math" w:eastAsiaTheme="minorEastAsia" w:hAnsi="Cambria Math" w:cs="Times New Roman"/>
            <w:sz w:val="24"/>
            <w:szCs w:val="24"/>
          </w:rPr>
          <m:t>C</m:t>
        </m:r>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es: </w:t>
      </w:r>
    </w:p>
    <w:p>
      <w:pPr>
        <w:pStyle w:val="ListParagraph"/>
        <w:rPr>
          <w:rFonts w:ascii="Times New Roman" w:hAnsi="Times New Roman" w:cs="Times New Roman"/>
          <w:sz w:val="24"/>
          <w:szCs w:val="24"/>
        </w:rPr>
      </w:pPr>
    </w:p>
    <w:p>
      <w:pPr>
        <w:pStyle w:val="ListParagraph"/>
        <w:numPr>
          <w:ilvl w:val="0"/>
          <w:numId w:val="24"/>
        </w:numPr>
        <w:rPr>
          <w:rFonts w:ascii="Times New Roman" w:hAnsi="Times New Roman" w:cs="Times New Roman"/>
          <w:sz w:val="24"/>
          <w:szCs w:val="24"/>
          <w:highlight w:val="yellow"/>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m:t>
            </m:r>
            <m:r>
              <w:rPr>
                <w:rFonts w:ascii="Cambria Math" w:hAnsi="Cambria Math" w:cs="Times New Roman"/>
                <w:sz w:val="24"/>
                <w:szCs w:val="24"/>
              </w:rPr>
              <m:t>3,</m:t>
            </m:r>
            <m:d>
              <m:dPr>
                <m:begChr m:val=""/>
                <m:endChr m:val="⟩"/>
                <m:ctrlPr>
                  <w:rPr>
                    <w:rFonts w:ascii="Cambria Math" w:hAnsi="Cambria Math" w:cs="Times New Roman"/>
                    <w:i/>
                    <w:sz w:val="24"/>
                    <w:szCs w:val="24"/>
                  </w:rPr>
                </m:ctrlPr>
              </m:dPr>
              <m:e>
                <m:r>
                  <w:rPr>
                    <w:rFonts w:ascii="Cambria Math" w:hAnsi="Cambria Math" w:cs="Times New Roman"/>
                    <w:sz w:val="24"/>
                    <w:szCs w:val="24"/>
                  </w:rPr>
                  <m:t>0</m:t>
                </m:r>
              </m:e>
            </m:d>
          </m:e>
        </m:d>
      </m:oMath>
    </w:p>
    <w:p>
      <w:pPr>
        <w:pStyle w:val="ListParagraph"/>
        <w:numPr>
          <w:ilvl w:val="0"/>
          <w:numId w:val="24"/>
        </w:numPr>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0,</m:t>
            </m:r>
            <m:d>
              <m:dPr>
                <m:begChr m:val=""/>
                <m:endChr m:val="⟩"/>
                <m:ctrlPr>
                  <w:rPr>
                    <w:rFonts w:ascii="Cambria Math" w:hAnsi="Cambria Math" w:cs="Times New Roman"/>
                    <w:i/>
                    <w:sz w:val="24"/>
                    <w:szCs w:val="24"/>
                  </w:rPr>
                </m:ctrlPr>
              </m:dPr>
              <m:e>
                <m:r>
                  <w:rPr>
                    <w:rFonts w:ascii="Cambria Math" w:hAnsi="Cambria Math" w:cs="Times New Roman"/>
                    <w:sz w:val="24"/>
                    <w:szCs w:val="24"/>
                  </w:rPr>
                  <m:t>2</m:t>
                </m:r>
              </m:e>
            </m:d>
          </m:e>
        </m:d>
      </m:oMath>
    </w:p>
    <w:p>
      <w:pPr>
        <w:pStyle w:val="ListParagraph"/>
        <w:numPr>
          <w:ilvl w:val="0"/>
          <w:numId w:val="24"/>
        </w:numPr>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0,</m:t>
            </m:r>
            <m:d>
              <m:dPr>
                <m:begChr m:val=""/>
                <m:endChr m:val="⟩"/>
                <m:ctrlPr>
                  <w:rPr>
                    <w:rFonts w:ascii="Cambria Math" w:hAnsi="Cambria Math" w:cs="Times New Roman"/>
                    <w:i/>
                    <w:sz w:val="24"/>
                    <w:szCs w:val="24"/>
                  </w:rPr>
                </m:ctrlPr>
              </m:dPr>
              <m:e>
                <m:r>
                  <w:rPr>
                    <w:rFonts w:ascii="Cambria Math" w:hAnsi="Cambria Math" w:cs="Times New Roman"/>
                    <w:sz w:val="24"/>
                    <w:szCs w:val="24"/>
                  </w:rPr>
                  <m:t>3</m:t>
                </m:r>
              </m:e>
            </m:d>
          </m:e>
        </m:d>
      </m:oMath>
    </w:p>
    <w:p>
      <w:pPr>
        <w:pStyle w:val="ListParagraph"/>
        <w:numPr>
          <w:ilvl w:val="0"/>
          <w:numId w:val="24"/>
        </w:numPr>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m:t>
            </m:r>
            <m:r>
              <w:rPr>
                <w:rFonts w:ascii="Cambria Math" w:hAnsi="Cambria Math" w:cs="Times New Roman"/>
                <w:sz w:val="24"/>
                <w:szCs w:val="24"/>
              </w:rPr>
              <m:t>3,</m:t>
            </m:r>
            <m:d>
              <m:dPr>
                <m:begChr m:val=""/>
                <m:endChr m:val="]"/>
                <m:ctrlPr>
                  <w:rPr>
                    <w:rFonts w:ascii="Cambria Math" w:hAnsi="Cambria Math" w:cs="Times New Roman"/>
                    <w:i/>
                    <w:sz w:val="24"/>
                    <w:szCs w:val="24"/>
                  </w:rPr>
                </m:ctrlPr>
              </m:dPr>
              <m:e>
                <m:r>
                  <w:rPr>
                    <w:rFonts w:ascii="Cambria Math" w:hAnsi="Cambria Math" w:cs="Times New Roman"/>
                    <w:sz w:val="24"/>
                    <w:szCs w:val="24"/>
                  </w:rPr>
                  <m:t>0</m:t>
                </m:r>
              </m:e>
            </m:d>
          </m:e>
        </m:d>
      </m:oMath>
    </w:p>
    <w:p>
      <w:pPr>
        <w:pStyle w:val="ListParagraph"/>
        <w:numPr>
          <w:ilvl w:val="0"/>
          <w:numId w:val="24"/>
        </w:numPr>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2,</m:t>
            </m:r>
            <m:d>
              <m:dPr>
                <m:begChr m:val=""/>
                <m:endChr m:val="⟩"/>
                <m:ctrlPr>
                  <w:rPr>
                    <w:rFonts w:ascii="Cambria Math" w:hAnsi="Cambria Math" w:cs="Times New Roman"/>
                    <w:i/>
                    <w:sz w:val="24"/>
                    <w:szCs w:val="24"/>
                  </w:rPr>
                </m:ctrlPr>
              </m:dPr>
              <m:e>
                <m:r>
                  <w:rPr>
                    <w:rFonts w:ascii="Cambria Math" w:hAnsi="Cambria Math" w:cs="Times New Roman"/>
                    <w:sz w:val="24"/>
                    <w:szCs w:val="24"/>
                  </w:rPr>
                  <m:t>3</m:t>
                </m:r>
              </m:e>
            </m:d>
          </m:e>
        </m:d>
      </m:oMath>
    </w:p>
    <w:p>
      <w:pPr>
        <w:pStyle w:val="ListParagraph"/>
        <w:ind w:left="1080"/>
        <w:rPr>
          <w:rFonts w:ascii="Times New Roman" w:hAnsi="Times New Roman" w:cs="Times New Roman"/>
          <w:sz w:val="24"/>
          <w:szCs w:val="24"/>
        </w:rPr>
      </w:pPr>
    </w:p>
    <w:p>
      <w:pPr>
        <w:pStyle w:val="ListParagraph"/>
        <w:ind w:left="1080"/>
        <w:rPr>
          <w:rFonts w:ascii="Times New Roman" w:hAnsi="Times New Roman" w:cs="Times New Roman"/>
          <w:sz w:val="24"/>
          <w:szCs w:val="24"/>
        </w:rPr>
      </w:pPr>
    </w:p>
    <w:p/>
    <w:p>
      <w:pPr>
        <w:spacing w:after="0"/>
        <w:jc w:val="center"/>
      </w:pPr>
      <w:r>
        <w:rPr>
          <w:b/>
        </w:rPr>
        <w:t>COMPETENCIA LINGÜÍSTICA</w:t>
      </w:r>
    </w:p>
    <w:p ns3:paraId="4919D0ED" ns3: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¿En cuál de las siguientes oraciones se observa </w:t>
      </w:r>
      <w:r>
        <w:rPr>
          <w:rFonts w:ascii="Times New Roman" w:hAnsi="Times New Roman" w:cs="Times New Roman"/>
          <w:b/>
          <w:sz w:val="24"/>
          <w:szCs w:val="24"/>
        </w:rPr>
        <w:t>la</w:t>
      </w:r>
      <w:r>
        <w:rPr>
          <w:rFonts w:ascii="Times New Roman" w:hAnsi="Times New Roman" w:cs="Times New Roman"/>
          <w:sz w:val="24"/>
          <w:szCs w:val="24"/>
        </w:rPr>
        <w:t xml:space="preserve"> </w:t>
      </w:r>
      <w:r>
        <w:rPr>
          <w:rFonts w:ascii="Times New Roman" w:hAnsi="Times New Roman" w:cs="Times New Roman"/>
          <w:b/>
          <w:sz w:val="24"/>
          <w:szCs w:val="24"/>
        </w:rPr>
        <w:t>coma vocativ</w:t>
      </w:r>
      <w:r>
        <w:rPr>
          <w:rFonts w:ascii="Times New Roman" w:hAnsi="Times New Roman" w:cs="Times New Roman"/>
          <w:b/>
          <w:sz w:val="24"/>
          <w:szCs w:val="24"/>
        </w:rPr>
        <w:t>a</w:t>
      </w:r>
      <w:r>
        <w:rPr>
          <w:rFonts w:ascii="Times New Roman" w:hAnsi="Times New Roman" w:cs="Times New Roman"/>
          <w:sz w:val="24"/>
          <w:szCs w:val="24"/>
        </w:rPr>
        <w:t>?</w:t>
      </w:r>
    </w:p>
    <w:p ns3:paraId="7E70EEAF" ns3:textId="77777777">
      <w:pPr>
        <w:pStyle w:val="ListParagraph"/>
        <w:rPr>
          <w:rFonts w:ascii="Times New Roman" w:hAnsi="Times New Roman" w:cs="Times New Roman"/>
          <w:sz w:val="24"/>
          <w:szCs w:val="24"/>
        </w:rPr>
      </w:pPr>
    </w:p>
    <w:p ns3:paraId="4D81A091" ns3:textId="77777777">
      <w:pPr>
        <w:pStyle w:val="ListParagraph"/>
        <w:numPr>
          <w:ilvl w:val="0"/>
          <w:numId w:val="27"/>
        </w:numPr>
        <w:rPr>
          <w:rFonts w:ascii="Times New Roman" w:hAnsi="Times New Roman" w:cs="Times New Roman"/>
          <w:sz w:val="24"/>
          <w:szCs w:val="24"/>
          <w:highlight w:val="yellow"/>
        </w:rPr>
      </w:pPr>
      <w:r>
        <w:rPr>
          <w:rFonts w:ascii="Times New Roman" w:hAnsi="Times New Roman" w:cs="Times New Roman"/>
          <w:sz w:val="24"/>
          <w:szCs w:val="24"/>
          <w:highlight w:val="yellow"/>
        </w:rPr>
        <w:t>Hermano, hoy estoy en el poyo de la casa donde nos haces una falta sin fondo.</w:t>
      </w:r>
    </w:p>
    <w:p ns3:paraId="00F9B139" ns3: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Querrán descuartizarlo, triturarlo, mancharlo, pisotearlo, desalmarlo.</w:t>
      </w:r>
    </w:p>
    <w:p ns3:paraId="06108352" ns3: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¿Motivos del cese? En el primer caso, mala comida. En el segundo, el hijo mayor. En el tercero, trabaja de mula.</w:t>
      </w:r>
    </w:p>
    <w:p ns3:paraId="428A8954" ns3: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Después de la clase, iremos a la biblioteca.</w:t>
      </w:r>
    </w:p>
    <w:p ns3:paraId="57C324C1" ns3: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El problema de la educación es grave, es decir, más de lo que pensamos.</w:t>
      </w:r>
    </w:p>
    <w:p ns3:paraId="7465D468" ns3:textId="77777777">
      <w:pPr>
        <w:pStyle w:val="ListParagraph"/>
        <w:ind w:left="1080"/>
        <w:rPr>
          <w:rFonts w:ascii="Times New Roman" w:hAnsi="Times New Roman" w:cs="Times New Roman"/>
          <w:sz w:val="24"/>
          <w:szCs w:val="24"/>
        </w:rPr>
      </w:pPr>
    </w:p>
    <w:p/>
    <w:p ns3:paraId="657372DC" ns3: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En el signo lingüístico, el principio de la linealidad es comprobable mediante la:</w:t>
      </w:r>
    </w:p>
    <w:p ns3:paraId="190A55B0" ns3:textId="77777777">
      <w:pPr>
        <w:pStyle w:val="ListParagraph"/>
        <w:rPr>
          <w:rFonts w:ascii="Times New Roman" w:hAnsi="Times New Roman" w:cs="Times New Roman"/>
          <w:sz w:val="24"/>
          <w:szCs w:val="24"/>
        </w:rPr>
      </w:pPr>
    </w:p>
    <w:p ns3:paraId="3C860CC4" ns3:textId="77777777">
      <w:pPr>
        <w:pStyle w:val="ListParagraph"/>
        <w:numPr>
          <w:ilvl w:val="0"/>
          <w:numId w:val="30"/>
        </w:numPr>
        <w:rPr>
          <w:rFonts w:ascii="Times New Roman" w:hAnsi="Times New Roman" w:cs="Times New Roman"/>
          <w:sz w:val="24"/>
          <w:szCs w:val="24"/>
          <w:highlight w:val="yellow"/>
        </w:rPr>
      </w:pPr>
      <w:r>
        <w:rPr>
          <w:rFonts w:ascii="Times New Roman" w:hAnsi="Times New Roman" w:cs="Times New Roman"/>
          <w:sz w:val="24"/>
          <w:szCs w:val="24"/>
          <w:highlight w:val="yellow"/>
        </w:rPr>
        <w:t>Articulación</w:t>
      </w:r>
    </w:p>
    <w:p ns3:paraId="7DA48E25" ns3: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Sincronía</w:t>
      </w:r>
    </w:p>
    <w:p ns3:paraId="2CEE2491" ns3: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Sintaxis</w:t>
      </w:r>
    </w:p>
    <w:p ns3:paraId="46FDA3B8" ns3: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Arbitrariedad</w:t>
      </w:r>
    </w:p>
    <w:p ns3:paraId="0B7EA9E8" ns3: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Diacromía</w:t>
      </w:r>
    </w:p>
    <w:p ns3:paraId="1548D784" ns3:textId="77777777">
      <w:pPr>
        <w:pStyle w:val="ListParagraph"/>
        <w:ind w:left="1080"/>
        <w:rPr>
          <w:rFonts w:ascii="Times New Roman" w:hAnsi="Times New Roman" w:cs="Times New Roman"/>
          <w:sz w:val="24"/>
          <w:szCs w:val="24"/>
        </w:rPr>
      </w:pPr>
    </w:p>
    <w:p/>
    <w:p ns3:paraId="02569950" ns3: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Reconozca una palabra de </w:t>
      </w:r>
      <w:r>
        <w:rPr>
          <w:rFonts w:ascii="Times New Roman" w:hAnsi="Times New Roman" w:cs="Times New Roman"/>
          <w:b/>
          <w:sz w:val="24"/>
          <w:szCs w:val="24"/>
        </w:rPr>
        <w:t>origen primitivo</w:t>
      </w:r>
      <w:r>
        <w:rPr>
          <w:rFonts w:ascii="Times New Roman" w:hAnsi="Times New Roman" w:cs="Times New Roman"/>
          <w:b/>
          <w:sz w:val="24"/>
          <w:szCs w:val="24"/>
        </w:rPr>
        <w:t>.</w:t>
      </w:r>
    </w:p>
    <w:p ns3:paraId="4F4443AA" ns3:textId="77777777">
      <w:pPr>
        <w:pStyle w:val="ListParagraph"/>
        <w:rPr>
          <w:rFonts w:ascii="Times New Roman" w:hAnsi="Times New Roman" w:cs="Times New Roman"/>
          <w:sz w:val="24"/>
          <w:szCs w:val="24"/>
        </w:rPr>
      </w:pPr>
    </w:p>
    <w:p ns3:paraId="08E4B40B" ns3:textId="77777777">
      <w:pPr>
        <w:pStyle w:val="ListParagraph"/>
        <w:numPr>
          <w:ilvl w:val="0"/>
          <w:numId w:val="33"/>
        </w:numPr>
        <w:rPr>
          <w:rFonts w:ascii="Times New Roman" w:hAnsi="Times New Roman" w:cs="Times New Roman"/>
          <w:sz w:val="24"/>
          <w:szCs w:val="24"/>
          <w:highlight w:val="yellow"/>
        </w:rPr>
      </w:pPr>
      <w:r>
        <w:rPr>
          <w:rFonts w:ascii="Times New Roman" w:hAnsi="Times New Roman" w:cs="Times New Roman"/>
          <w:sz w:val="24"/>
          <w:szCs w:val="24"/>
          <w:highlight w:val="yellow"/>
        </w:rPr>
        <w:t>Libro</w:t>
      </w:r>
    </w:p>
    <w:p ns3:paraId="48DBC7F6" ns3: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Libreta</w:t>
      </w:r>
    </w:p>
    <w:p ns3:paraId="32930A86" ns3: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Florero</w:t>
      </w:r>
    </w:p>
    <w:p ns3:paraId="4E078E92" ns3: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Girasol</w:t>
      </w:r>
    </w:p>
    <w:p ns3:paraId="12F5535B" ns3: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Subsuelo</w:t>
      </w:r>
    </w:p>
    <w:p ns3:paraId="688B7524" ns3:textId="77777777">
      <w:pPr>
        <w:pStyle w:val="ListParagraph"/>
        <w:ind w:left="1080"/>
        <w:rPr>
          <w:rFonts w:ascii="Times New Roman" w:hAnsi="Times New Roman" w:cs="Times New Roman"/>
          <w:sz w:val="24"/>
          <w:szCs w:val="24"/>
        </w:rPr>
      </w:pPr>
    </w:p>
    <w:p/>
    <w:p ns3:paraId="54993604" ns3:textId="77777777">
      <w:pPr>
        <w:pStyle w:val="ListParagraph"/>
        <w:numPr>
          <w:ilvl w:val="0"/>
          <w:numId w:val="1"/>
        </w:numPr>
        <w:tabs>
          <w:tab w:val="left" w:pos="2550"/>
        </w:tabs>
        <w:rPr>
          <w:rFonts w:ascii="Times New Roman" w:hAnsi="Times New Roman" w:cs="Times New Roman"/>
          <w:sz w:val="24"/>
          <w:szCs w:val="24"/>
        </w:rPr>
      </w:pPr>
      <w:r>
        <w:rPr>
          <w:rFonts w:ascii="Times New Roman" w:hAnsi="Times New Roman" w:cs="Times New Roman"/>
          <w:sz w:val="24"/>
          <w:szCs w:val="24"/>
        </w:rPr>
        <w:t>La unidad mínima que posee sentido completo, independencia sintáctica y unidad de entonación, se llama:</w:t>
      </w:r>
    </w:p>
    <w:p ns3:paraId="14BA1424" ns3:textId="77777777">
      <w:pPr>
        <w:pStyle w:val="ListParagraph"/>
        <w:tabs>
          <w:tab w:val="left" w:pos="2550"/>
        </w:tabs>
        <w:rPr>
          <w:rFonts w:ascii="Times New Roman" w:hAnsi="Times New Roman" w:cs="Times New Roman"/>
          <w:sz w:val="24"/>
          <w:szCs w:val="24"/>
        </w:rPr>
      </w:pPr>
    </w:p>
    <w:p ns3:paraId="41A37701" ns3:textId="77777777">
      <w:pPr>
        <w:pStyle w:val="ListParagraph"/>
        <w:numPr>
          <w:ilvl w:val="0"/>
          <w:numId w:val="36"/>
        </w:numPr>
        <w:tabs>
          <w:tab w:val="left" w:pos="2550"/>
        </w:tabs>
        <w:rPr>
          <w:rFonts w:ascii="Times New Roman" w:hAnsi="Times New Roman" w:cs="Times New Roman"/>
          <w:sz w:val="24"/>
          <w:szCs w:val="24"/>
          <w:highlight w:val="yellow"/>
        </w:rPr>
      </w:pPr>
      <w:r>
        <w:rPr>
          <w:rFonts w:ascii="Times New Roman" w:hAnsi="Times New Roman" w:cs="Times New Roman"/>
          <w:sz w:val="24"/>
          <w:szCs w:val="24"/>
          <w:highlight w:val="yellow"/>
        </w:rPr>
        <w:t>Oración</w:t>
      </w:r>
    </w:p>
    <w:p ns3:paraId="3719379B" ns3:textId="77777777">
      <w:pPr>
        <w:pStyle w:val="ListParagraph"/>
        <w:numPr>
          <w:ilvl w:val="0"/>
          <w:numId w:val="36"/>
        </w:numPr>
        <w:tabs>
          <w:tab w:val="left" w:pos="2550"/>
        </w:tabs>
        <w:rPr>
          <w:rFonts w:ascii="Times New Roman" w:hAnsi="Times New Roman" w:cs="Times New Roman"/>
          <w:sz w:val="24"/>
          <w:szCs w:val="24"/>
        </w:rPr>
      </w:pPr>
      <w:r>
        <w:rPr>
          <w:rFonts w:ascii="Times New Roman" w:hAnsi="Times New Roman" w:cs="Times New Roman"/>
          <w:sz w:val="24"/>
          <w:szCs w:val="24"/>
        </w:rPr>
        <w:t>Frase</w:t>
      </w:r>
    </w:p>
    <w:p ns3:paraId="5D7711C5" ns3:textId="77777777">
      <w:pPr>
        <w:pStyle w:val="ListParagraph"/>
        <w:numPr>
          <w:ilvl w:val="0"/>
          <w:numId w:val="36"/>
        </w:numPr>
        <w:tabs>
          <w:tab w:val="left" w:pos="2550"/>
        </w:tabs>
        <w:rPr>
          <w:rFonts w:ascii="Times New Roman" w:hAnsi="Times New Roman" w:cs="Times New Roman"/>
          <w:sz w:val="24"/>
          <w:szCs w:val="24"/>
        </w:rPr>
      </w:pPr>
      <w:r>
        <w:rPr>
          <w:rFonts w:ascii="Times New Roman" w:hAnsi="Times New Roman" w:cs="Times New Roman"/>
          <w:sz w:val="24"/>
          <w:szCs w:val="24"/>
        </w:rPr>
        <w:t>Locución</w:t>
      </w:r>
    </w:p>
    <w:p ns3:paraId="3BF191F3" ns3:textId="77777777">
      <w:pPr>
        <w:pStyle w:val="ListParagraph"/>
        <w:numPr>
          <w:ilvl w:val="0"/>
          <w:numId w:val="36"/>
        </w:numPr>
        <w:tabs>
          <w:tab w:val="left" w:pos="2550"/>
        </w:tabs>
        <w:rPr>
          <w:rFonts w:ascii="Times New Roman" w:hAnsi="Times New Roman" w:cs="Times New Roman"/>
          <w:sz w:val="24"/>
          <w:szCs w:val="24"/>
        </w:rPr>
      </w:pPr>
      <w:r>
        <w:rPr>
          <w:rFonts w:ascii="Times New Roman" w:hAnsi="Times New Roman" w:cs="Times New Roman"/>
          <w:sz w:val="24"/>
          <w:szCs w:val="24"/>
        </w:rPr>
        <w:t>Sintagma</w:t>
      </w:r>
    </w:p>
    <w:p ns3:paraId="3D78F9E2" ns3:textId="77777777">
      <w:pPr>
        <w:pStyle w:val="ListParagraph"/>
        <w:numPr>
          <w:ilvl w:val="0"/>
          <w:numId w:val="36"/>
        </w:numPr>
        <w:tabs>
          <w:tab w:val="left" w:pos="2550"/>
        </w:tabs>
        <w:rPr>
          <w:rFonts w:ascii="Times New Roman" w:hAnsi="Times New Roman" w:cs="Times New Roman"/>
          <w:sz w:val="24"/>
          <w:szCs w:val="24"/>
        </w:rPr>
      </w:pPr>
      <w:r>
        <w:rPr>
          <w:rFonts w:ascii="Times New Roman" w:hAnsi="Times New Roman" w:cs="Times New Roman"/>
          <w:sz w:val="24"/>
          <w:szCs w:val="24"/>
        </w:rPr>
        <w:t>Proposición</w:t>
      </w:r>
    </w:p>
    <w:p ns3:paraId="65172E70" ns3:textId="77777777">
      <w:pPr>
        <w:pStyle w:val="ListParagraph"/>
        <w:tabs>
          <w:tab w:val="left" w:pos="2550"/>
        </w:tabs>
        <w:ind w:left="1080"/>
        <w:rPr>
          <w:rFonts w:ascii="Times New Roman" w:hAnsi="Times New Roman" w:cs="Times New Roman"/>
          <w:sz w:val="24"/>
          <w:szCs w:val="24"/>
        </w:rPr>
      </w:pPr>
    </w:p>
    <w:p/>
    <w:p ns3:paraId="455D68A3" ns3:textId="77777777">
      <w:pPr>
        <w:pStyle w:val="ListParagraph"/>
        <w:numPr>
          <w:ilvl w:val="0"/>
          <w:numId w:val="1"/>
        </w:numPr>
        <w:tabs>
          <w:tab w:val="left" w:pos="2550"/>
        </w:tabs>
        <w:rPr>
          <w:rFonts w:ascii="Times New Roman" w:hAnsi="Times New Roman" w:cs="Times New Roman"/>
          <w:sz w:val="24"/>
          <w:szCs w:val="24"/>
        </w:rPr>
      </w:pPr>
      <w:r>
        <w:rPr>
          <w:rFonts w:ascii="Times New Roman" w:hAnsi="Times New Roman" w:cs="Times New Roman"/>
          <w:sz w:val="24"/>
          <w:szCs w:val="24"/>
        </w:rPr>
        <w:t>La forma de redacción, que consiste en la modalidad en la que se alegan razones para justificar o probar una determinada afirmación, es la:</w:t>
      </w:r>
    </w:p>
    <w:p ns3:paraId="2B8408E9" ns3:textId="77777777">
      <w:pPr>
        <w:pStyle w:val="ListParagraph"/>
        <w:tabs>
          <w:tab w:val="left" w:pos="2550"/>
        </w:tabs>
        <w:rPr>
          <w:rFonts w:ascii="Times New Roman" w:hAnsi="Times New Roman" w:cs="Times New Roman"/>
          <w:sz w:val="24"/>
          <w:szCs w:val="24"/>
        </w:rPr>
      </w:pPr>
    </w:p>
    <w:p ns3:paraId="0356A85E" ns3:textId="77777777">
      <w:pPr>
        <w:pStyle w:val="ListParagraph"/>
        <w:numPr>
          <w:ilvl w:val="0"/>
          <w:numId w:val="39"/>
        </w:numPr>
        <w:tabs>
          <w:tab w:val="left" w:pos="2550"/>
        </w:tabs>
        <w:rPr>
          <w:rFonts w:ascii="Times New Roman" w:hAnsi="Times New Roman" w:cs="Times New Roman"/>
          <w:sz w:val="24"/>
          <w:szCs w:val="24"/>
        </w:rPr>
      </w:pPr>
      <w:r>
        <w:rPr>
          <w:rFonts w:ascii="Times New Roman" w:hAnsi="Times New Roman" w:cs="Times New Roman"/>
          <w:sz w:val="24"/>
          <w:szCs w:val="24"/>
          <w:highlight w:val="yellow"/>
        </w:rPr>
        <w:t>A</w:t>
      </w:r>
      <w:r>
        <w:rPr>
          <w:rFonts w:ascii="Times New Roman" w:hAnsi="Times New Roman" w:cs="Times New Roman"/>
          <w:sz w:val="24"/>
          <w:szCs w:val="24"/>
          <w:highlight w:val="yellow"/>
        </w:rPr>
        <w:t>rgumentación</w:t>
      </w:r>
    </w:p>
    <w:p ns3:paraId="2E85C9D5" ns3:textId="77777777">
      <w:pPr>
        <w:pStyle w:val="ListParagraph"/>
        <w:numPr>
          <w:ilvl w:val="0"/>
          <w:numId w:val="39"/>
        </w:numPr>
        <w:tabs>
          <w:tab w:val="left" w:pos="2550"/>
        </w:tabs>
        <w:rPr>
          <w:rFonts w:ascii="Times New Roman" w:hAnsi="Times New Roman" w:cs="Times New Roman"/>
          <w:sz w:val="24"/>
          <w:szCs w:val="24"/>
        </w:rPr>
      </w:pPr>
      <w:r>
        <w:rPr>
          <w:rFonts w:ascii="Times New Roman" w:hAnsi="Times New Roman" w:cs="Times New Roman"/>
          <w:sz w:val="24"/>
          <w:szCs w:val="24"/>
        </w:rPr>
        <w:t>Narración</w:t>
      </w:r>
    </w:p>
    <w:p ns3:paraId="5D9CC63F" ns3:textId="77777777">
      <w:pPr>
        <w:pStyle w:val="ListParagraph"/>
        <w:numPr>
          <w:ilvl w:val="0"/>
          <w:numId w:val="39"/>
        </w:numPr>
        <w:tabs>
          <w:tab w:val="left" w:pos="2550"/>
        </w:tabs>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sz w:val="24"/>
          <w:szCs w:val="24"/>
        </w:rPr>
        <w:t>escripción</w:t>
      </w:r>
    </w:p>
    <w:p ns3:paraId="626E3EDE" ns3:textId="77777777">
      <w:pPr>
        <w:pStyle w:val="ListParagraph"/>
        <w:numPr>
          <w:ilvl w:val="0"/>
          <w:numId w:val="39"/>
        </w:numPr>
        <w:tabs>
          <w:tab w:val="left" w:pos="2550"/>
        </w:tabs>
        <w:rPr>
          <w:rFonts w:ascii="Times New Roman" w:hAnsi="Times New Roman" w:cs="Times New Roman"/>
          <w:sz w:val="24"/>
          <w:szCs w:val="24"/>
        </w:rPr>
      </w:pPr>
      <w:r>
        <w:rPr>
          <w:rFonts w:ascii="Times New Roman" w:hAnsi="Times New Roman" w:cs="Times New Roman"/>
          <w:sz w:val="24"/>
          <w:szCs w:val="24"/>
        </w:rPr>
        <w:t>Exposición</w:t>
      </w:r>
    </w:p>
    <w:p ns3:paraId="3A6EBEA3" ns3:textId="77777777">
      <w:pPr>
        <w:pStyle w:val="ListParagraph"/>
        <w:numPr>
          <w:ilvl w:val="0"/>
          <w:numId w:val="39"/>
        </w:numPr>
        <w:tabs>
          <w:tab w:val="left" w:pos="2550"/>
        </w:tabs>
        <w:rPr>
          <w:rFonts w:ascii="Times New Roman" w:hAnsi="Times New Roman" w:cs="Times New Roman"/>
          <w:sz w:val="24"/>
          <w:szCs w:val="24"/>
        </w:rPr>
      </w:pPr>
      <w:r>
        <w:rPr>
          <w:rFonts w:ascii="Times New Roman" w:hAnsi="Times New Roman" w:cs="Times New Roman"/>
          <w:sz w:val="24"/>
          <w:szCs w:val="24"/>
        </w:rPr>
        <w:t>Experimentación</w:t>
      </w:r>
    </w:p>
    <w:p ns3:paraId="459453F2" ns3:textId="77777777">
      <w:pPr>
        <w:tabs>
          <w:tab w:val="left" w:pos="2550"/>
        </w:tabs>
        <w:rPr>
          <w:rFonts w:ascii="Times New Roman" w:hAnsi="Times New Roman" w:cs="Times New Roman"/>
          <w:sz w:val="24"/>
          <w:szCs w:val="24"/>
        </w:rPr>
      </w:pPr>
    </w:p>
    <w:p/>
    <w:p>
      <w:pPr>
        <w:spacing w:after="0"/>
        <w:jc w:val="center"/>
      </w:pPr>
      <w:r>
        <w:rPr>
          <w:b/>
        </w:rPr>
        <w:t>MATEMÁTICA I</w:t>
      </w:r>
    </w:p>
    <w:p ns3:paraId="3A48201C" ns3:textId="77777777">
      <w:pPr>
        <w:pStyle w:val="ListParagraph"/>
        <w:numPr>
          <w:ilvl w:val="0"/>
          <w:numId w:val="1"/>
        </w:numPr>
        <w:jc w:val="both"/>
        <w:rPr>
          <w:rFonts w:ascii="Times New Roman" w:eastAsiaTheme="minorEastAsia" w:hAnsi="Times New Roman" w:cs="Times New Roman"/>
          <w:sz w:val="24"/>
          <w:szCs w:val="24"/>
        </w:rPr>
      </w:pPr>
      <w:r>
        <w:rPr>
          <w:rFonts w:ascii="Times New Roman" w:hAnsi="Times New Roman" w:cs="Times New Roman"/>
          <w:sz w:val="24"/>
          <w:szCs w:val="24"/>
        </w:rPr>
        <w:t>La suma de los cuadrados de las raíces de:</w:t>
      </w:r>
    </w:p>
    <w:p ns3:paraId="7C04B3A6" ns3:textId="77777777">
      <w:pPr>
        <w:pStyle w:val="ListParagraph"/>
        <w:jc w:val="both"/>
        <w:rPr>
          <w:rFonts w:ascii="Times New Roman" w:eastAsiaTheme="minorEastAsia" w:hAnsi="Times New Roman" w:cs="Times New Roman"/>
          <w:sz w:val="20"/>
          <w:szCs w:val="20"/>
        </w:rPr>
      </w:pPr>
    </w:p>
    <w:p ns3:paraId="5B6CF392" ns3:textId="77777777">
      <w:pPr>
        <w:pStyle w:val="ListParagraph"/>
        <w:jc w:val="center"/>
        <w:rPr>
          <w:rFonts w:ascii="Times New Roman" w:eastAsiaTheme="minorEastAsia"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n-2</m:t>
            </m:r>
          </m:e>
        </m:d>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n+3</m:t>
            </m:r>
          </m:e>
        </m:d>
        <m:r>
          <w:rPr>
            <w:rFonts w:ascii="Cambria Math" w:hAnsi="Cambria Math" w:cs="Times New Roman"/>
            <w:sz w:val="24"/>
            <w:szCs w:val="24"/>
          </w:rPr>
          <m:t>=0;n</m:t>
        </m:r>
        <m:r>
          <m:rPr>
            <m:scr m:val="double-struck"/>
          </m:rPr>
          <w:rPr>
            <w:rFonts w:ascii="Cambria Math" w:hAnsi="Cambria Math" w:cs="Times New Roman"/>
            <w:sz w:val="24"/>
            <w:szCs w:val="24"/>
          </w:rPr>
          <m:t>∈R</m:t>
        </m:r>
      </m:oMath>
      <w:r>
        <w:rPr>
          <w:rFonts w:ascii="Times New Roman" w:eastAsiaTheme="minorEastAsia" w:hAnsi="Times New Roman" w:cs="Times New Roman"/>
          <w:sz w:val="24"/>
          <w:szCs w:val="24"/>
        </w:rPr>
        <w:t xml:space="preserve"> es igual a </w:t>
      </w:r>
      <m:oMath>
        <m:r>
          <w:rPr>
            <w:rFonts w:ascii="Cambria Math" w:eastAsiaTheme="minorEastAsia" w:hAnsi="Cambria Math" w:cs="Times New Roman"/>
            <w:sz w:val="24"/>
            <w:szCs w:val="24"/>
          </w:rPr>
          <m:t>"p"</m:t>
        </m:r>
      </m:oMath>
    </w:p>
    <w:p ns3:paraId="7DC90313" ns3:textId="77777777">
      <w:pPr>
        <w:pStyle w:val="ListParagraph"/>
        <w:rPr>
          <w:rFonts w:ascii="Times New Roman" w:eastAsiaTheme="minorEastAsia" w:hAnsi="Times New Roman" w:cs="Times New Roman"/>
          <w:sz w:val="20"/>
          <w:szCs w:val="20"/>
        </w:rPr>
      </w:pPr>
    </w:p>
    <w:p ns3:paraId="2387E458" ns3:textId="77777777">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Determine el mínimo valor de </w:t>
      </w:r>
      <m:oMath>
        <m:r>
          <w:rPr>
            <w:rFonts w:ascii="Cambria Math" w:eastAsiaTheme="minorEastAsia" w:hAnsi="Cambria Math" w:cs="Times New Roman"/>
            <w:sz w:val="24"/>
            <w:szCs w:val="24"/>
          </w:rPr>
          <m:t>"p"</m:t>
        </m:r>
      </m:oMath>
      <w:r>
        <w:rPr>
          <w:rFonts w:ascii="Times New Roman" w:eastAsiaTheme="minorEastAsia" w:hAnsi="Times New Roman" w:cs="Times New Roman"/>
          <w:sz w:val="24"/>
          <w:szCs w:val="24"/>
        </w:rPr>
        <w:t xml:space="preserve"> para que se verifique la condición.</w:t>
      </w:r>
    </w:p>
    <w:p ns3:paraId="2F4FC1F0" ns3:textId="77777777">
      <w:pPr>
        <w:pStyle w:val="ListParagraph"/>
        <w:rPr>
          <w:rFonts w:ascii="Times New Roman" w:hAnsi="Times New Roman" w:cs="Times New Roman"/>
          <w:sz w:val="24"/>
          <w:szCs w:val="24"/>
        </w:rPr>
      </w:pPr>
    </w:p>
    <w:p ns3:paraId="21CFCFFC" ns3:textId="77777777">
      <w:pPr>
        <w:pStyle w:val="ListParagraph"/>
        <w:numPr>
          <w:ilvl w:val="0"/>
          <w:numId w:val="42"/>
        </w:numPr>
        <w:rPr>
          <w:rFonts w:ascii="Times New Roman" w:hAnsi="Times New Roman" w:cs="Times New Roman"/>
          <w:sz w:val="24"/>
          <w:szCs w:val="24"/>
          <w:highlight w:val="yellow"/>
        </w:rPr>
      </w:pPr>
      <w:r>
        <w:rPr>
          <w:rFonts w:ascii="Times New Roman" w:hAnsi="Times New Roman" w:cs="Times New Roman"/>
          <w:sz w:val="24"/>
          <w:szCs w:val="24"/>
          <w:highlight w:val="yellow"/>
        </w:rPr>
        <w:t>9</w:t>
      </w:r>
    </w:p>
    <w:p ns3:paraId="3C6AA813" ns3:textId="77777777">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8</w:t>
      </w:r>
    </w:p>
    <w:p ns3:paraId="62BEBD36" ns3:textId="77777777">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10</w:t>
      </w:r>
    </w:p>
    <w:p ns3:paraId="4A6DB86D" ns3:textId="77777777">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6</w:t>
      </w:r>
    </w:p>
    <w:p ns3:paraId="6E491871" ns3:textId="77777777">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4</w:t>
      </w:r>
    </w:p>
    <w:p ns3:paraId="053BA802" ns3:textId="77777777">
      <w:pPr>
        <w:pStyle w:val="ListParagraph"/>
        <w:rPr>
          <w:rFonts w:ascii="Times New Roman" w:hAnsi="Times New Roman" w:cs="Times New Roman"/>
          <w:sz w:val="24"/>
          <w:szCs w:val="24"/>
        </w:rPr>
      </w:pPr>
    </w:p>
    <w:p/>
    <w:p ns3:paraId="2E8EF438" ns3: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Sea </w:t>
      </w:r>
      <m:oMath>
        <m:r>
          <w:rPr>
            <w:rFonts w:ascii="Cambria Math" w:hAnsi="Cambria Math" w:cs="Times New Roman"/>
            <w:sz w:val="24"/>
            <w:szCs w:val="24"/>
          </w:rPr>
          <m:t>M=</m:t>
        </m:r>
        <m:d>
          <m:dPr>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2</m:t>
                  </m:r>
                </m:e>
              </m:mr>
              <m:mr>
                <m:e>
                  <m:r>
                    <w:rPr>
                      <w:rFonts w:ascii="Cambria Math" w:hAnsi="Cambria Math" w:cs="Times New Roman"/>
                      <w:sz w:val="24"/>
                      <w:szCs w:val="24"/>
                    </w:rPr>
                    <m:t>3</m:t>
                  </m:r>
                </m:e>
                <m:e>
                  <m:r>
                    <w:rPr>
                      <w:rFonts w:ascii="Cambria Math" w:hAnsi="Cambria Math" w:cs="Times New Roman"/>
                      <w:sz w:val="24"/>
                      <w:szCs w:val="24"/>
                    </w:rPr>
                    <m:t>0</m:t>
                  </m:r>
                </m:e>
              </m:mr>
            </m:m>
          </m:e>
        </m:d>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N=</m:t>
        </m:r>
        <m:d>
          <m:dPr>
            <m:ctrlPr>
              <w:rPr>
                <w:rFonts w:ascii="Cambria Math" w:eastAsiaTheme="minorEastAsia" w:hAnsi="Cambria Math" w:cs="Times New Roman"/>
                <w:i/>
                <w:sz w:val="24"/>
                <w:szCs w:val="24"/>
              </w:rPr>
            </m:ctrlPr>
          </m:dPr>
          <m:e>
            <m:m>
              <m:mPr>
                <m:mcs>
                  <m:mc>
                    <m:mcPr>
                      <m:count m:val="2"/>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0</m:t>
                  </m:r>
                </m:e>
                <m:e>
                  <m:r>
                    <w:rPr>
                      <w:rFonts w:ascii="Cambria Math" w:eastAsiaTheme="minorEastAsia" w:hAnsi="Cambria Math" w:cs="Times New Roman"/>
                      <w:sz w:val="24"/>
                      <w:szCs w:val="24"/>
                    </w:rPr>
                    <m:t>1</m:t>
                  </m:r>
                </m:e>
              </m:mr>
              <m:mr>
                <m:e>
                  <m:r>
                    <w:rPr>
                      <w:rFonts w:ascii="Cambria Math" w:eastAsiaTheme="minorEastAsia" w:hAnsi="Cambria Math" w:cs="Times New Roman"/>
                      <w:sz w:val="24"/>
                      <w:szCs w:val="24"/>
                    </w:rPr>
                    <m:t>-1</m:t>
                  </m:r>
                </m:e>
                <m:e>
                  <m:r>
                    <w:rPr>
                      <w:rFonts w:ascii="Cambria Math" w:eastAsiaTheme="minorEastAsia" w:hAnsi="Cambria Math" w:cs="Times New Roman"/>
                      <w:sz w:val="24"/>
                      <w:szCs w:val="24"/>
                    </w:rPr>
                    <m:t>2</m:t>
                  </m:r>
                </m:e>
              </m:mr>
            </m:m>
          </m:e>
        </m:d>
      </m:oMath>
    </w:p>
    <w:p ns3:paraId="3D3BE46E" ns3:textId="77777777">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Resolver: </w:t>
      </w:r>
      <m:oMath>
        <m:r>
          <w:rPr>
            <w:rFonts w:ascii="Cambria Math" w:eastAsiaTheme="minorEastAsia" w:hAnsi="Cambria Math" w:cs="Times New Roman"/>
            <w:sz w:val="24"/>
            <w:szCs w:val="24"/>
          </w:rPr>
          <m:t>x-y=A</m:t>
        </m:r>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x+2y=B</m:t>
        </m:r>
      </m:oMath>
      <w:r>
        <w:rPr>
          <w:rFonts w:ascii="Times New Roman" w:eastAsiaTheme="minorEastAsia" w:hAnsi="Times New Roman" w:cs="Times New Roman"/>
          <w:sz w:val="24"/>
          <w:szCs w:val="24"/>
        </w:rPr>
        <w:t xml:space="preserve"> </w:t>
      </w:r>
    </w:p>
    <w:p ns3:paraId="3DB732DE" ns3:textId="77777777">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Siendo </w:t>
      </w:r>
      <m:oMath>
        <m:r>
          <w:rPr>
            <w:rFonts w:ascii="Cambria Math" w:eastAsiaTheme="minorEastAsia" w:hAnsi="Cambria Math" w:cs="Times New Roman"/>
            <w:sz w:val="24"/>
            <w:szCs w:val="24"/>
          </w:rPr>
          <m:t>x</m:t>
        </m:r>
      </m:oMath>
      <w:r>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 xml:space="preserve"> y</m:t>
        </m:r>
      </m:oMath>
      <w:r>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 xml:space="preserve"> A</m:t>
        </m:r>
      </m:oMath>
      <w:r>
        <w:rPr>
          <w:rFonts w:ascii="Times New Roman" w:eastAsiaTheme="minorEastAsia" w:hAnsi="Times New Roman" w:cs="Times New Roman"/>
          <w:sz w:val="24"/>
          <w:szCs w:val="24"/>
        </w:rPr>
        <w:t xml:space="preserve"> y </w:t>
      </w:r>
      <m:oMath>
        <m:r>
          <w:rPr>
            <w:rFonts w:ascii="Cambria Math" w:eastAsiaTheme="minorEastAsia" w:hAnsi="Cambria Math" w:cs="Times New Roman"/>
            <w:sz w:val="24"/>
            <w:szCs w:val="24"/>
          </w:rPr>
          <m:t>B</m:t>
        </m:r>
      </m:oMath>
      <w:r>
        <w:rPr>
          <w:rFonts w:ascii="Times New Roman" w:eastAsiaTheme="minorEastAsia" w:hAnsi="Times New Roman" w:cs="Times New Roman"/>
          <w:sz w:val="24"/>
          <w:szCs w:val="24"/>
        </w:rPr>
        <w:t xml:space="preserve"> matrices / </w:t>
      </w:r>
      <m:oMath>
        <m:r>
          <w:rPr>
            <w:rFonts w:ascii="Cambria Math" w:eastAsiaTheme="minorEastAsia" w:hAnsi="Cambria Math" w:cs="Times New Roman"/>
            <w:sz w:val="24"/>
            <w:szCs w:val="24"/>
          </w:rPr>
          <m:t>A=M∙N</m:t>
        </m:r>
      </m:oMath>
      <w:r>
        <w:rPr>
          <w:rFonts w:ascii="Times New Roman" w:eastAsiaTheme="minorEastAsia" w:hAnsi="Times New Roman" w:cs="Times New Roman"/>
          <w:sz w:val="24"/>
          <w:szCs w:val="24"/>
        </w:rPr>
        <w:t xml:space="preserve"> y </w:t>
      </w:r>
      <m:oMath>
        <m:r>
          <w:rPr>
            <w:rFonts w:ascii="Cambria Math" w:eastAsiaTheme="minorEastAsia" w:hAnsi="Cambria Math" w:cs="Times New Roman"/>
            <w:sz w:val="24"/>
            <w:szCs w:val="24"/>
          </w:rPr>
          <m:t>B=N∙M</m:t>
        </m:r>
      </m:oMath>
    </w:p>
    <w:p ns3:paraId="38273F7F" ns3:textId="77777777">
      <w:pPr>
        <w:pStyle w:val="ListParagraph"/>
        <w:rPr>
          <w:rFonts w:ascii="Times New Roman" w:eastAsiaTheme="minorEastAsia" w:hAnsi="Times New Roman" w:cs="Times New Roman"/>
          <w:sz w:val="24"/>
          <w:szCs w:val="24"/>
        </w:rPr>
      </w:pPr>
      <w:r>
        <w:rPr>
          <w:rFonts w:ascii="Times New Roman" w:hAnsi="Times New Roman" w:cs="Times New Roman"/>
          <w:sz w:val="24"/>
          <w:szCs w:val="24"/>
        </w:rPr>
        <w:t xml:space="preserve">Dar como respuesta la matriz </w:t>
      </w:r>
      <m:oMath>
        <m:r>
          <w:rPr>
            <w:rFonts w:ascii="Cambria Math" w:hAnsi="Cambria Math" w:cs="Times New Roman"/>
            <w:sz w:val="24"/>
            <w:szCs w:val="24"/>
          </w:rPr>
          <m:t>x</m:t>
        </m:r>
      </m:oMath>
      <w:r>
        <w:rPr>
          <w:rFonts w:ascii="Times New Roman" w:eastAsiaTheme="minorEastAsia" w:hAnsi="Times New Roman" w:cs="Times New Roman"/>
          <w:sz w:val="24"/>
          <w:szCs w:val="24"/>
        </w:rPr>
        <w:t>.</w:t>
      </w:r>
    </w:p>
    <w:p ns3:paraId="54BBC49A" ns3:textId="77777777">
      <w:pPr>
        <w:pStyle w:val="ListParagraph"/>
        <w:rPr>
          <w:rFonts w:ascii="Times New Roman" w:hAnsi="Times New Roman" w:cs="Times New Roman"/>
          <w:sz w:val="24"/>
          <w:szCs w:val="24"/>
        </w:rPr>
      </w:pPr>
    </w:p>
    <w:p ns3:paraId="42721D24" ns3:textId="77777777">
      <w:pPr>
        <w:pStyle w:val="ListParagraph"/>
        <w:numPr>
          <w:ilvl w:val="0"/>
          <w:numId w:val="45"/>
        </w:numPr>
        <w:rPr>
          <w:rFonts w:ascii="Times New Roman" w:hAnsi="Times New Roman" w:cs="Times New Roman"/>
          <w:sz w:val="28"/>
          <w:szCs w:val="28"/>
          <w:highlight w:val="yellow"/>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ns3:paraId="2ED4B5B6" ns3:textId="77777777">
      <w:pPr>
        <w:pStyle w:val="ListParagraph"/>
        <w:numPr>
          <w:ilvl w:val="0"/>
          <w:numId w:val="45"/>
        </w:numPr>
        <w:rPr>
          <w:rFonts w:ascii="Times New Roman" w:hAnsi="Times New Roman" w:cs="Times New Roman"/>
          <w:sz w:val="28"/>
          <w:szCs w:val="28"/>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ns3:paraId="314BD378" ns3:textId="77777777">
      <w:pPr>
        <w:pStyle w:val="ListParagraph"/>
        <w:numPr>
          <w:ilvl w:val="0"/>
          <w:numId w:val="45"/>
        </w:numPr>
        <w:rPr>
          <w:rFonts w:ascii="Times New Roman" w:hAnsi="Times New Roman" w:cs="Times New Roman"/>
          <w:sz w:val="28"/>
          <w:szCs w:val="28"/>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r>
              <w:rPr>
                <w:rFonts w:ascii="Cambria Math" w:hAnsi="Cambria Math" w:cs="Times New Roman"/>
                <w:sz w:val="28"/>
                <w:szCs w:val="28"/>
              </w:rPr>
              <m:t xml:space="preserve">   </m:t>
            </m:r>
            <m:m>
              <m:mPr>
                <m:mcs>
                  <m:mc>
                    <m:mcPr>
                      <m:count m:val="2"/>
                      <m:mcJc m:val="center"/>
                    </m:mcPr>
                  </m:mc>
                </m:mcs>
                <m:ctrlPr>
                  <w:rPr>
                    <w:rFonts w:ascii="Cambria Math" w:hAnsi="Cambria Math" w:cs="Times New Roman"/>
                    <w:i/>
                    <w:sz w:val="28"/>
                    <w:szCs w:val="28"/>
                  </w:rPr>
                </m:ctrlPr>
              </m:mPr>
              <m:m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ns3:paraId="44FC7FF4" ns3:textId="77777777">
      <w:pPr>
        <w:pStyle w:val="ListParagraph"/>
        <w:numPr>
          <w:ilvl w:val="0"/>
          <w:numId w:val="45"/>
        </w:numPr>
        <w:rPr>
          <w:rFonts w:ascii="Times New Roman" w:hAnsi="Times New Roman" w:cs="Times New Roman"/>
          <w:sz w:val="28"/>
          <w:szCs w:val="28"/>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ns3:paraId="25C599EB" ns3:textId="77777777">
      <w:pPr>
        <w:pStyle w:val="ListParagraph"/>
        <w:numPr>
          <w:ilvl w:val="0"/>
          <w:numId w:val="45"/>
        </w:numPr>
        <w:rPr>
          <w:rFonts w:ascii="Times New Roman" w:hAnsi="Times New Roman" w:cs="Times New Roman"/>
          <w:sz w:val="28"/>
          <w:szCs w:val="28"/>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ns3:paraId="28AEA3E4" ns3:textId="77777777">
      <w:pPr>
        <w:ind w:left="1080"/>
        <w:contextualSpacing/>
        <w:rPr>
          <w:rFonts w:ascii="Times New Roman" w:hAnsi="Times New Roman" w:cs="Times New Roman"/>
          <w:sz w:val="24"/>
          <w:szCs w:val="24"/>
        </w:rPr>
      </w:pPr>
    </w:p>
    <w:p ns3:paraId="4ED21B4C" ns3:textId="77777777">
      <w:pPr>
        <w:rPr>
          <w:rFonts w:ascii="Times New Roman" w:hAnsi="Times New Roman" w:cs="Times New Roman"/>
          <w:sz w:val="24"/>
          <w:szCs w:val="24"/>
        </w:rPr>
      </w:pPr>
      <w:r>
        <w:rPr>
          <w:rFonts w:ascii="Times New Roman" w:hAnsi="Times New Roman" w:cs="Times New Roman"/>
          <w:sz w:val="24"/>
          <w:szCs w:val="24"/>
        </w:rPr>
      </w:r>
    </w:p>
    <w:p/>
    <w:p ns3:paraId="07EA1501" ns3: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S</w:t>
      </w:r>
      <w:r>
        <w:rPr>
          <w:rFonts w:ascii="Times New Roman" w:hAnsi="Times New Roman" w:cs="Times New Roman"/>
          <w:sz w:val="24"/>
          <w:szCs w:val="24"/>
        </w:rPr>
        <w:t xml:space="preserve">i: </w:t>
      </w:r>
      <m:oMath>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4</m:t>
            </m:r>
          </m:sup>
        </m:sSup>
        <m:r>
          <w:rPr>
            <w:rFonts w:ascii="Cambria Math" w:hAnsi="Cambria Math" w:cs="Times New Roman"/>
            <w:sz w:val="24"/>
            <w:szCs w:val="24"/>
          </w:rPr>
          <m:t>=17+12</m:t>
        </m:r>
        <m:rad>
          <m:radPr>
            <m:degHide m:val="1"/>
            <m:ctrlPr>
              <w:rPr>
                <w:rFonts w:ascii="Cambria Math" w:hAnsi="Cambria Math" w:cs="Times New Roman"/>
                <w:i/>
                <w:sz w:val="24"/>
                <w:szCs w:val="24"/>
              </w:rPr>
            </m:ctrlPr>
          </m:radPr>
          <m:deg/>
          <m:e>
            <m:r>
              <w:rPr>
                <w:rFonts w:ascii="Cambria Math" w:hAnsi="Cambria Math" w:cs="Times New Roman"/>
                <w:sz w:val="24"/>
                <w:szCs w:val="24"/>
              </w:rPr>
              <m:t>2</m:t>
            </m:r>
          </m:e>
        </m:rad>
      </m:oMath>
      <w:r>
        <w:rPr>
          <w:rFonts w:ascii="Times New Roman" w:eastAsiaTheme="minorEastAsia" w:hAnsi="Times New Roman" w:cs="Times New Roman"/>
          <w:sz w:val="24"/>
          <w:szCs w:val="24"/>
        </w:rPr>
        <w:t xml:space="preserve">. Calcular: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(b-1)</m:t>
            </m:r>
          </m:e>
          <m:sup>
            <m:r>
              <w:rPr>
                <w:rFonts w:ascii="Cambria Math" w:eastAsiaTheme="minorEastAsia" w:hAnsi="Cambria Math" w:cs="Times New Roman"/>
                <w:sz w:val="24"/>
                <w:szCs w:val="24"/>
              </w:rPr>
              <m:t>4</m:t>
            </m:r>
          </m:sup>
        </m:sSup>
      </m:oMath>
      <w:r>
        <w:rPr>
          <w:rFonts w:ascii="Times New Roman" w:eastAsiaTheme="minorEastAsia" w:hAnsi="Times New Roman" w:cs="Times New Roman"/>
          <w:sz w:val="24"/>
          <w:szCs w:val="24"/>
        </w:rPr>
        <w:t xml:space="preserve"> </w:t>
      </w:r>
    </w:p>
    <w:p ns3:paraId="3A346D0E" ns3:textId="77777777">
      <w:pPr>
        <w:pStyle w:val="ListParagraph"/>
        <w:rPr>
          <w:rFonts w:ascii="Times New Roman" w:hAnsi="Times New Roman" w:cs="Times New Roman"/>
          <w:sz w:val="24"/>
          <w:szCs w:val="24"/>
        </w:rPr>
      </w:pPr>
    </w:p>
    <w:p ns3:paraId="08487394" ns3:textId="77777777">
      <w:pPr>
        <w:pStyle w:val="ListParagraph"/>
        <w:numPr>
          <w:ilvl w:val="0"/>
          <w:numId w:val="48"/>
        </w:numPr>
        <w:rPr>
          <w:rFonts w:ascii="Times New Roman" w:hAnsi="Times New Roman" w:cs="Times New Roman"/>
          <w:sz w:val="24"/>
          <w:szCs w:val="24"/>
          <w:highlight w:val="yellow"/>
        </w:rPr>
      </w:pPr>
      <w:r>
        <w:rPr>
          <w:rFonts w:ascii="Times New Roman" w:hAnsi="Times New Roman" w:cs="Times New Roman"/>
          <w:sz w:val="24"/>
          <w:szCs w:val="24"/>
          <w:highlight w:val="yellow"/>
        </w:rPr>
        <w:t>4</w:t>
      </w:r>
    </w:p>
    <w:p ns3:paraId="5E869ECD" ns3:textId="77777777">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2</w:t>
      </w:r>
    </w:p>
    <w:p ns3:paraId="6D86F47D" ns3:textId="77777777">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8</w:t>
      </w:r>
    </w:p>
    <w:p ns3:paraId="6D5E4D54" ns3:textId="77777777">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16</w:t>
      </w:r>
    </w:p>
    <w:p ns3:paraId="55C97B56" ns3:textId="77777777">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12</w:t>
      </w:r>
    </w:p>
    <w:p ns3:paraId="2D8D7AC5" ns3:textId="77777777">
      <w:pPr>
        <w:pStyle w:val="ListParagraph"/>
        <w:ind w:left="1080"/>
        <w:rPr>
          <w:rFonts w:ascii="Times New Roman" w:hAnsi="Times New Roman" w:cs="Times New Roman"/>
          <w:sz w:val="24"/>
          <w:szCs w:val="24"/>
        </w:rPr>
      </w:pPr>
    </w:p>
    <w:p/>
    <w:p ns3:paraId="205B5DBD" ns3:textId="77777777">
      <w:pPr>
        <w:numPr>
          <w:ilvl w:val="0"/>
          <w:numId w:val="1"/>
        </w:numPr>
        <w:contextualSpacing/>
        <w:jc w:val="both"/>
        <w:rPr>
          <w:rFonts w:ascii="Times New Roman" w:hAnsi="Times New Roman" w:cs="Times New Roman"/>
          <w:sz w:val="24"/>
          <w:szCs w:val="24"/>
        </w:rPr>
      </w:pPr>
      <w:r>
        <w:rPr>
          <w:rFonts w:ascii="Times New Roman" w:hAnsi="Times New Roman" w:cs="Times New Roman"/>
          <w:sz w:val="24"/>
          <w:szCs w:val="24"/>
        </w:rPr>
        <w:t xml:space="preserve">Calcular: </w:t>
      </w:r>
      <m:oMath>
        <m:func>
          <m:funcPr>
            <m:ctrlPr>
              <w:rPr>
                <w:rFonts w:ascii="Cambria Math" w:hAnsi="Cambria Math" w:cs="Times New Roman"/>
                <w:i/>
                <w:sz w:val="32"/>
                <w:szCs w:val="24"/>
              </w:rPr>
            </m:ctrlPr>
          </m:funcPr>
          <m:fName>
            <m:limLow>
              <m:limLowPr>
                <m:ctrlPr>
                  <w:rPr>
                    <w:rFonts w:ascii="Cambria Math" w:hAnsi="Cambria Math" w:cs="Times New Roman"/>
                    <w:i/>
                    <w:sz w:val="32"/>
                    <w:szCs w:val="24"/>
                  </w:rPr>
                </m:ctrlPr>
              </m:limLowPr>
              <m:e>
                <m:r>
                  <m:rPr>
                    <m:sty m:val="p"/>
                  </m:rPr>
                  <w:rPr>
                    <w:rFonts w:ascii="Cambria Math" w:hAnsi="Cambria Math" w:cs="Times New Roman"/>
                    <w:sz w:val="32"/>
                    <w:szCs w:val="24"/>
                  </w:rPr>
                  <m:t>lim</m:t>
                </m:r>
              </m:e>
              <m:lim>
                <m:r>
                  <w:rPr>
                    <w:rFonts w:ascii="Cambria Math" w:hAnsi="Cambria Math" w:cs="Times New Roman"/>
                    <w:sz w:val="32"/>
                    <w:szCs w:val="24"/>
                  </w:rPr>
                  <m:t>x→2</m:t>
                </m:r>
              </m:lim>
            </m:limLow>
          </m:fName>
          <m:e>
            <m:f>
              <m:fPr>
                <m:ctrlPr>
                  <w:rPr>
                    <w:rFonts w:ascii="Cambria Math" w:hAnsi="Cambria Math" w:cs="Times New Roman"/>
                    <w:i/>
                    <w:sz w:val="32"/>
                    <w:szCs w:val="24"/>
                  </w:rPr>
                </m:ctrlPr>
              </m:fPr>
              <m:num>
                <m:sSup>
                  <m:sSupPr>
                    <m:ctrlPr>
                      <w:rPr>
                        <w:rFonts w:ascii="Cambria Math" w:hAnsi="Cambria Math" w:cs="Times New Roman"/>
                        <w:i/>
                        <w:sz w:val="32"/>
                        <w:szCs w:val="24"/>
                      </w:rPr>
                    </m:ctrlPr>
                  </m:sSupPr>
                  <m:e>
                    <m:r>
                      <w:rPr>
                        <w:rFonts w:ascii="Cambria Math" w:hAnsi="Cambria Math" w:cs="Times New Roman"/>
                        <w:sz w:val="32"/>
                        <w:szCs w:val="24"/>
                      </w:rPr>
                      <m:t>x</m:t>
                    </m:r>
                  </m:e>
                  <m:sup>
                    <m:r>
                      <w:rPr>
                        <w:rFonts w:ascii="Cambria Math" w:hAnsi="Cambria Math" w:cs="Times New Roman"/>
                        <w:sz w:val="32"/>
                        <w:szCs w:val="24"/>
                      </w:rPr>
                      <m:t>3</m:t>
                    </m:r>
                  </m:sup>
                </m:sSup>
                <m:r>
                  <w:rPr>
                    <w:rFonts w:ascii="Cambria Math" w:hAnsi="Cambria Math" w:cs="Times New Roman"/>
                    <w:sz w:val="32"/>
                    <w:szCs w:val="24"/>
                  </w:rPr>
                  <m:t>-9</m:t>
                </m:r>
                <m:sSup>
                  <m:sSupPr>
                    <m:ctrlPr>
                      <w:rPr>
                        <w:rFonts w:ascii="Cambria Math" w:hAnsi="Cambria Math" w:cs="Times New Roman"/>
                        <w:i/>
                        <w:sz w:val="32"/>
                        <w:szCs w:val="24"/>
                      </w:rPr>
                    </m:ctrlPr>
                  </m:sSupPr>
                  <m:e>
                    <m:r>
                      <w:rPr>
                        <w:rFonts w:ascii="Cambria Math" w:hAnsi="Cambria Math" w:cs="Times New Roman"/>
                        <w:sz w:val="32"/>
                        <w:szCs w:val="24"/>
                      </w:rPr>
                      <m:t>x</m:t>
                    </m:r>
                  </m:e>
                  <m:sup>
                    <m:r>
                      <w:rPr>
                        <w:rFonts w:ascii="Cambria Math" w:hAnsi="Cambria Math" w:cs="Times New Roman"/>
                        <w:sz w:val="32"/>
                        <w:szCs w:val="24"/>
                      </w:rPr>
                      <m:t>2</m:t>
                    </m:r>
                  </m:sup>
                </m:sSup>
                <m:r>
                  <w:rPr>
                    <w:rFonts w:ascii="Cambria Math" w:hAnsi="Cambria Math" w:cs="Times New Roman"/>
                    <w:sz w:val="32"/>
                    <w:szCs w:val="24"/>
                  </w:rPr>
                  <m:t>+26x-24</m:t>
                </m:r>
              </m:num>
              <m:den>
                <m:sSup>
                  <m:sSupPr>
                    <m:ctrlPr>
                      <w:rPr>
                        <w:rFonts w:ascii="Cambria Math" w:hAnsi="Cambria Math" w:cs="Times New Roman"/>
                        <w:i/>
                        <w:sz w:val="32"/>
                        <w:szCs w:val="24"/>
                      </w:rPr>
                    </m:ctrlPr>
                  </m:sSupPr>
                  <m:e>
                    <m:r>
                      <w:rPr>
                        <w:rFonts w:ascii="Cambria Math" w:hAnsi="Cambria Math" w:cs="Times New Roman"/>
                        <w:sz w:val="32"/>
                        <w:szCs w:val="24"/>
                      </w:rPr>
                      <m:t>x</m:t>
                    </m:r>
                  </m:e>
                  <m:sup>
                    <m:r>
                      <w:rPr>
                        <w:rFonts w:ascii="Cambria Math" w:hAnsi="Cambria Math" w:cs="Times New Roman"/>
                        <w:sz w:val="32"/>
                        <w:szCs w:val="24"/>
                      </w:rPr>
                      <m:t>2</m:t>
                    </m:r>
                  </m:sup>
                </m:sSup>
                <m:r>
                  <w:rPr>
                    <w:rFonts w:ascii="Cambria Math" w:hAnsi="Cambria Math" w:cs="Times New Roman"/>
                    <w:sz w:val="32"/>
                    <w:szCs w:val="24"/>
                  </w:rPr>
                  <m:t>-6x+8</m:t>
                </m:r>
              </m:den>
            </m:f>
          </m:e>
        </m:func>
      </m:oMath>
      <w:r>
        <w:rPr>
          <w:rFonts w:ascii="Times New Roman" w:hAnsi="Times New Roman" w:cs="Times New Roman"/>
          <w:sz w:val="24"/>
          <w:szCs w:val="24"/>
        </w:rPr>
        <w:t xml:space="preserve"> </w:t>
      </w:r>
    </w:p>
    <w:p ns3:paraId="6C27DFB1" ns3:textId="77777777">
      <w:pPr>
        <w:ind w:left="720"/>
        <w:contextualSpacing/>
        <w:rPr>
          <w:rFonts w:ascii="Times New Roman" w:hAnsi="Times New Roman" w:cs="Times New Roman"/>
          <w:sz w:val="24"/>
          <w:szCs w:val="24"/>
        </w:rPr>
      </w:pPr>
    </w:p>
    <w:p ns3:paraId="50BD86CE" ns3:textId="77777777">
      <w:pPr>
        <w:numPr>
          <w:ilvl w:val="0"/>
          <w:numId w:val="50"/>
        </w:numPr>
        <w:contextualSpacing/>
        <w:rPr>
          <w:rFonts w:ascii="Times New Roman" w:hAnsi="Times New Roman" w:cs="Times New Roman"/>
          <w:sz w:val="24"/>
          <w:szCs w:val="24"/>
          <w:highlight w:val="yellow"/>
        </w:rPr>
      </w:pPr>
      <w:r>
        <w:rPr>
          <w:rFonts w:ascii="Times New Roman" w:hAnsi="Times New Roman" w:cs="Times New Roman"/>
          <w:sz w:val="24"/>
          <w:szCs w:val="24"/>
          <w:highlight w:val="yellow"/>
        </w:rPr>
        <w:t>-1</w:t>
      </w:r>
    </w:p>
    <w:p ns3:paraId="11E97045" ns3:textId="77777777">
      <w:pPr>
        <w:numPr>
          <w:ilvl w:val="0"/>
          <w:numId w:val="50"/>
        </w:numPr>
        <w:contextualSpacing/>
        <w:rPr>
          <w:rFonts w:ascii="Times New Roman" w:hAnsi="Times New Roman" w:cs="Times New Roman"/>
          <w:sz w:val="24"/>
          <w:szCs w:val="24"/>
        </w:rPr>
      </w:pPr>
      <w:r>
        <w:rPr>
          <w:rFonts w:ascii="Times New Roman" w:hAnsi="Times New Roman" w:cs="Times New Roman"/>
          <w:sz w:val="24"/>
          <w:szCs w:val="24"/>
        </w:rPr>
        <w:t>-4</w:t>
      </w:r>
    </w:p>
    <w:p ns3:paraId="4384BBF7" ns3:textId="77777777">
      <w:pPr>
        <w:numPr>
          <w:ilvl w:val="0"/>
          <w:numId w:val="50"/>
        </w:numPr>
        <w:contextualSpacing/>
        <w:rPr>
          <w:rFonts w:ascii="Times New Roman" w:hAnsi="Times New Roman" w:cs="Times New Roman"/>
          <w:sz w:val="24"/>
          <w:szCs w:val="24"/>
        </w:rPr>
      </w:pPr>
      <w:r>
        <w:rPr>
          <w:rFonts w:ascii="Times New Roman" w:hAnsi="Times New Roman" w:cs="Times New Roman"/>
          <w:sz w:val="24"/>
          <w:szCs w:val="24"/>
        </w:rPr>
        <w:t>0</w:t>
      </w:r>
    </w:p>
    <w:p ns3:paraId="562BD5B6" ns3:textId="77777777">
      <w:pPr>
        <w:numPr>
          <w:ilvl w:val="0"/>
          <w:numId w:val="50"/>
        </w:numPr>
        <w:contextualSpacing/>
        <w:rPr>
          <w:rFonts w:ascii="Times New Roman" w:hAnsi="Times New Roman" w:cs="Times New Roman"/>
          <w:sz w:val="24"/>
          <w:szCs w:val="24"/>
        </w:rPr>
      </w:pPr>
      <w:r>
        <w:rPr>
          <w:rFonts w:ascii="Times New Roman" w:hAnsi="Times New Roman" w:cs="Times New Roman"/>
          <w:sz w:val="24"/>
          <w:szCs w:val="24"/>
        </w:rPr>
        <w:t>3</w:t>
      </w:r>
    </w:p>
    <w:p ns3:paraId="6AB27EEE" ns3:textId="77777777">
      <w:pPr>
        <w:numPr>
          <w:ilvl w:val="0"/>
          <w:numId w:val="50"/>
        </w:numPr>
        <w:contextualSpacing/>
        <w:rPr>
          <w:rFonts w:ascii="Times New Roman" w:hAnsi="Times New Roman" w:cs="Times New Roman"/>
          <w:sz w:val="24"/>
          <w:szCs w:val="24"/>
        </w:rPr>
      </w:pPr>
      <w:r>
        <w:rPr>
          <w:rFonts w:ascii="Times New Roman" w:hAnsi="Times New Roman" w:cs="Times New Roman"/>
          <w:sz w:val="24"/>
          <w:szCs w:val="24"/>
        </w:rPr>
        <w:t>5</w:t>
      </w:r>
    </w:p>
    <w:p ns3:paraId="5CBC6C2B" ns3:textId="77777777">
      <w:pPr>
        <w:tabs>
          <w:tab w:val="left" w:pos="2550"/>
        </w:tabs>
        <w:rPr>
          <w:rFonts w:ascii="Times New Roman" w:hAnsi="Times New Roman" w:cs="Times New Roman"/>
          <w:sz w:val="24"/>
          <w:szCs w:val="24"/>
        </w:rPr>
      </w:pPr>
    </w:p>
    <w:p ns3:paraId="438E8330" ns3:textId="77777777">
      <w:pPr>
        <w:rPr>
          <w:rFonts w:ascii="Times New Roman" w:hAnsi="Times New Roman" w:cs="Times New Roman"/>
          <w:b/>
          <w:sz w:val="24"/>
          <w:szCs w:val="24"/>
        </w:rPr>
      </w:pPr>
      <w:r>
        <w:rPr>
          <w:rFonts w:ascii="Times New Roman" w:hAnsi="Times New Roman" w:cs="Times New Roman"/>
          <w:b/>
          <w:sz w:val="24"/>
          <w:szCs w:val="24"/>
        </w:rPr>
      </w:r>
    </w:p>
    <w:p/>
    <w:p ns3:paraId="0EEB1C7F" ns3:textId="77777777">
      <w:pPr>
        <w:numPr>
          <w:ilvl w:val="0"/>
          <w:numId w:val="1"/>
        </w:numPr>
        <w:contextualSpacing/>
        <w:jc w:val="both"/>
        <w:rPr>
          <w:rFonts w:ascii="Times New Roman" w:hAnsi="Times New Roman" w:cs="Times New Roman"/>
          <w:sz w:val="24"/>
          <w:szCs w:val="24"/>
        </w:rPr>
      </w:pPr>
      <w:r>
        <w:rPr>
          <w:rFonts w:ascii="Times New Roman" w:hAnsi="Times New Roman" w:cs="Times New Roman"/>
          <w:sz w:val="24"/>
          <w:szCs w:val="24"/>
        </w:rPr>
        <w:t xml:space="preserve">En una progresión aritmética el término de lugar </w:t>
      </w:r>
      <m:oMath>
        <m:r>
          <w:rPr>
            <w:rFonts w:ascii="Cambria Math" w:hAnsi="Cambria Math" w:cs="Times New Roman"/>
            <w:sz w:val="24"/>
            <w:szCs w:val="24"/>
          </w:rPr>
          <m:t>p</m:t>
        </m:r>
      </m:oMath>
      <w:r>
        <w:rPr>
          <w:rFonts w:ascii="Times New Roman" w:eastAsiaTheme="minorEastAsia" w:hAnsi="Times New Roman" w:cs="Times New Roman"/>
          <w:sz w:val="24"/>
          <w:szCs w:val="24"/>
        </w:rPr>
        <w:t xml:space="preserve"> es </w:t>
      </w:r>
      <m:oMath>
        <m:r>
          <w:rPr>
            <w:rFonts w:ascii="Cambria Math" w:eastAsiaTheme="minorEastAsia" w:hAnsi="Cambria Math" w:cs="Times New Roman"/>
            <w:sz w:val="24"/>
            <w:szCs w:val="24"/>
          </w:rPr>
          <m:t>q</m:t>
        </m:r>
      </m:oMath>
      <w:r>
        <w:rPr>
          <w:rFonts w:ascii="Times New Roman" w:eastAsiaTheme="minorEastAsia" w:hAnsi="Times New Roman" w:cs="Times New Roman"/>
          <w:sz w:val="24"/>
          <w:szCs w:val="24"/>
        </w:rPr>
        <w:t xml:space="preserve"> y el término de lugar </w:t>
      </w:r>
      <m:oMath>
        <m:r>
          <w:rPr>
            <w:rFonts w:ascii="Cambria Math" w:eastAsiaTheme="minorEastAsia" w:hAnsi="Cambria Math" w:cs="Times New Roman"/>
            <w:sz w:val="24"/>
            <w:szCs w:val="24"/>
          </w:rPr>
          <m:t>q</m:t>
        </m:r>
      </m:oMath>
      <w:r>
        <w:rPr>
          <w:rFonts w:ascii="Times New Roman" w:eastAsiaTheme="minorEastAsia" w:hAnsi="Times New Roman" w:cs="Times New Roman"/>
          <w:sz w:val="24"/>
          <w:szCs w:val="24"/>
        </w:rPr>
        <w:t xml:space="preserve"> es </w:t>
      </w:r>
      <m:oMath>
        <m:r>
          <w:rPr>
            <w:rFonts w:ascii="Cambria Math" w:eastAsiaTheme="minorEastAsia" w:hAnsi="Cambria Math" w:cs="Times New Roman"/>
            <w:sz w:val="24"/>
            <w:szCs w:val="24"/>
          </w:rPr>
          <m:t>p</m:t>
        </m:r>
      </m:oMath>
      <w:r>
        <w:rPr>
          <w:rFonts w:ascii="Times New Roman" w:eastAsiaTheme="minorEastAsia" w:hAnsi="Times New Roman" w:cs="Times New Roman"/>
          <w:sz w:val="24"/>
          <w:szCs w:val="24"/>
        </w:rPr>
        <w:t xml:space="preserve">. Calcular el valor de </w:t>
      </w:r>
      <m:oMath>
        <m:r>
          <w:rPr>
            <w:rFonts w:ascii="Cambria Math" w:eastAsiaTheme="minorEastAsia" w:hAnsi="Cambria Math" w:cs="Times New Roman"/>
            <w:sz w:val="24"/>
            <w:szCs w:val="24"/>
          </w:rPr>
          <m:t>p+q</m:t>
        </m:r>
      </m:oMath>
      <w:r>
        <w:rPr>
          <w:rFonts w:ascii="Times New Roman" w:eastAsiaTheme="minorEastAsia" w:hAnsi="Times New Roman" w:cs="Times New Roman"/>
          <w:sz w:val="24"/>
          <w:szCs w:val="24"/>
        </w:rPr>
        <w:t>, sabiendo que el segundo término de la progresión es el doble de su sexto término.</w:t>
      </w:r>
    </w:p>
    <w:p ns3:paraId="6CB0FF83" ns3:textId="77777777">
      <w:pPr>
        <w:ind w:left="720"/>
        <w:contextualSpacing/>
        <w:rPr>
          <w:rFonts w:ascii="Times New Roman" w:hAnsi="Times New Roman" w:cs="Times New Roman"/>
          <w:sz w:val="24"/>
          <w:szCs w:val="24"/>
        </w:rPr>
      </w:pPr>
    </w:p>
    <w:p ns3:paraId="5D473A73" ns3:textId="77777777">
      <w:pPr>
        <w:numPr>
          <w:ilvl w:val="0"/>
          <w:numId w:val="52"/>
        </w:numPr>
        <w:contextualSpacing/>
        <w:rPr>
          <w:rFonts w:ascii="Times New Roman" w:hAnsi="Times New Roman" w:cs="Times New Roman"/>
          <w:sz w:val="24"/>
          <w:szCs w:val="24"/>
          <w:highlight w:val="yellow"/>
        </w:rPr>
      </w:pPr>
      <w:r>
        <w:rPr>
          <w:rFonts w:ascii="Times New Roman" w:hAnsi="Times New Roman" w:cs="Times New Roman"/>
          <w:sz w:val="24"/>
          <w:szCs w:val="24"/>
          <w:highlight w:val="yellow"/>
        </w:rPr>
        <w:t>10</w:t>
      </w:r>
    </w:p>
    <w:p ns3:paraId="109A4358" ns3:textId="77777777">
      <w:pPr>
        <w:numPr>
          <w:ilvl w:val="0"/>
          <w:numId w:val="52"/>
        </w:numPr>
        <w:contextualSpacing/>
        <w:rPr>
          <w:rFonts w:ascii="Times New Roman" w:hAnsi="Times New Roman" w:cs="Times New Roman"/>
          <w:sz w:val="24"/>
          <w:szCs w:val="24"/>
        </w:rPr>
      </w:pPr>
      <w:r>
        <w:rPr>
          <w:rFonts w:ascii="Times New Roman" w:hAnsi="Times New Roman" w:cs="Times New Roman"/>
          <w:sz w:val="24"/>
          <w:szCs w:val="24"/>
        </w:rPr>
        <w:t>11</w:t>
      </w:r>
    </w:p>
    <w:p ns3:paraId="09163A39" ns3:textId="77777777">
      <w:pPr>
        <w:numPr>
          <w:ilvl w:val="0"/>
          <w:numId w:val="52"/>
        </w:numPr>
        <w:contextualSpacing/>
        <w:rPr>
          <w:rFonts w:ascii="Times New Roman" w:hAnsi="Times New Roman" w:cs="Times New Roman"/>
          <w:sz w:val="24"/>
          <w:szCs w:val="24"/>
        </w:rPr>
      </w:pPr>
      <w:r>
        <w:rPr>
          <w:rFonts w:ascii="Times New Roman" w:hAnsi="Times New Roman" w:cs="Times New Roman"/>
          <w:sz w:val="24"/>
          <w:szCs w:val="24"/>
        </w:rPr>
        <w:t>9</w:t>
      </w:r>
    </w:p>
    <w:p ns3:paraId="34C4597A" ns3:textId="77777777">
      <w:pPr>
        <w:numPr>
          <w:ilvl w:val="0"/>
          <w:numId w:val="52"/>
        </w:numPr>
        <w:contextualSpacing/>
        <w:rPr>
          <w:rFonts w:ascii="Times New Roman" w:hAnsi="Times New Roman" w:cs="Times New Roman"/>
          <w:sz w:val="24"/>
          <w:szCs w:val="24"/>
        </w:rPr>
      </w:pPr>
      <w:r>
        <w:rPr>
          <w:rFonts w:ascii="Times New Roman" w:hAnsi="Times New Roman" w:cs="Times New Roman"/>
          <w:sz w:val="24"/>
          <w:szCs w:val="24"/>
        </w:rPr>
        <w:t>2</w:t>
      </w:r>
    </w:p>
    <w:p ns3:paraId="6BA95CB5" ns3:textId="77777777">
      <w:pPr>
        <w:numPr>
          <w:ilvl w:val="0"/>
          <w:numId w:val="52"/>
        </w:numPr>
        <w:contextualSpacing/>
        <w:rPr>
          <w:rFonts w:ascii="Times New Roman" w:hAnsi="Times New Roman" w:cs="Times New Roman"/>
          <w:sz w:val="24"/>
          <w:szCs w:val="24"/>
        </w:rPr>
      </w:pPr>
      <w:r>
        <w:rPr>
          <w:rFonts w:ascii="Times New Roman" w:hAnsi="Times New Roman" w:cs="Times New Roman"/>
          <w:sz w:val="24"/>
          <w:szCs w:val="24"/>
        </w:rPr>
        <w:t>3</w:t>
      </w:r>
    </w:p>
    <w:p ns3:paraId="5B567F38" ns3:textId="77777777">
      <w:pPr>
        <w:ind w:left="1080"/>
        <w:contextualSpacing/>
        <w:rPr>
          <w:rFonts w:ascii="Times New Roman" w:hAnsi="Times New Roman" w:cs="Times New Roman"/>
          <w:sz w:val="24"/>
          <w:szCs w:val="24"/>
        </w:rPr>
      </w:pP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mc="http://schemas.openxmlformats.org/markup-compatibility/2006" xmlns:ns2="http://schemas.microsoft.com/office/word/2012/wordml" xmlns:ns3="http://schemas.microsoft.com/office/word/2016/wordml/cid" xmlns:w="http://schemas.openxmlformats.org/wordprocessingml/2006/main"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decimal"/>
      <w:lvlText w:val="%1."/>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decimal"/>
      <w:pStyle w:val="ListBullet3"/>
      <w:lvlText w:val="%1."/>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decimal"/>
      <w:pStyle w:val="ListBullet2"/>
      <w:lvlText w:val="%1."/>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decimal"/>
      <w:pStyle w:val="ListBullet"/>
      <w:lvlText w:val="%1."/>
      <w:lvlJc w:val="left"/>
      <w:pPr>
        <w:tabs>
          <w:tab w:val="num" w:pos="360"/>
        </w:tabs>
        <w:ind w:left="360" w:hanging="360"/>
      </w:pPr>
      <w:rPr>
        <w:rFonts w:ascii="Symbol" w:hAnsi="Symbol" w:hint="default"/>
      </w:rPr>
    </w:lvl>
  </w:abstractNum>
  <w:abstractNum w:abstractNumId="9" ns2:restartNumberingAfterBreak="0">
    <w:nsid w:val="032618E6"/>
    <w:multiLevelType w:val="hybridMultilevel"/>
    <w:tmpl w:val="BE682E1A"/>
    <w:lvl w:ilvl="0" w:tplc="EEA4CA80">
      <w:start w:val="1"/>
      <w:numFmt w:val="decimal"/>
      <w:lvlText w:val="%1."/>
      <w:lvlJc w:val="left"/>
      <w:pPr>
        <w:ind w:left="720" w:hanging="360"/>
      </w:pPr>
      <w:rPr>
        <w:rFonts w:ascii="Times New Roman" w:hAnsi="Times New Roman" w:cs="Times New Roman" w:hint="default"/>
        <w:vertAlign w:val="baseline"/>
      </w:rPr>
    </w:lvl>
    <w:lvl w:ilvl="1" w:tplc="280A0019">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0" ns2:restartNumberingAfterBreak="0">
    <w:nsid w:val="0275B20E"/>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1" ns2:restartNumberingAfterBreak="0">
    <w:nsid w:val="058B6D52"/>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2" ns2:restartNumberingAfterBreak="0">
    <w:nsid w:val="01F9EA13"/>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3" ns2:restartNumberingAfterBreak="0">
    <w:nsid w:val="01CBD6ED"/>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4" ns2:restartNumberingAfterBreak="0">
    <w:nsid w:val="0345CB5F"/>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5" ns2:restartNumberingAfterBreak="0">
    <w:nsid w:val="011A1CA8"/>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6" ns2:restartNumberingAfterBreak="0">
    <w:nsid w:val="016B00AA"/>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7" ns2:restartNumberingAfterBreak="0">
    <w:nsid w:val="0516ACDD"/>
    <w:multiLevelType w:val="hybridMultilevel"/>
    <w:tmpl w:val="BE682E1A"/>
    <w:lvl w:ilvl="0" w:tplc="EEA4CA80">
      <w:start w:val="1"/>
      <w:numFmt w:val="decimal"/>
      <w:lvlText w:val="%1."/>
      <w:lvlJc w:val="left"/>
      <w:pPr>
        <w:ind w:left="720" w:hanging="360"/>
      </w:pPr>
      <w:rPr>
        <w:rFonts w:ascii="Times New Roman" w:hAnsi="Times New Roman" w:cs="Times New Roman" w:hint="default"/>
        <w:vertAlign w:val="baseline"/>
      </w:rPr>
    </w:lvl>
    <w:lvl w:ilvl="1" w:tplc="280A0019">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8" ns2:restartNumberingAfterBreak="0">
    <w:nsid w:val="00099CF1"/>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9" ns2:restartNumberingAfterBreak="0">
    <w:nsid w:val="03F68E47"/>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0" ns2:restartNumberingAfterBreak="0">
    <w:nsid w:val="04B53183"/>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1" ns2:restartNumberingAfterBreak="0">
    <w:nsid w:val="02A31FDB"/>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2" ns2:restartNumberingAfterBreak="0">
    <w:nsid w:val="022369B4"/>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3" ns2:restartNumberingAfterBreak="0">
    <w:nsid w:val="0469DDAF"/>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4" ns2:restartNumberingAfterBreak="0">
    <w:nsid w:val="037FB5D5"/>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5" ns2:restartNumberingAfterBreak="0">
    <w:nsid w:val="00B1C3F3"/>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6" ns2:restartNumberingAfterBreak="0">
    <w:nsid w:val="026937D4"/>
    <w:multiLevelType w:val="hybridMultilevel"/>
    <w:tmpl w:val="155A86A2"/>
    <w:lvl w:ilvl="0" w:tplc="646AB4D6">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7" ns2:restartNumberingAfterBreak="0">
    <w:nsid w:val="01E8F250"/>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8" ns2:restartNumberingAfterBreak="0">
    <w:nsid w:val="02515CEB"/>
    <w:multiLevelType w:val="hybridMultilevel"/>
    <w:tmpl w:val="EE3E5C58"/>
    <w:lvl w:ilvl="0" w:tplc="4A58A89C">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9" ns2:restartNumberingAfterBreak="0">
    <w:nsid w:val="0440012F"/>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0" ns2:restartNumberingAfterBreak="0">
    <w:nsid w:val="05BB2ED5"/>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1" ns2:restartNumberingAfterBreak="0">
    <w:nsid w:val="01E39B22"/>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2" ns2:restartNumberingAfterBreak="0">
    <w:nsid w:val="04C99CA7"/>
    <w:multiLevelType w:val="hybridMultilevel"/>
    <w:tmpl w:val="974A862E"/>
    <w:lvl w:ilvl="0" w:tplc="0F2690FE">
      <w:start w:val="1"/>
      <w:numFmt w:val="upperLetter"/>
      <w:lvlText w:val="%1."/>
      <w:lvlJc w:val="left"/>
      <w:pPr>
        <w:ind w:left="1080" w:hanging="360"/>
      </w:pPr>
      <w:rPr>
        <w:rFonts w:hint="default"/>
        <w:sz w:val="24"/>
        <w:szCs w:val="24"/>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3" ns2:restartNumberingAfterBreak="0">
    <w:nsid w:val="052CC7FD"/>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4" ns2:restartNumberingAfterBreak="0">
    <w:nsid w:val="00768038"/>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5" ns2:restartNumberingAfterBreak="0">
    <w:nsid w:val="0596BE14"/>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6" ns2:restartNumberingAfterBreak="0">
    <w:nsid w:val="0228AF1A"/>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7" ns2:restartNumberingAfterBreak="0">
    <w:nsid w:val="05EE5F8C"/>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8" ns2:restartNumberingAfterBreak="0">
    <w:nsid w:val="001ED30F"/>
    <w:multiLevelType w:val="hybridMultilevel"/>
    <w:tmpl w:val="974A862E"/>
    <w:lvl w:ilvl="0" w:tplc="0F2690FE">
      <w:start w:val="1"/>
      <w:numFmt w:val="upperLetter"/>
      <w:lvlText w:val="%1."/>
      <w:lvlJc w:val="left"/>
      <w:pPr>
        <w:ind w:left="1080" w:hanging="360"/>
      </w:pPr>
      <w:rPr>
        <w:rFonts w:hint="default"/>
        <w:sz w:val="24"/>
        <w:szCs w:val="24"/>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num>
  <w:num w:numId="11">
    <w:abstractNumId w:val="9"/>
    <w:lvlOverride w:ilvl="0">
      <w:startOverride w:val="1"/>
    </w:lvlOverride>
  </w:num>
  <w:num w:numId="12">
    <w:abstractNumId w:val="10"/>
  </w:num>
  <w:num w:numId="13" ns3:durableId="100534257">
    <w:abstractNumId w:val="11"/>
  </w:num>
  <w:num w:numId="14" ns3:durableId="100534257">
    <w:abstractNumId w:val="11"/>
    <w:lvlOverride w:ilvl="0">
      <w:startOverride w:val="1"/>
    </w:lvlOverride>
  </w:num>
  <w:num w:numId="15" ns3:durableId="1750270136">
    <w:abstractNumId w:val="12"/>
  </w:num>
  <w:num w:numId="16" ns3:durableId="100534257">
    <w:abstractNumId w:val="13"/>
  </w:num>
  <w:num w:numId="17" ns3:durableId="100534257">
    <w:abstractNumId w:val="13"/>
    <w:lvlOverride w:ilvl="0">
      <w:startOverride w:val="1"/>
    </w:lvlOverride>
  </w:num>
  <w:num w:numId="18" ns3:durableId="353698088">
    <w:abstractNumId w:val="14"/>
  </w:num>
  <w:num w:numId="19" ns3:durableId="100534257">
    <w:abstractNumId w:val="15"/>
  </w:num>
  <w:num w:numId="20" ns3:durableId="100534257">
    <w:abstractNumId w:val="15"/>
    <w:lvlOverride w:ilvl="0">
      <w:startOverride w:val="1"/>
    </w:lvlOverride>
  </w:num>
  <w:num w:numId="21" ns3:durableId="1590501503">
    <w:abstractNumId w:val="16"/>
  </w:num>
  <w:num w:numId="22">
    <w:abstractNumId w:val="17"/>
  </w:num>
  <w:num w:numId="23">
    <w:abstractNumId w:val="17"/>
    <w:lvlOverride w:ilvl="0">
      <w:startOverride w:val="1"/>
    </w:lvlOverride>
  </w:num>
  <w:num w:numId="24">
    <w:abstractNumId w:val="18"/>
  </w:num>
  <w:num w:numId="25" ns3:durableId="100534257">
    <w:abstractNumId w:val="19"/>
  </w:num>
  <w:num w:numId="26" ns3:durableId="100534257">
    <w:abstractNumId w:val="19"/>
    <w:lvlOverride w:ilvl="0">
      <w:startOverride w:val="1"/>
    </w:lvlOverride>
  </w:num>
  <w:num w:numId="27" ns3:durableId="891041237">
    <w:abstractNumId w:val="20"/>
  </w:num>
  <w:num w:numId="28" ns3:durableId="100534257">
    <w:abstractNumId w:val="21"/>
  </w:num>
  <w:num w:numId="29" ns3:durableId="100534257">
    <w:abstractNumId w:val="21"/>
    <w:lvlOverride w:ilvl="0">
      <w:startOverride w:val="1"/>
    </w:lvlOverride>
  </w:num>
  <w:num w:numId="30" ns3:durableId="541213306">
    <w:abstractNumId w:val="22"/>
  </w:num>
  <w:num w:numId="31" ns3:durableId="100534257">
    <w:abstractNumId w:val="23"/>
  </w:num>
  <w:num w:numId="32" ns3:durableId="100534257">
    <w:abstractNumId w:val="23"/>
    <w:lvlOverride w:ilvl="0">
      <w:startOverride w:val="1"/>
    </w:lvlOverride>
  </w:num>
  <w:num w:numId="33" ns3:durableId="1988125304">
    <w:abstractNumId w:val="24"/>
  </w:num>
  <w:num w:numId="34" ns3:durableId="100534257">
    <w:abstractNumId w:val="25"/>
  </w:num>
  <w:num w:numId="35" ns3:durableId="100534257">
    <w:abstractNumId w:val="25"/>
    <w:lvlOverride w:ilvl="0">
      <w:startOverride w:val="1"/>
    </w:lvlOverride>
  </w:num>
  <w:num w:numId="36" ns3:durableId="96143912">
    <w:abstractNumId w:val="26"/>
  </w:num>
  <w:num w:numId="37" ns3:durableId="100534257">
    <w:abstractNumId w:val="27"/>
  </w:num>
  <w:num w:numId="38" ns3:durableId="100534257">
    <w:abstractNumId w:val="27"/>
    <w:lvlOverride w:ilvl="0">
      <w:startOverride w:val="1"/>
    </w:lvlOverride>
  </w:num>
  <w:num w:numId="39" ns3:durableId="1429886611">
    <w:abstractNumId w:val="28"/>
  </w:num>
  <w:num w:numId="40" ns3:durableId="100534257">
    <w:abstractNumId w:val="29"/>
  </w:num>
  <w:num w:numId="41" ns3:durableId="100534257">
    <w:abstractNumId w:val="29"/>
    <w:lvlOverride w:ilvl="0">
      <w:startOverride w:val="1"/>
    </w:lvlOverride>
  </w:num>
  <w:num w:numId="42" ns3:durableId="268121438">
    <w:abstractNumId w:val="30"/>
  </w:num>
  <w:num w:numId="43" ns3:durableId="100534257">
    <w:abstractNumId w:val="31"/>
  </w:num>
  <w:num w:numId="44" ns3:durableId="100534257">
    <w:abstractNumId w:val="31"/>
    <w:lvlOverride w:ilvl="0">
      <w:startOverride w:val="1"/>
    </w:lvlOverride>
  </w:num>
  <w:num w:numId="45" ns3:durableId="2094281434">
    <w:abstractNumId w:val="32"/>
  </w:num>
  <w:num w:numId="46" ns3:durableId="100534257">
    <w:abstractNumId w:val="33"/>
  </w:num>
  <w:num w:numId="47" ns3:durableId="100534257">
    <w:abstractNumId w:val="33"/>
    <w:lvlOverride w:ilvl="0">
      <w:startOverride w:val="1"/>
    </w:lvlOverride>
  </w:num>
  <w:num w:numId="48" ns3:durableId="741027007">
    <w:abstractNumId w:val="34"/>
  </w:num>
  <w:num w:numId="49" ns3:durableId="100534257">
    <w:abstractNumId w:val="35"/>
  </w:num>
  <w:num w:numId="50" ns3:durableId="1091662879">
    <w:abstractNumId w:val="36"/>
  </w:num>
  <w:num w:numId="51" ns3:durableId="100534257">
    <w:abstractNumId w:val="37"/>
  </w:num>
  <w:num w:numId="52" ns3:durableId="1398211716">
    <w:abstractNumId w:val="3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