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3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5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77ED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26C54B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9A33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33329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A35DD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5E9FC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AD2C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7AE92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F579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204C98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B80D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EB7F58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26C52A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B0C57A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97B84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B5143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1F7B82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27B7A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185C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46D42C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9DE3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AA377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50C9A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301C7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1F618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9C7F90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38C68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44454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2F1B3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E6241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4872395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90658682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9340933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530144379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145732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98812530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21866033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349840767">
    <w:abstractNumId w:val="28"/>
  </w:num>
  <w:num w:numId="40" ns3:durableId="100534257">
    <w:abstractNumId w:val="29"/>
  </w:num>
  <w:num w:numId="41" ns3:durableId="936862310">
    <w:abstractNumId w:val="30"/>
  </w:num>
  <w:num w:numId="42" ns3:durableId="100534257">
    <w:abstractNumId w:val="31"/>
  </w:num>
  <w:num w:numId="43" ns3:durableId="1570312930">
    <w:abstractNumId w:val="32"/>
  </w:num>
  <w:num w:numId="44" ns3:durableId="100534257">
    <w:abstractNumId w:val="33"/>
  </w:num>
  <w:num w:numId="45" ns3:durableId="1398211716">
    <w:abstractNumId w:val="34"/>
  </w:num>
  <w:num w:numId="46" ns3:durableId="100534257">
    <w:abstractNumId w:val="35"/>
  </w:num>
  <w:num w:numId="47" ns3:durableId="100534257">
    <w:abstractNumId w:val="35"/>
    <w:lvlOverride w:ilvl="0">
      <w:startOverride w:val="1"/>
    </w:lvlOverride>
  </w:num>
  <w:num w:numId="48" ns3:durableId="244463371">
    <w:abstractNumId w:val="36"/>
  </w:num>
  <w:num w:numId="49" ns3:durableId="100534257">
    <w:abstractNumId w:val="37"/>
  </w:num>
  <w:num w:numId="50" ns3:durableId="100534257">
    <w:abstractNumId w:val="37"/>
    <w:lvlOverride w:ilvl="0">
      <w:startOverride w:val="1"/>
    </w:lvlOverride>
  </w:num>
  <w:num w:numId="51" ns3:durableId="208309261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