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5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ECB4D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CB275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A487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E2F19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CF8A7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EEE86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213F5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CF2B0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47EE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739D7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53607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9EF25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7E389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80A88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45748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C0102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2FA2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AA2F4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5325B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9D45F0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D582C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977CB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B9D7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FD8B0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B540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2956DA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7F75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9890E4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4B392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02593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7524985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02967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8724652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812530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5499378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2186603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7608764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936862310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937910016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2094281434">
    <w:abstractNumId w:val="34"/>
  </w:num>
  <w:num w:numId="48" ns3:durableId="100534257">
    <w:abstractNumId w:val="35"/>
  </w:num>
  <w:num w:numId="49" ns3:durableId="1398211716">
    <w:abstractNumId w:val="36"/>
  </w:num>
  <w:num w:numId="50" ns3:durableId="100534257">
    <w:abstractNumId w:val="37"/>
  </w:num>
  <w:num w:numId="51" ns3:durableId="10916628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