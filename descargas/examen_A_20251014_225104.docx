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015BC73" ns2:textId="7777777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años</w:t>
      </w:r>
    </w:p>
    <w:p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727D6C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>
      <w:pPr>
        <w:spacing w:after="0"/>
        <w:jc w:val="center"/>
      </w:pPr>
      <w:r>
        <w:rPr>
          <w:b/>
        </w:rPr>
        <w:t>MATEMÁTICA I</w:t>
      </w:r>
    </w:p>
    <w:p ns2:paraId="3612CB6A" ns2:textId="77777777">
      <w:pPr>
        <w:pStyle w:val="ListParagraph"/>
        <w:numPr>
          <w:ilvl w:val="0"/>
          <w:numId w:val="2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3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34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37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84D3B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5AFCD7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3480F23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500F44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0F43B9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505257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1DBD0C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2BC74F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3AD49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01B157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4A40DD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33CDC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3296D7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14F85D9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18D052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0D71E7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0401F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5CAA89F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0F6D81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123F7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90501503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86421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93409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68872465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116026679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18708050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44463371">
    <w:abstractNumId w:val="24"/>
  </w:num>
  <w:num w:numId="34" ns3:durableId="100534257">
    <w:abstractNumId w:val="25"/>
  </w:num>
  <w:num w:numId="35" ns3:durableId="1211191805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2083092617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