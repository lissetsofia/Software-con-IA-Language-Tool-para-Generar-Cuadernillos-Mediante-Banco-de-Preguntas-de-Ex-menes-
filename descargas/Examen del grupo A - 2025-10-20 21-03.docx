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6B174209" ns2:textId="77777777">
      <w:pPr>
        <w:pStyle w:val="ListParagraph"/>
        <w:numPr>
          <w:ilvl w:val="0"/>
          <w:numId w:val="1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4 </w:t>
      </w:r>
    </w:p>
    <w:p ns2:paraId="7F9952D8"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3 </w:t>
      </w:r>
    </w:p>
    <w:p ns2:paraId="380C2B72"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5 </w:t>
      </w:r>
    </w:p>
    <w:p ns2:paraId="45EB7B5F"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2 </w:t>
      </w:r>
    </w:p>
    <w:p ns2:paraId="75E8C5DF"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6 </w:t>
      </w:r>
    </w:p>
    <w:p ns2:paraId="7DFBFE75" ns2:textId="77777777">
      <w:pPr>
        <w:pStyle w:val="ListParagraph"/>
        <w:ind w:left="1080"/>
        <w:rPr>
          <w:rFonts w:ascii="Times New Roman" w:hAnsi="Times New Roman" w:cs="Times New Roman"/>
          <w:color w:val="0D0D0D" w:themeColor="text1" w:themeTint="F2"/>
          <w:sz w:val="24"/>
          <w:szCs w:val="24"/>
        </w:rPr>
      </w:pPr>
    </w:p>
    <w:p/>
    <w:p ns2:paraId="0058BFFE" ns2:textId="77777777">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La suma de la cantidad de divisores de </w:t>
      </w:r>
      <m:oMath>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n</m:t>
            </m:r>
          </m:sup>
        </m:sSup>
      </m:oMath>
      <w:r>
        <w:rPr>
          <w:rFonts w:ascii="Times New Roman" w:eastAsiaTheme="minorEastAsia" w:hAnsi="Times New Roman" w:cs="Times New Roman"/>
          <w:sz w:val="24"/>
          <w:szCs w:val="24"/>
        </w:rPr>
        <w:t xml:space="preserve"> 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n</m:t>
            </m:r>
          </m:sup>
        </m:sSup>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86</m:t>
        </m:r>
      </m:oMath>
      <w:r>
        <w:rPr>
          <w:rFonts w:ascii="Times New Roman" w:eastAsiaTheme="minorEastAsia" w:hAnsi="Times New Roman" w:cs="Times New Roman"/>
          <w:sz w:val="24"/>
          <w:szCs w:val="24"/>
        </w:rPr>
        <w:t xml:space="preserve"> ¿cuántos divisores cuadrados perfectos tiene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12</m:t>
            </m:r>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w:t>
      </w:r>
    </w:p>
    <w:p ns2:paraId="67CA1118" ns2:textId="77777777">
      <w:pPr>
        <w:pStyle w:val="ListParagraph"/>
        <w:rPr>
          <w:rFonts w:ascii="Times New Roman" w:hAnsi="Times New Roman" w:cs="Times New Roman"/>
          <w:sz w:val="24"/>
          <w:szCs w:val="24"/>
        </w:rPr>
      </w:pPr>
    </w:p>
    <w:p ns2:paraId="4DFEAACC"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32</w:t>
      </w:r>
    </w:p>
    <w:p ns2:paraId="3DEB3D9C"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30</w:t>
      </w:r>
    </w:p>
    <w:p ns2:paraId="04A759E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28</w:t>
      </w:r>
    </w:p>
    <w:p ns2:paraId="23317AD1"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36</w:t>
      </w:r>
    </w:p>
    <w:p ns2:paraId="3C4173BA"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25</w:t>
      </w:r>
    </w:p>
    <w:p ns2:paraId="36016B35" ns2:textId="77777777">
      <w:pPr>
        <w:pStyle w:val="ListParagraph"/>
        <w:ind w:left="1080"/>
        <w:rPr>
          <w:rFonts w:ascii="Times New Roman" w:hAnsi="Times New Roman" w:cs="Times New Roman"/>
          <w:sz w:val="24"/>
          <w:szCs w:val="24"/>
        </w:rPr>
      </w:pPr>
    </w:p>
    <w:p/>
    <w:p ns2:paraId="475DD7D9" ns2:textId="77777777">
      <w:pPr>
        <w:pStyle w:val="ListParagraph"/>
        <w:numPr>
          <w:ilvl w:val="0"/>
          <w:numId w:val="17"/>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uál será la longitud de cada pedazo?</w:t>
      </w:r>
    </w:p>
    <w:p ns2:paraId="762E77B8" ns2:textId="77777777">
      <w:pPr>
        <w:pStyle w:val="ListParagraph"/>
        <w:rPr>
          <w:rFonts w:ascii="Times New Roman" w:hAnsi="Times New Roman" w:cs="Times New Roman"/>
          <w:color w:val="0D0D0D" w:themeColor="text1" w:themeTint="F2"/>
          <w:sz w:val="24"/>
          <w:szCs w:val="24"/>
        </w:rPr>
      </w:pPr>
    </w:p>
    <w:p ns2:paraId="6FB3D084"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w:t>
      </w:r>
    </w:p>
    <w:p ns2:paraId="60534FC3"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w:t>
      </w:r>
      <w:r>
        <w:rPr>
          <w:rFonts w:ascii="Times New Roman" w:hAnsi="Times New Roman" w:cs="Times New Roman"/>
          <w:color w:val="0D0D0D" w:themeColor="text1" w:themeTint="F2"/>
          <w:sz w:val="24"/>
          <w:szCs w:val="24"/>
        </w:rPr>
        <w:t xml:space="preserve"> </w:t>
      </w:r>
    </w:p>
    <w:p ns2:paraId="7727D6C2"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w:t>
      </w:r>
    </w:p>
    <w:p ns2:paraId="4E66D865"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Pr>
          <w:rFonts w:ascii="Times New Roman" w:hAnsi="Times New Roman" w:cs="Times New Roman"/>
          <w:color w:val="0D0D0D" w:themeColor="text1" w:themeTint="F2"/>
          <w:sz w:val="24"/>
          <w:szCs w:val="24"/>
        </w:rPr>
        <w:t>5</w:t>
      </w:r>
    </w:p>
    <w:p ns2:paraId="5A8887B6"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w:t>
      </w:r>
    </w:p>
    <w:p ns2:paraId="42CB35F9"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342D392A" ns2:textId="77777777">
      <w:pPr>
        <w:pStyle w:val="ListParagraph"/>
        <w:numPr>
          <w:ilvl w:val="0"/>
          <w:numId w:val="23"/>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Hallar  </w:t>
      </w:r>
      <m:oMath>
        <m:r>
          <w:rPr>
            <w:rFonts w:ascii="Cambria Math" w:eastAsiaTheme="minorEastAsia" w:hAnsi="Cambria Math" w:cs="Times New Roman"/>
            <w:color w:val="0D0D0D" w:themeColor="text1" w:themeTint="F2"/>
            <w:sz w:val="24"/>
            <w:szCs w:val="24"/>
          </w:rPr>
          <m:t>a+b+c</m:t>
        </m:r>
      </m:oMath>
      <w:r>
        <w:rPr>
          <w:rFonts w:ascii="Times New Roman" w:eastAsiaTheme="minorEastAsia" w:hAnsi="Times New Roman" w:cs="Times New Roman"/>
          <w:color w:val="0D0D0D" w:themeColor="text1" w:themeTint="F2"/>
          <w:sz w:val="24"/>
          <w:szCs w:val="24"/>
        </w:rPr>
        <w:t xml:space="preserve"> si </w:t>
      </w:r>
      <m:oMath>
        <m:r>
          <w:rPr>
            <w:rFonts w:ascii="Cambria Math" w:eastAsiaTheme="minorEastAsia" w:hAnsi="Cambria Math" w:cs="Times New Roman"/>
            <w:color w:val="0D0D0D" w:themeColor="text1" w:themeTint="F2"/>
            <w:sz w:val="24"/>
            <w:szCs w:val="24"/>
          </w:rPr>
          <m:t xml:space="preserve">CA( </m:t>
        </m:r>
        <m:acc>
          <m:accPr>
            <m:chr m:val="̅"/>
            <m:ctrlPr>
              <w:rPr>
                <w:rFonts w:ascii="Cambria Math" w:eastAsiaTheme="minorEastAsia" w:hAnsi="Cambria Math" w:cs="Times New Roman"/>
                <w:i/>
                <w:color w:val="0D0D0D" w:themeColor="text1" w:themeTint="F2"/>
                <w:sz w:val="24"/>
                <w:szCs w:val="24"/>
              </w:rPr>
            </m:ctrlPr>
          </m:accPr>
          <m:e>
            <m:r>
              <w:rPr>
                <w:rFonts w:ascii="Cambria Math" w:eastAsiaTheme="minorEastAsia" w:hAnsi="Cambria Math" w:cs="Times New Roman"/>
                <w:color w:val="0D0D0D" w:themeColor="text1" w:themeTint="F2"/>
                <w:sz w:val="24"/>
                <w:szCs w:val="24"/>
              </w:rPr>
              <m:t>a</m:t>
            </m:r>
            <m:sSub>
              <m:sSubPr>
                <m:ctrlPr>
                  <w:rPr>
                    <w:rFonts w:ascii="Cambria Math" w:eastAsiaTheme="minorEastAsia" w:hAnsi="Cambria Math" w:cs="Times New Roman"/>
                    <w:i/>
                    <w:color w:val="0D0D0D" w:themeColor="text1" w:themeTint="F2"/>
                    <w:sz w:val="24"/>
                    <w:szCs w:val="24"/>
                  </w:rPr>
                </m:ctrlPr>
              </m:sSubPr>
              <m:e>
                <m:r>
                  <w:rPr>
                    <w:rFonts w:ascii="Cambria Math" w:eastAsiaTheme="minorEastAsia" w:hAnsi="Cambria Math" w:cs="Times New Roman"/>
                    <w:color w:val="0D0D0D" w:themeColor="text1" w:themeTint="F2"/>
                    <w:sz w:val="24"/>
                    <w:szCs w:val="24"/>
                  </w:rPr>
                  <m:t>bc</m:t>
                </m:r>
              </m:e>
              <m:sub>
                <m:d>
                  <m:dPr>
                    <m:ctrlPr>
                      <w:rPr>
                        <w:rFonts w:ascii="Cambria Math" w:eastAsiaTheme="minorEastAsia" w:hAnsi="Cambria Math" w:cs="Times New Roman"/>
                        <w:i/>
                        <w:color w:val="0D0D0D" w:themeColor="text1" w:themeTint="F2"/>
                        <w:sz w:val="24"/>
                        <w:szCs w:val="24"/>
                      </w:rPr>
                    </m:ctrlPr>
                  </m:dPr>
                  <m:e>
                    <m:r>
                      <w:rPr>
                        <w:rFonts w:ascii="Cambria Math" w:eastAsiaTheme="minorEastAsia" w:hAnsi="Cambria Math" w:cs="Times New Roman"/>
                        <w:color w:val="0D0D0D" w:themeColor="text1" w:themeTint="F2"/>
                        <w:sz w:val="24"/>
                        <w:szCs w:val="24"/>
                      </w:rPr>
                      <m:t>6</m:t>
                    </m:r>
                  </m:e>
                </m:d>
              </m:sub>
            </m:sSub>
          </m:e>
        </m:acc>
        <m:r>
          <w:rPr>
            <w:rFonts w:ascii="Cambria Math" w:eastAsiaTheme="minorEastAsia" w:hAnsi="Cambria Math" w:cs="Times New Roman"/>
            <w:color w:val="0D0D0D" w:themeColor="text1" w:themeTint="F2"/>
            <w:sz w:val="24"/>
            <w:szCs w:val="24"/>
          </w:rPr>
          <m:t xml:space="preserve">) </m:t>
        </m:r>
      </m:oMath>
      <w:r>
        <w:rPr>
          <w:rFonts w:ascii="Times New Roman" w:eastAsiaTheme="minorEastAsia" w:hAnsi="Times New Roman" w:cs="Times New Roman"/>
          <w:color w:val="0D0D0D" w:themeColor="text1" w:themeTint="F2"/>
          <w:sz w:val="24"/>
          <w:szCs w:val="24"/>
        </w:rPr>
        <w:t xml:space="preserve">= </w:t>
      </w:r>
      <m:oMath>
        <m:r>
          <w:rPr>
            <w:rFonts w:ascii="Cambria Math" w:eastAsiaTheme="minorEastAsia" w:hAnsi="Cambria Math" w:cs="Times New Roman"/>
            <w:color w:val="0D0D0D" w:themeColor="text1" w:themeTint="F2"/>
            <w:sz w:val="24"/>
            <w:szCs w:val="24"/>
          </w:rPr>
          <m:t>82</m:t>
        </m:r>
      </m:oMath>
      <w:r>
        <w:rPr>
          <w:rFonts w:ascii="Times New Roman" w:eastAsiaTheme="minorEastAsia" w:hAnsi="Times New Roman" w:cs="Times New Roman"/>
          <w:color w:val="0D0D0D" w:themeColor="text1" w:themeTint="F2"/>
          <w:sz w:val="24"/>
          <w:szCs w:val="24"/>
        </w:rPr>
        <w:t xml:space="preserve">  </w:t>
      </w:r>
    </w:p>
    <w:p ns2:paraId="45F6CA83" ns2:textId="77777777">
      <w:pPr>
        <w:pStyle w:val="ListParagraph"/>
        <w:rPr>
          <w:rFonts w:ascii="Times New Roman" w:hAnsi="Times New Roman" w:cs="Times New Roman"/>
          <w:color w:val="0D0D0D" w:themeColor="text1" w:themeTint="F2"/>
          <w:sz w:val="24"/>
          <w:szCs w:val="24"/>
        </w:rPr>
      </w:pPr>
    </w:p>
    <w:p ns2:paraId="27C3DDA8"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11</w:t>
      </w:r>
    </w:p>
    <w:p ns2:paraId="201B363F"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9</w:t>
      </w:r>
    </w:p>
    <w:p ns2:paraId="4EFCDBEA"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w:t>
      </w:r>
    </w:p>
    <w:p ns2:paraId="558D6F5B"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w:t>
      </w:r>
    </w:p>
    <w:p ns2:paraId="2DF5DD9C"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14</w:t>
      </w:r>
    </w:p>
    <w:p ns2:paraId="4C43848F"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07388693" ns2:textId="77777777">
      <w:pPr>
        <w:pStyle w:val="ListParagraph"/>
        <w:numPr>
          <w:ilvl w:val="0"/>
          <w:numId w:val="2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ns2:paraId="1E8F67D5" ns2:textId="77777777">
      <w:pPr>
        <w:pStyle w:val="ListParagraph"/>
        <w:rPr>
          <w:rFonts w:ascii="Times New Roman" w:hAnsi="Times New Roman" w:cs="Times New Roman"/>
          <w:sz w:val="24"/>
          <w:szCs w:val="24"/>
        </w:rPr>
      </w:pPr>
    </w:p>
    <w:p ns2:paraId="7E8F1338"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ns2:paraId="51E13810"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Cerreño</w:t>
      </w:r>
    </w:p>
    <w:p ns2:paraId="4830AD3B"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Política</w:t>
      </w:r>
    </w:p>
    <w:p ns2:paraId="0E728E19"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Pasco</w:t>
      </w:r>
    </w:p>
    <w:p ns2:paraId="5BC20A81"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Arguedas</w:t>
      </w:r>
    </w:p>
    <w:p ns2:paraId="3E19E442" ns2:textId="77777777">
      <w:pPr>
        <w:pStyle w:val="ListParagraph"/>
        <w:ind w:left="1080"/>
        <w:rPr>
          <w:rFonts w:ascii="Times New Roman" w:hAnsi="Times New Roman" w:cs="Times New Roman"/>
          <w:sz w:val="24"/>
          <w:szCs w:val="24"/>
        </w:rPr>
      </w:pPr>
    </w:p>
    <w:p/>
    <w:p ns2:paraId="2893AA0B" ns2:textId="77777777">
      <w:pPr>
        <w:pStyle w:val="ListParagraph"/>
        <w:numPr>
          <w:ilvl w:val="0"/>
          <w:numId w:val="29"/>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019280E3" ns2:textId="77777777">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5AEFC144" ns2:textId="77777777">
      <w:pPr>
        <w:pStyle w:val="ListParagraph"/>
        <w:numPr>
          <w:ilvl w:val="0"/>
          <w:numId w:val="35"/>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ns2:paraId="3AD63302" ns2:textId="77777777">
      <w:pPr>
        <w:pStyle w:val="ListParagraph"/>
        <w:tabs>
          <w:tab w:val="left" w:pos="2550"/>
        </w:tabs>
        <w:rPr>
          <w:rFonts w:ascii="Times New Roman" w:hAnsi="Times New Roman" w:cs="Times New Roman"/>
          <w:sz w:val="24"/>
          <w:szCs w:val="24"/>
        </w:rPr>
      </w:pPr>
    </w:p>
    <w:p ns2:paraId="466F9D62" ns2:textId="77777777">
      <w:pPr>
        <w:pStyle w:val="ListParagraph"/>
        <w:numPr>
          <w:ilvl w:val="0"/>
          <w:numId w:val="36"/>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Introducción</w:t>
      </w:r>
    </w:p>
    <w:p ns2:paraId="42F58148"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ns2:paraId="5F6D8856"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ns2:paraId="08143BA3"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ns2:paraId="0B40A161"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ns2:paraId="497BAC74" ns2:textId="77777777">
      <w:pPr>
        <w:pStyle w:val="ListParagraph"/>
        <w:tabs>
          <w:tab w:val="left" w:pos="2550"/>
        </w:tabs>
        <w:ind w:left="1080"/>
        <w:rPr>
          <w:rFonts w:ascii="Times New Roman" w:hAnsi="Times New Roman" w:cs="Times New Roman"/>
          <w:sz w:val="24"/>
          <w:szCs w:val="24"/>
        </w:rPr>
      </w:pPr>
    </w:p>
    <w:p/>
    <w:p ns2:paraId="740E3558" ns2: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w:pPr>
        <w:spacing w:after="0"/>
        <w:jc w:val="center"/>
      </w:pPr>
      <w:r>
        <w:rPr>
          <w:b/>
        </w:rPr>
        <w:t>MATEMÁTICA I</w:t>
      </w:r>
    </w:p>
    <w:p ns2:paraId="20DED2F7" ns2: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42"/>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27AB99F4" ns2: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5"/>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6D6E18A9" ns2:textId="77777777">
      <w:pPr>
        <w:numPr>
          <w:ilvl w:val="0"/>
          <w:numId w:val="46"/>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47"/>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47"/>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47"/>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47"/>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47"/>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205B5DBD" ns2:textId="77777777">
      <w:pPr>
        <w:numPr>
          <w:ilvl w:val="0"/>
          <w:numId w:val="48"/>
        </w:numPr>
        <w:contextualSpacing/>
        <w:jc w:val="both"/>
        <w:rPr>
          <w:rFonts w:ascii="Times New Roman" w:hAnsi="Times New Roman" w:cs="Times New Roman"/>
          <w:sz w:val="24"/>
          <w:szCs w:val="24"/>
        </w:rPr>
      </w:pP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2:paraId="6C27DFB1" ns2:textId="77777777">
      <w:pPr>
        <w:ind w:left="720"/>
        <w:contextualSpacing/>
        <w:rPr>
          <w:rFonts w:ascii="Times New Roman" w:hAnsi="Times New Roman" w:cs="Times New Roman"/>
          <w:sz w:val="24"/>
          <w:szCs w:val="24"/>
        </w:rPr>
      </w:pPr>
    </w:p>
    <w:p ns2:paraId="50BD86CE" ns2:textId="77777777">
      <w:pPr>
        <w:numPr>
          <w:ilvl w:val="0"/>
          <w:numId w:val="49"/>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1E97045"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-4</w:t>
      </w:r>
    </w:p>
    <w:p ns2:paraId="4384BBF7"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0</w:t>
      </w:r>
    </w:p>
    <w:p ns2:paraId="562BD5B6"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3</w:t>
      </w:r>
    </w:p>
    <w:p ns2:paraId="6AB27EEE"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5</w:t>
      </w:r>
    </w:p>
    <w:p ns2:paraId="5CBC6C2B" ns2:textId="77777777">
      <w:pPr>
        <w:tabs>
          <w:tab w:val="left" w:pos="2550"/>
        </w:tabs>
        <w:rPr>
          <w:rFonts w:ascii="Times New Roman" w:hAnsi="Times New Roman" w:cs="Times New Roman"/>
          <w:sz w:val="24"/>
          <w:szCs w:val="24"/>
        </w:rPr>
      </w:pPr>
    </w:p>
    <w:p ns2:paraId="438E8330" ns2:textId="77777777">
      <w:pPr>
        <w:rPr>
          <w:rFonts w:ascii="Times New Roman" w:hAnsi="Times New Roman" w:cs="Times New Roman"/>
          <w:b/>
          <w:sz w:val="24"/>
          <w:szCs w:val="24"/>
        </w:rPr>
      </w:pPr>
      <w:r>
        <w:rPr>
          <w:rFonts w:ascii="Times New Roman" w:hAnsi="Times New Roman" w:cs="Times New Roman"/>
          <w:b/>
          <w:sz w:val="24"/>
          <w:szCs w:val="24"/>
        </w:rPr>
      </w:r>
    </w:p>
    <w:p/>
    <w:p ns2:paraId="1E403833" ns2:textId="77777777">
      <w:pPr>
        <w:pStyle w:val="ListParagraph"/>
        <w:numPr>
          <w:ilvl w:val="0"/>
          <w:numId w:val="5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52"/>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E0927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5805CF5"/>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25C671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3279A1D"/>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48F64C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24500AD"/>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271D4E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38F38A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5667ED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2BCC0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8389B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1C6E8C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19B025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16013F"/>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0F4D19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18E88DD"/>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0D48DA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2C337E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59D38E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195762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2B8826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411F8E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06F18D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0C817F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275922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1AE4B0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2AB8F7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3045955"/>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150C1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26C08F4"/>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75249856">
    <w:abstractNumId w:val="10"/>
  </w:num>
  <w:num w:numId="13" ns3:durableId="100534257">
    <w:abstractNumId w:val="11"/>
  </w:num>
  <w:num w:numId="14" ns3:durableId="100534257">
    <w:abstractNumId w:val="11"/>
    <w:lvlOverride w:ilvl="0">
      <w:startOverride w:val="1"/>
    </w:lvlOverride>
  </w:num>
  <w:num w:numId="15" ns3:durableId="1230728801">
    <w:abstractNumId w:val="12"/>
  </w:num>
  <w:num w:numId="16" ns3:durableId="100534257">
    <w:abstractNumId w:val="13"/>
  </w:num>
  <w:num w:numId="17" ns3:durableId="100534257">
    <w:abstractNumId w:val="13"/>
    <w:lvlOverride w:ilvl="0">
      <w:startOverride w:val="1"/>
    </w:lvlOverride>
  </w:num>
  <w:num w:numId="18" ns3:durableId="386421834">
    <w:abstractNumId w:val="14"/>
  </w:num>
  <w:num w:numId="19" ns3:durableId="100534257">
    <w:abstractNumId w:val="15"/>
  </w:num>
  <w:num w:numId="20" ns3:durableId="100534257">
    <w:abstractNumId w:val="15"/>
    <w:lvlOverride w:ilvl="0">
      <w:startOverride w:val="1"/>
    </w:lvlOverride>
  </w:num>
  <w:num w:numId="21" ns3:durableId="1750270136">
    <w:abstractNumId w:val="16"/>
  </w:num>
  <w:num w:numId="22" ns3:durableId="100534257">
    <w:abstractNumId w:val="17"/>
  </w:num>
  <w:num w:numId="23" ns3:durableId="100534257">
    <w:abstractNumId w:val="17"/>
    <w:lvlOverride w:ilvl="0">
      <w:startOverride w:val="1"/>
    </w:lvlOverride>
  </w:num>
  <w:num w:numId="24" ns3:durableId="941256390">
    <w:abstractNumId w:val="18"/>
  </w:num>
  <w:num w:numId="25" ns3:durableId="100534257">
    <w:abstractNumId w:val="19"/>
  </w:num>
  <w:num w:numId="26" ns3:durableId="100534257">
    <w:abstractNumId w:val="19"/>
    <w:lvlOverride w:ilvl="0">
      <w:startOverride w:val="1"/>
    </w:lvlOverride>
  </w:num>
  <w:num w:numId="27" ns3:durableId="221866033">
    <w:abstractNumId w:val="20"/>
  </w:num>
  <w:num w:numId="28" ns3:durableId="100534257">
    <w:abstractNumId w:val="21"/>
  </w:num>
  <w:num w:numId="29" ns3:durableId="100534257">
    <w:abstractNumId w:val="21"/>
    <w:lvlOverride w:ilvl="0">
      <w:startOverride w:val="1"/>
    </w:lvlOverride>
  </w:num>
  <w:num w:numId="30" ns3:durableId="349840767">
    <w:abstractNumId w:val="22"/>
  </w:num>
  <w:num w:numId="31" ns3:durableId="100534257">
    <w:abstractNumId w:val="23"/>
  </w:num>
  <w:num w:numId="32" ns3:durableId="100534257">
    <w:abstractNumId w:val="23"/>
    <w:lvlOverride w:ilvl="0">
      <w:startOverride w:val="1"/>
    </w:lvlOverride>
  </w:num>
  <w:num w:numId="33" ns3:durableId="2132090655">
    <w:abstractNumId w:val="24"/>
  </w:num>
  <w:num w:numId="34" ns3:durableId="100534257">
    <w:abstractNumId w:val="25"/>
  </w:num>
  <w:num w:numId="35" ns3:durableId="100534257">
    <w:abstractNumId w:val="25"/>
    <w:lvlOverride w:ilvl="0">
      <w:startOverride w:val="1"/>
    </w:lvlOverride>
  </w:num>
  <w:num w:numId="36" ns3:durableId="1262223466">
    <w:abstractNumId w:val="26"/>
  </w:num>
  <w:num w:numId="37" ns3:durableId="100534257">
    <w:abstractNumId w:val="27"/>
  </w:num>
  <w:num w:numId="38" ns3:durableId="100534257">
    <w:abstractNumId w:val="27"/>
    <w:lvlOverride w:ilvl="0">
      <w:startOverride w:val="1"/>
    </w:lvlOverride>
  </w:num>
  <w:num w:numId="39" ns3:durableId="1827237734">
    <w:abstractNumId w:val="28"/>
  </w:num>
  <w:num w:numId="40" ns3:durableId="100534257">
    <w:abstractNumId w:val="29"/>
  </w:num>
  <w:num w:numId="41" ns3:durableId="100534257">
    <w:abstractNumId w:val="29"/>
    <w:lvlOverride w:ilvl="0">
      <w:startOverride w:val="1"/>
    </w:lvlOverride>
  </w:num>
  <w:num w:numId="42" ns3:durableId="478352218">
    <w:abstractNumId w:val="30"/>
  </w:num>
  <w:num w:numId="43" ns3:durableId="100534257">
    <w:abstractNumId w:val="31"/>
  </w:num>
  <w:num w:numId="44" ns3:durableId="100534257">
    <w:abstractNumId w:val="31"/>
    <w:lvlOverride w:ilvl="0">
      <w:startOverride w:val="1"/>
    </w:lvlOverride>
  </w:num>
  <w:num w:numId="45" ns3:durableId="648628625">
    <w:abstractNumId w:val="32"/>
  </w:num>
  <w:num w:numId="46" ns3:durableId="100534257">
    <w:abstractNumId w:val="33"/>
  </w:num>
  <w:num w:numId="47" ns3:durableId="1570312930">
    <w:abstractNumId w:val="34"/>
  </w:num>
  <w:num w:numId="48" ns3:durableId="100534257">
    <w:abstractNumId w:val="35"/>
  </w:num>
  <w:num w:numId="49" ns3:durableId="1091662879">
    <w:abstractNumId w:val="36"/>
  </w:num>
  <w:num w:numId="50" ns3:durableId="100534257">
    <w:abstractNumId w:val="37"/>
  </w:num>
  <w:num w:numId="51" ns3:durableId="100534257">
    <w:abstractNumId w:val="37"/>
    <w:lvlOverride w:ilvl="0">
      <w:startOverride w:val="1"/>
    </w:lvlOverride>
  </w:num>
  <w:num w:numId="52" ns3:durableId="208309261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