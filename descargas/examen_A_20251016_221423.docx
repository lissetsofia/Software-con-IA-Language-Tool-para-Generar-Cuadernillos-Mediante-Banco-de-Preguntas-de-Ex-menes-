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9BC5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9C4EA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4686F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B1EDE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1F8CF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825C0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0D96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3C9B3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16A50E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FF283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2A2C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EB0BF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112A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A579B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9E203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27769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C8A8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D9648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7D32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073056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2972059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649433813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936862310">
    <w:abstractNumId w:val="20"/>
  </w:num>
  <w:num w:numId="27" ns3:durableId="100534257">
    <w:abstractNumId w:val="21"/>
  </w:num>
  <w:num w:numId="28" ns3:durableId="100534257">
    <w:abstractNumId w:val="21"/>
    <w:lvlOverride w:ilvl="0">
      <w:startOverride w:val="1"/>
    </w:lvlOverride>
  </w:num>
  <w:num w:numId="29" ns3:durableId="937910016">
    <w:abstractNumId w:val="22"/>
  </w:num>
  <w:num w:numId="30" ns3:durableId="100534257">
    <w:abstractNumId w:val="23"/>
  </w:num>
  <w:num w:numId="31" ns3:durableId="100534257">
    <w:abstractNumId w:val="23"/>
    <w:lvlOverride w:ilvl="0">
      <w:startOverride w:val="1"/>
    </w:lvlOverride>
  </w:num>
  <w:num w:numId="32" ns3:durableId="2083092617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244463371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094281434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