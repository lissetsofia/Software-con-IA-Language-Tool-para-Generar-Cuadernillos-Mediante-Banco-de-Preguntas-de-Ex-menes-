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97FB66C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0</w:t>
      </w:r>
    </w:p>
    <w:p ns2:paraId="0CDE733B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numPr>
          <w:ilvl w:val="0"/>
          <w:numId w:val="12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34114950" ns2:textId="77777777">
      <w:pPr>
        <w:numPr>
          <w:ilvl w:val="0"/>
          <w:numId w:val="12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6B174209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/>
      </w:r>
    </w:p>
    <w:p ns2:paraId="7F9952D8" ns2:textId="77777777"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380C2B72" ns2:textId="77777777"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45EB7B5F" ns2:textId="77777777"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75E8C5DF" ns2:textId="77777777">
      <w:pPr>
        <w:numPr>
          <w:ilvl w:val="0"/>
          <w:numId w:val="15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, 3, 7 y 13</w:t>
      </w:r>
    </w:p>
    <w:p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 5, 7 y 13</w:t>
      </w:r>
    </w:p>
    <w:p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, 5, 7 y 11</w:t>
      </w:r>
    </w:p>
    <w:p>
      <w:pPr>
        <w:numPr>
          <w:ilvl w:val="0"/>
          <w:numId w:val="18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7A354C27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numPr>
          <w:ilvl w:val="0"/>
          <w:numId w:val="21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 ns2:paraId="0387EEC4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¿Cuál es el interés que produce S/.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colocada a una tasa de 10% en 2 años?</w:t>
      </w:r>
    </w:p>
    <w:p ns2:paraId="10DF7D3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8D380AB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/>
      </w:r>
    </w:p>
    <w:p ns2:paraId="14FC0A39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2420E7FA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1D702F4C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73D34967" ns2:textId="77777777">
      <w:pPr>
        <w:numPr>
          <w:ilvl w:val="0"/>
          <w:numId w:val="24"/>
          <w:numId/>
          <w:ilvl/>
          <w:numId w:val="1"/>
          <w:ilvl w:val="0"/>
        </w:num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/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0BB3E99C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>
      <w:pPr/>
    </w:p>
    <w:p>
      <w:pPr>
        <w:spacing w:after="0"/>
        <w:jc w:val="center"/>
      </w:pPr>
      <w:r>
        <w:rPr>
          <w:b/>
        </w:rPr>
        <w:t>MATEMÁTICA I</w:t>
      </w:r>
    </w:p>
    <w:p ns2:paraId="205B5DBD" ns2:textId="77777777">
      <w:pPr>
        <w:numPr>
          <w:ilvl w:val="0"/>
          <w:numId w:val="1"/>
          <w:numId/>
          <w:ilvl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26"/>
          <w:numId/>
          <w:ilvl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26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26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26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26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>
      <w:pPr/>
    </w:p>
    <w:p ns2:paraId="2E8EF438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numPr>
          <w:ilvl w:val="0"/>
          <w:numId w:val="29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numPr>
          <w:ilvl w:val="0"/>
          <w:numId w:val="29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numPr>
          <w:ilvl w:val="0"/>
          <w:numId w:val="29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numPr>
          <w:ilvl w:val="0"/>
          <w:numId w:val="29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numPr>
          <w:ilvl w:val="0"/>
          <w:numId w:val="29"/>
          <w:numId/>
          <w:ilvl/>
        </w:num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/>
    </w:p>
    <w:p ns2:paraId="3BFFC404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numPr>
          <w:ilvl w:val="0"/>
          <w:numId w:val="32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numPr>
          <w:ilvl w:val="0"/>
          <w:numId w:val="32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numPr>
          <w:ilvl w:val="0"/>
          <w:numId w:val="32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numPr>
          <w:ilvl w:val="0"/>
          <w:numId w:val="32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numPr>
          <w:ilvl w:val="0"/>
          <w:numId w:val="32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2915CBF7" ns2:textId="77777777">
      <w:pPr>
        <w:numPr>
          <w:ilvl w:val="0"/>
          <w:numId w:val="1"/>
          <w:numId/>
          <w:ilvl/>
        </w:num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numPr>
          <w:ilvl w:val="0"/>
          <w:numId w:val="3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numPr>
          <w:ilvl w:val="0"/>
          <w:numId w:val="3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numPr>
          <w:ilvl w:val="0"/>
          <w:numId w:val="3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numPr>
          <w:ilvl w:val="0"/>
          <w:numId w:val="3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numPr>
          <w:ilvl w:val="0"/>
          <w:numId w:val="35"/>
          <w:numId/>
          <w:ilvl/>
        </w:numPr>
        <w:pStyle w:val="ListParagrap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/>
    </w:p>
    <w:p ns2:paraId="692FE68B" ns2:textId="77777777">
      <w:pPr>
        <w:numPr>
          <w:ilvl w:val="0"/>
          <w:numId w:val="1"/>
          <w:numId/>
          <w:ilvl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37"/>
          <w:numId/>
          <w:ilvl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37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37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37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37"/>
          <w:numId/>
          <w:ilvl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1E16F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ns2:restartNumberingAfterBreak="0">
    <w:nsid w:val="020EC2B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ns2:restartNumberingAfterBreak="0">
    <w:nsid w:val="05AD49A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ns2:restartNumberingAfterBreak="0">
    <w:nsid w:val="04ADEC45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ns2:restartNumberingAfterBreak="0">
    <w:nsid w:val="024F2DD4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ns2:restartNumberingAfterBreak="0">
    <w:nsid w:val="04C140E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ns2:restartNumberingAfterBreak="0">
    <w:nsid w:val="009BDA2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ns2:restartNumberingAfterBreak="0">
    <w:nsid w:val="025CB08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ns2:restartNumberingAfterBreak="0">
    <w:nsid w:val="03C3CDE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ns2:restartNumberingAfterBreak="0">
    <w:nsid w:val="013DEC0C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ns2:restartNumberingAfterBreak="0">
    <w:nsid w:val="0136768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ns2:restartNumberingAfterBreak="0">
    <w:nsid w:val="0221F2A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ns2:restartNumberingAfterBreak="0">
    <w:nsid w:val="047C245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ns2:restartNumberingAfterBreak="0">
    <w:nsid w:val="04A6DB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ns2:restartNumberingAfterBreak="0">
    <w:nsid w:val="006D072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ns2:restartNumberingAfterBreak="0">
    <w:nsid w:val="033C5A1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ns2:restartNumberingAfterBreak="0">
    <w:nsid w:val="02A2E6E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ns2:restartNumberingAfterBreak="0">
    <w:nsid w:val="0035DC2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ns2:restartNumberingAfterBreak="0">
    <w:nsid w:val="059827E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ns2:restartNumberingAfterBreak="0">
    <w:nsid w:val="017C20EE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02967856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75249856">
    <w:abstractNumId w:val="12"/>
  </w:num>
  <w:num w:numId="16">
    <w:abstractNumId w:val="13"/>
  </w:num>
  <w:num w:numId="17">
    <w:abstractNumId w:val="13"/>
    <w:lvlOverride w:ilvl="0">
      <w:startOverride w:val="1"/>
    </w:lvlOverride>
  </w:num>
  <w:num w:numId="1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748723955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29720594">
    <w:abstractNumId w:val="18"/>
  </w:num>
  <w:num w:numId="25" ns3:durableId="100534257">
    <w:abstractNumId w:val="19"/>
  </w:num>
  <w:num w:numId="26" ns3:durableId="1091662879">
    <w:abstractNumId w:val="20"/>
  </w:num>
  <w:num w:numId="27" ns3:durableId="100534257">
    <w:abstractNumId w:val="21"/>
  </w:num>
  <w:num w:numId="28" ns3:durableId="100534257">
    <w:abstractNumId w:val="21"/>
    <w:lvlOverride w:ilvl="0">
      <w:startOverride w:val="1"/>
    </w:lvlOverride>
  </w:num>
  <w:num w:numId="29" ns3:durableId="2094281434">
    <w:abstractNumId w:val="22"/>
  </w:num>
  <w:num w:numId="30" ns3:durableId="100534257">
    <w:abstractNumId w:val="23"/>
  </w:num>
  <w:num w:numId="31" ns3:durableId="100534257">
    <w:abstractNumId w:val="23"/>
    <w:lvlOverride w:ilvl="0">
      <w:startOverride w:val="1"/>
    </w:lvlOverride>
  </w:num>
  <w:num w:numId="32" ns3:durableId="1341929536">
    <w:abstractNumId w:val="24"/>
  </w:num>
  <w:num w:numId="33" ns3:durableId="100534257">
    <w:abstractNumId w:val="25"/>
  </w:num>
  <w:num w:numId="34" ns3:durableId="100534257">
    <w:abstractNumId w:val="25"/>
    <w:lvlOverride w:ilvl="0">
      <w:startOverride w:val="1"/>
    </w:lvlOverride>
  </w:num>
  <w:num w:numId="35" ns3:durableId="218708050">
    <w:abstractNumId w:val="26"/>
  </w:num>
  <w:num w:numId="36" ns3:durableId="100534257">
    <w:abstractNumId w:val="27"/>
  </w:num>
  <w:num w:numId="37" ns3:durableId="1211191805">
    <w:abstractNumId w:val="28"/>
  </w:num>
  <w:num w:numId="9">
    <w:abstractNumId w:val="0"/>
  </w:num>
  <w:abstractNum w:abstractNumId="9001">
    <w:lvl w:ilvl="0">
      <w:numFmt w:val="decimal"/>
      <w:start w:val="1"/>
      <w:lvlText w:val="%1.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