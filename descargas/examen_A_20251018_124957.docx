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drawing/2010/main" xmlns:ns13="urn:schemas-microsoft-com:office:word" xmlns:ns2="http://schemas.microsoft.com/office/word/2010/wordml" xmlns:ns5="http://schemas.microsoft.com/office/word/2010/wordprocessingDrawing" xmlns:ns7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4148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7:wgp>
                      <ns7:cNvGrpSpPr/>
                      <ns7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7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7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3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5CA8F91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ns2:paraId="5967DEAF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00D6D3C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ns2:paraId="4C87BBA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E36FC9E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ns2:paraId="6E85FD81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ns2:paraId="255B4257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ns2:paraId="390CBC7A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ns2:paraId="38A768FD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p ns2:paraId="0973957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0A6DE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CF2435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48ACC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B64D7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8C1BD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3CDF9E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ED7BA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54B620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AE5556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F1C0D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1BF35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291679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063AE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840FBD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C4BDE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164CF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D3792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4296EEF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7" ns2:restartNumberingAfterBreak="0">
    <w:nsid w:val="00CE21F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301B0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6415F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492B0D5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1CACE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1A44DB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49B0F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9890B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079F73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D4052D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3F0E4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A46E2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9065868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5560946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2781139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75249856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518741495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9614391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82723773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474184284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985499378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207982673">
    <w:abstractNumId w:val="30"/>
  </w:num>
  <w:num w:numId="43" ns3:durableId="100534257">
    <w:abstractNumId w:val="31"/>
  </w:num>
  <w:num w:numId="44" ns3:durableId="1091662879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873929327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218708050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1116026679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