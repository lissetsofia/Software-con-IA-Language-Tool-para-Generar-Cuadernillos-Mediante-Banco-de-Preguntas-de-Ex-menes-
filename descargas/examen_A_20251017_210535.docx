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73A462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41A2D6C2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1F15A2F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C1A03C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666557DC" ns5:editId="58E870CE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D0F8A3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683C7F87" ns5:editId="73F53F12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455BCC49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683C7F87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455BCC49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835235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987FA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A66812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975EB0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BC5F29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3F8412D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5E94FB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2A3D66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2650CBA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9A6173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D52BB6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FACEB0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7D8338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22819E5C" ns5:editId="61A4FCF9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958E9DE" ns2:textId="77777777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22819E5C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6958E9DE" ns2:textId="77777777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C3D3947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3CB28F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3EF733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74238C2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12C55E9C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38CB4C6E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6A3FF5EB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32CA3008" ns2:textId="77777777">
      <w:pPr>
        <w:rPr>
          <w:rFonts w:ascii="Times New Roman" w:hAnsi="Times New Roman" w:cs="Times New Roman"/>
          <w:sz w:val="24"/>
          <w:szCs w:val="24"/>
        </w:rPr>
      </w:pPr>
    </w:p>
    <w:p ns2:paraId="11A17FD2" ns2:textId="77777777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</w:r>
    </w:p>
    <w:p/>
    <w:p ns2:paraId="1A3D9D1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 depósito contiene </w:t>
      </w:r>
      <m:oMath>
        <m:r>
          <w:rPr>
            <w:rFonts w:ascii="Cambria Math" w:hAnsi="Cambria Math" w:cs="Times New Roman"/>
            <w:sz w:val="24"/>
            <w:szCs w:val="24"/>
          </w:rPr>
          <m:t>36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leche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de agua. Se extrae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 litros de la mezcla ¿cuántos litros de agua salen?</w:t>
      </w:r>
    </w:p>
    <w:p ns2:paraId="48C0BCD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5189DF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5</w:t>
      </w:r>
    </w:p>
    <w:p ns2:paraId="3C7169E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65F93E0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25CC79D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06AFFE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3E80FB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058BFFE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suma de la cantidad de divisores de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86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¿cuántos divisores cuadrados perfectos tiene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?</w:t>
      </w:r>
    </w:p>
    <w:p ns2:paraId="67CA1118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FEAAC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32</w:t>
      </w:r>
    </w:p>
    <w:p ns2:paraId="3DEB3D9C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</w:p>
    <w:p ns2:paraId="04A759E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28</w:t>
      </w:r>
    </w:p>
    <w:p ns2:paraId="23317AD1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36</w:t>
      </w:r>
    </w:p>
    <w:p ns2:paraId="3C4173BA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</w:t>
      </w:r>
    </w:p>
    <w:p ns2:paraId="36016B35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4781662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primera unidad segmental de impulso fónico del habla real, corresponde a:</w:t>
      </w:r>
    </w:p>
    <w:p ns2:paraId="4A37BCF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759BD7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La sílaba</w:t>
      </w:r>
    </w:p>
    <w:p ns2:paraId="28C6D86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grafía</w:t>
      </w:r>
    </w:p>
    <w:p ns2:paraId="6F697EAC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fonema</w:t>
      </w:r>
    </w:p>
    <w:p ns2:paraId="3D2D8B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acento</w:t>
      </w:r>
    </w:p>
    <w:p ns2:paraId="1755AF7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sonido</w:t>
      </w:r>
    </w:p>
    <w:p ns2:paraId="4D38523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14E676D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ns2:paraId="67E2C24C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144C7A3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ns2:paraId="46AB6C84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ns2:paraId="396ED58D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ns2:paraId="6C03601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ns2:paraId="588ADC80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p ns2:paraId="6239FB8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499360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unidad mínima que posee sentido completo, independencia sintáctica y unidad de entonación, se llama:</w:t>
      </w:r>
    </w:p>
    <w:p ns2:paraId="14BA1424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1A37701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Oración</w:t>
      </w:r>
    </w:p>
    <w:p ns2:paraId="3719379B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Frase</w:t>
      </w:r>
    </w:p>
    <w:p ns2:paraId="5D7711C5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Locución</w:t>
      </w:r>
    </w:p>
    <w:p ns2:paraId="3BF191F3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Sintagma</w:t>
      </w:r>
    </w:p>
    <w:p ns2:paraId="3D78F9E2" ns2:textId="77777777">
      <w:pPr>
        <w:pStyle w:val="ListParagraph"/>
        <w:numPr>
          <w:ilvl w:val="0"/>
          <w:numId w:val="36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Proposición</w:t>
      </w:r>
    </w:p>
    <w:p ns2:paraId="65172E70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39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1E403833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Indicar el denominador luego de racionalizar: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5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7</m:t>
                </m:r>
              </m:e>
            </m:rad>
            <m:r>
              <w:rPr>
                <w:rFonts w:ascii="Cambria Math" w:hAnsi="Cambria Math" w:cs="Times New Roman"/>
                <w:sz w:val="32"/>
                <w:szCs w:val="32"/>
              </w:rPr>
              <m:t>+1</m:t>
            </m:r>
          </m:den>
        </m:f>
      </m:oMath>
    </w:p>
    <w:p ns2:paraId="20B8B33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8C08279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16</w:t>
      </w:r>
    </w:p>
    <w:p ns2:paraId="3C5A43F5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</w:p>
    <w:p ns2:paraId="6DEDEC56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5B909361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</w:p>
    <w:p ns2:paraId="5472DF0E" ns2:textId="77777777">
      <w:pPr>
        <w:pStyle w:val="ListParagraph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</w:t>
      </w:r>
    </w:p>
    <w:p ns2:paraId="55E40EBA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7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20DED2F7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Halle una de las raíces en la ecuación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x-b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b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a</m:t>
            </m:r>
          </m:den>
        </m:f>
      </m:oMath>
    </w:p>
    <w:p ns2:paraId="1F500C7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CFA4C8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a+b</m:t>
        </m:r>
      </m:oMath>
    </w:p>
    <w:p ns2:paraId="0956AC17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2ab</m:t>
        </m:r>
      </m:oMath>
    </w:p>
    <w:p ns2:paraId="5D14A80C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a-b</m:t>
        </m:r>
      </m:oMath>
    </w:p>
    <w:p ns2:paraId="7C7FCF5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-2ab</m:t>
        </m:r>
      </m:oMath>
    </w:p>
    <w:p ns2:paraId="4E41330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a+b</m:t>
            </m:r>
          </m:den>
        </m:f>
      </m:oMath>
    </w:p>
    <w:p ns2:paraId="364FCD9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D8091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F4911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05A104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41E85E0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5B42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440C13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5D4D617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E9859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0FB2035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FF5612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369283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24C762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30C4D2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94D61F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8397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4DF2C9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75108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39C0FB4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77FB7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111A0AF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C84A4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0234FB7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E00C6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3DBCCA4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C0A1A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39A5D83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96648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41807F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0F29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452189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64943381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353698088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230728801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133108306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985499378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541213306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518741495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96143912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349840767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2094281434">
    <w:abstractNumId w:val="30"/>
  </w:num>
  <w:num w:numId="43" ns3:durableId="100534257">
    <w:abstractNumId w:val="31"/>
  </w:num>
  <w:num w:numId="44" ns3:durableId="100534257">
    <w:abstractNumId w:val="31"/>
    <w:lvlOverride w:ilvl="0">
      <w:startOverride w:val="1"/>
    </w:lvlOverride>
  </w:num>
  <w:num w:numId="45" ns3:durableId="2083092617">
    <w:abstractNumId w:val="32"/>
  </w:num>
  <w:num w:numId="46" ns3:durableId="100534257">
    <w:abstractNumId w:val="33"/>
  </w:num>
  <w:num w:numId="47" ns3:durableId="936862310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478352218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116026679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