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EB76C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0FAC3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5F4FE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CC19B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2242D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40E99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B3DE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BD9D7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88CC0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96032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C1604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31B0F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E2EC6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C523B7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0FA56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993B25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380B1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AECD1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459B0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423A39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F02F4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2B2EA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E294E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FE7F8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CA7AB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483C7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DBA34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CB182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09054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327B9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230728801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27934093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6136583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685596528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2972059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9104123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530144379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96143912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13209065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429886611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315914420">
    <w:abstractNumId w:val="30"/>
  </w:num>
  <w:num w:numId="43" ns3:durableId="100534257">
    <w:abstractNumId w:val="31"/>
  </w:num>
  <w:num w:numId="44" ns3:durableId="1091662879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116026679">
    <w:abstractNumId w:val="34"/>
  </w:num>
  <w:num w:numId="48" ns3:durableId="100534257">
    <w:abstractNumId w:val="35"/>
  </w:num>
  <w:num w:numId="49" ns3:durableId="1211191805">
    <w:abstractNumId w:val="36"/>
  </w:num>
  <w:num w:numId="50" ns3:durableId="100534257">
    <w:abstractNumId w:val="37"/>
  </w:num>
  <w:num w:numId="51" ns3:durableId="157031293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