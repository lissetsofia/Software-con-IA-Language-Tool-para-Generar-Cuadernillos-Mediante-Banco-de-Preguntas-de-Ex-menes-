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w14:paraId="342D392A" w14:textId="7777777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14:paraId="45F6CA83" w14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7C3DDA8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14:paraId="201B363F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14:paraId="4EFCDBEA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14:paraId="558D6F5B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14:paraId="2DF5DD9C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w14:paraId="4C43848F" w14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w14:paraId="6B174209" w14:textId="7777777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w14:paraId="764D466E" w14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D93F136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w14:paraId="7F9952D8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w14:paraId="380C2B72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w14:paraId="45EB7B5F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w14:paraId="75E8C5DF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w14:paraId="7DFBFE75" w14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w14:paraId="55414873" w14:textId="777777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w14:paraId="44855033" w14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96287FF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w14:paraId="640828D0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w14:paraId="281291F9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w14:paraId="6B76D233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w14:paraId="486AD913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w14:paraId="46169321" w14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w14:paraId="08F62B85" w14:textId="7777777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w14:paraId="66F04E81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0085C1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w14:paraId="2B17FD41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525B6CAC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1864D5F5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14:paraId="6F70D8D0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w14:paraId="573AA856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w14:paraId="657372DC" w14:textId="7777777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w14:paraId="190A55B0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860CC4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w14:paraId="7DA48E25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w14:paraId="2CEE2491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w14:paraId="46FDA3B8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w14:paraId="0B7EA9E8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w14:paraId="1548D784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w14:paraId="7611B1F8" w14:textId="7777777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xmlns:a="http://schemas.openxmlformats.org/drawingml/2006/main" w14:paraId="1FE57A12" w14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F9DF60" wp14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w14:paraId="4188CB7F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7F3A180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w14:paraId="18878797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w14:paraId="22696866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w14:paraId="40D6E1E7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w14:paraId="0EA53463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w14:paraId="72D768CB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w14:paraId="455D68A3" w14:textId="77777777">
      <w:pPr>
        <w:pStyle w:val="ListParagraph"/>
        <w:numPr>
          <w:ilvl w:val="0"/>
          <w:numId w:val="32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w14:paraId="2B8408E9" w14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0356A85E" w14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w14:paraId="2E85C9D5" w14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w14:paraId="5D9CC63F" w14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w14:paraId="626E3EDE" w14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w14:paraId="3A6EBEA3" w14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w14:paraId="459453F2" w14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w14:paraId="26809934" w14:textId="7777777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w14:paraId="2E8226D9" w14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92D32" w14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w14:paraId="2AE7B341" w14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w14:paraId="15D48129" w14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w14:paraId="146BAC62" w14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w14:paraId="01C0DEB5" w14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w14:paraId="5F2C7495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w14:paraId="4EED2633" w14:textId="77777777">
      <w:pPr>
        <w:pStyle w:val="ListParagraph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w14:paraId="7ADF464B" w14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98AE4B" w14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w14:paraId="1663679D" w14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w14:paraId="7E8AA8E1" w14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w14:paraId="287DBE72" w14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w14:paraId="7AFFD4E1" w14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w14:paraId="4396C827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89694C" w14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w14:paraId="27AB99F4" w14:textId="7777777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w14:paraId="7D3DFCEE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1D27C1" w14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w14:paraId="4F8AE32A" w14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1E39AA1C" w14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253FC492" w14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1A64EB0F" w14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2C9A6602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w14:paraId="20DED2F7" w14:textId="7777777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w14:paraId="1F500C73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FA4C87" w14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w14:paraId="0956AC17" w14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w14:paraId="5D14A80C" w14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w14:paraId="7C7FCF50" w14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w14:paraId="4E413309" w14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w14:paraId="364FCD97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w14:paraId="692FE68B" w14:textId="77777777">
      <w:pPr>
        <w:numPr>
          <w:ilvl w:val="0"/>
          <w:numId w:val="46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w14:paraId="6DAC4A45" w14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5AA28DD" w14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w14:paraId="6BEE5A0F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3201DEFF" w14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w14:paraId="0CD4A5B2" w14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w14:paraId="54E554F6" w14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w14:paraId="7CF93D27" w14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w14:paraId="00ABEE91" w14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w14:paraId="5EEBEBA5" w14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w14:paraId="07EA1501" w14:textId="77777777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A346D0E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487394" w14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w14:paraId="5E869ECD" w14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6D86F47D" w14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6D5E4D54" w14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w14:paraId="55C97B56" w14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2D8D7AC5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w14:paraId="3BFFC404" w14:textId="77777777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w14:paraId="5E0FA44B" w14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91EBF18" w14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w14:paraId="4B95BA22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128FF4" w14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w14:paraId="4529692B" w14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w14:paraId="60B4752E" w14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w14:paraId="06004865" w14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w14:paraId="53E606A2" w14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w14:paraId="3A995AAE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498861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B9476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9F98E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93AC5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2C6C4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E663F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A8A3B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706E8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AC5C1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373A9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50C7A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62C127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584F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DD70AA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4F93EA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B0B80F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F41BE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7EE66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2943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552F84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4092D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599DD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679BC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C6DF2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433A8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1F95E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3263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8D3D9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28740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BEA5C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941256390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75249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55609465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81139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541213306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1775407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429886611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876087643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63251970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648628625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478352218">
    <w:abstractNumId w:val="32"/>
  </w:num>
  <w:num w:numId="46" ns3:durableId="100534257">
    <w:abstractNumId w:val="33"/>
  </w:num>
  <w:num w:numId="47" ns3:durableId="1211191805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741027007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34192953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