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11="http://schemas.microsoft.com/office/word/2010/wordprocessingGroup" xmlns:ns14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A354C2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ns2:paraId="69B77318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3DC7548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ns2:paraId="2302C61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3C7539C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7836DC6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6BB1B24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ns2:paraId="1B1158CA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97FB66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Dado el conjunto: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x+2/xє </m:t>
            </m:r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Z</m:t>
            </m:r>
            <m:r>
              <w:rPr>
                <w:rFonts w:ascii="Cambria Math" w:hAnsi="Cambria Math" w:cs="Times New Roman"/>
                <w:sz w:val="24"/>
                <w:szCs w:val="24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&lt;9</m:t>
            </m:r>
          </m:e>
        </m:d>
      </m:oMath>
    </w:p>
    <w:p ns2:paraId="53860821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Calcular la suma de los elementos del conjunto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7F2AAF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3966CF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0CDE733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4CF766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4A30253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3411495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163645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A48201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suma de los cuadrados de las raíces de:</w:t>
      </w:r>
    </w:p>
    <w:p ns2:paraId="7C04B3A6" ns2:textId="77777777">
      <w:pPr>
        <w:pStyle w:val="ListParagraph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ns2:paraId="5B6CF392" ns2:textId="77777777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x-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n+3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=0;n</m:t>
        </m:r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∈R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igual 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</w:p>
    <w:p ns2:paraId="7DC90313" ns2:textId="77777777">
      <w:pPr>
        <w:pStyle w:val="ListParagraph"/>
        <w:rPr>
          <w:rFonts w:ascii="Times New Roman" w:eastAsiaTheme="minorEastAsia" w:hAnsi="Times New Roman" w:cs="Times New Roman"/>
          <w:sz w:val="20"/>
          <w:szCs w:val="20"/>
        </w:rPr>
      </w:pPr>
    </w:p>
    <w:p ns2:paraId="2387E458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el mínimo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"p"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para que se verifique la condición.</w:t>
      </w:r>
    </w:p>
    <w:p ns2:paraId="2F4FC1F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1CFCFFC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</w:p>
    <w:p ns2:paraId="3C6AA813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2BEBD36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A6DB86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6E491871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053BA8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2" name="Grupo 1"/>
                <wp:cNvGraphicFramePr/>
                <a:graphic>
                  <a:graphicData uri="http://schemas.microsoft.com/office/word/2010/wordprocessingGroup">
                    <ns11:wgp>
                      <ns11:cNvGrpSpPr/>
                      <ns11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1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1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0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77F0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077A0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3BFE8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22F451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46E69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672FA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5F9B1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D769A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54CEA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FBC32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2802DE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935EB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1A98A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BB1933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89AD4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ED272F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5" ns2:restartNumberingAfterBreak="0">
    <w:nsid w:val="02C63CA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F72EFC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BFCC5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9522C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247205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B3015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F3041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25869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1C6B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055F5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CD6C4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B26489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35DE5C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59906EC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86421834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3310830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74872395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23072880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0296785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51874149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812530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530144379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0145732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221866033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1104305172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18708050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68121438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207982673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2094281434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