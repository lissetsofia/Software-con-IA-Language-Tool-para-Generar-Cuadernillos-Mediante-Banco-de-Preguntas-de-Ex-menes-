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3744B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41078E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A0B0F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291216F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B55A2D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11111C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23D34B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0B06AC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359EA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24042B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90EBA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540F30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43B67C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515F8E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3BCD0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3B693C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4EAAB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0AF1D2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1C9829E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4828CB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9C28E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1E2608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76B9D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1A6732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52B3053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15494C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71C21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26FDA3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50059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101DBA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42F5E6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3FBF63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4F6B57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204F7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5D71EA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41C4F6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426660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3CA6E0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293291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38DD0E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2C3061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585E2B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2B7D4B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ns2:restartNumberingAfterBreak="0">
    <w:nsid w:val="0373C48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0347C3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37F2E7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50B6E2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3A134C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>
    <w:nsid w:val="0236C5C1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ns2:restartNumberingAfterBreak="0">
    <w:nsid w:val="024CDB0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42A8BA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48360A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042B90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04372B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0715624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4" ns2:restartNumberingAfterBreak="0">
    <w:nsid w:val="03FAC6FF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5" ns2:restartNumberingAfterBreak="0">
    <w:nsid w:val="0158F525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6" ns2:restartNumberingAfterBreak="0">
    <w:nsid w:val="01403262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7" ns2:restartNumberingAfterBreak="0">
    <w:nsid w:val="02524123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8">
    <w:nsid w:val="04904D9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ns2:restartNumberingAfterBreak="0">
    <w:nsid w:val="007BCDC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17AC84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35111A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44BF36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415C56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51648A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0EC1C3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39699C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1B398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4598460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942613340">
    <w:abstractNumId w:val="34"/>
  </w:num>
  <w:num w:numId="41" ns3:durableId="1610627272">
    <w:abstractNumId w:val="35"/>
  </w:num>
  <w:num w:numId="42" ns3:durableId="399135873">
    <w:abstractNumId w:val="36"/>
  </w:num>
  <w:num w:numId="43" ns3:durableId="205333791">
    <w:abstractNumId w:val="37"/>
  </w:num>
  <w:num w:numId="44" ns3:durableId="1576891081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1491216497">
    <w:abstractNumId w:val="40"/>
  </w:num>
  <w:num w:numId="48" ns3:durableId="1566724553">
    <w:abstractNumId w:val="41"/>
  </w:num>
  <w:num w:numId="49" ns3:durableId="941883943">
    <w:abstractNumId w:val="42"/>
  </w:num>
  <w:num w:numId="50" ns3:durableId="1918661513">
    <w:abstractNumId w:val="43"/>
  </w:num>
  <w:num w:numId="51" ns3:durableId="449518358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945234698">
    <w:abstractNumId w:val="46"/>
  </w:num>
  <w:num w:numId="55" ns3:durableId="426124980">
    <w:abstractNumId w:val="47"/>
  </w:num>
  <w:num w:numId="56" ns3:durableId="296187796">
    <w:abstractNumId w:val="48"/>
  </w:num>
  <w:num w:numId="57" ns3:durableId="542134425">
    <w:abstractNumId w:val="49"/>
  </w:num>
  <w:num w:numId="58" ns3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ns3:durableId="945234698">
    <w:abstractNumId w:val="52"/>
  </w:num>
  <w:num w:numId="62" ns3:durableId="426124980">
    <w:abstractNumId w:val="53"/>
  </w:num>
  <w:num w:numId="63" ns3:durableId="296187796">
    <w:abstractNumId w:val="54"/>
  </w:num>
  <w:num w:numId="64" ns3:durableId="542134425">
    <w:abstractNumId w:val="55"/>
  </w:num>
  <w:num w:numId="65" ns3:durableId="253172025">
    <w:abstractNumId w:val="56"/>
  </w:num>
  <w:num w:numId="66">
    <w:abstractNumId w:val="57"/>
  </w:num>
  <w:num w:numId="67">
    <w:abstractNumId w:val="57"/>
    <w:lvlOverride w:ilvl="0">
      <w:startOverride w:val="1"/>
    </w:lvlOverride>
  </w:num>
  <w:num w:numId="68" ns3:durableId="336467944">
    <w:abstractNumId w:val="58"/>
  </w:num>
  <w:num w:numId="69" ns3:durableId="937563660">
    <w:abstractNumId w:val="59"/>
  </w:num>
  <w:num w:numId="70" ns3:durableId="1564102945">
    <w:abstractNumId w:val="60"/>
  </w:num>
  <w:num w:numId="71" ns3:durableId="1054963224">
    <w:abstractNumId w:val="61"/>
  </w:num>
  <w:num w:numId="72" ns3:durableId="1047485716">
    <w:abstractNumId w:val="62"/>
  </w:num>
  <w:num w:numId="73" ns3:durableId="638190926">
    <w:abstractNumId w:val="63"/>
  </w:num>
  <w:num w:numId="74" ns3:durableId="1137142233">
    <w:abstractNumId w:val="64"/>
  </w:num>
  <w:num w:numId="75" ns3:durableId="1474254987">
    <w:abstractNumId w:val="65"/>
  </w:num>
  <w:num w:numId="76" ns3:durableId="2085911489">
    <w:abstractNumId w:val="66"/>
  </w:num>
  <w:num w:numId="77" ns3:durableId="1878272276">
    <w:abstractNumId w:val="67"/>
  </w:num>
  <w:num w:numId="78">
    <w:abstractNumId w:val="68"/>
  </w:num>
  <w:num w:numId="79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