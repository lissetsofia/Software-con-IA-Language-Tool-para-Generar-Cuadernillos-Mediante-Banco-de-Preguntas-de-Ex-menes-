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E5B8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609F6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3C573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2A70CF1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3062FF2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4E30A7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BDFA5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40BDF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F677C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44354E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14438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09A5C7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CACB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0A831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0C6D5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0A21BA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A3420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3970FA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8EF5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2E9F1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39CDC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234FBB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0986A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2C2519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ABA5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0E259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58ED1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4DCA6C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8EE09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26520A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1406A1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50B3CE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5DCD21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32A7A69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3ADBA9D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3724F3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1983C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293789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16375D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D4E67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1CF19A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2EEC3F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52093B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2" ns2:restartNumberingAfterBreak="0">
    <w:nsid w:val="0315058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43A055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5C9ABD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13ED2F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20D120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16E93A9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5EBE0D3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3F17743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5CFF704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4D86BE0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 ns2:restartNumberingAfterBreak="0">
    <w:nsid w:val="004AC05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30C994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0E8B37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1F9DA8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000F0E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24A45A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5CCBE5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4C7E91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4531B6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216B42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2D1B7F0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54F089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23AA1E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3F24D1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137A8D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11E60B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391327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074550219">
    <w:abstractNumId w:val="22"/>
  </w:num>
  <w:num w:numId="27" ns3:durableId="1683117992">
    <w:abstractNumId w:val="23"/>
  </w:num>
  <w:num w:numId="28" ns3:durableId="1560088219">
    <w:abstractNumId w:val="24"/>
  </w:num>
  <w:num w:numId="29" ns3:durableId="2142068627">
    <w:abstractNumId w:val="25"/>
  </w:num>
  <w:num w:numId="30" ns3:durableId="204292358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1709798707">
    <w:abstractNumId w:val="28"/>
  </w:num>
  <w:num w:numId="34" ns3:durableId="1853297387">
    <w:abstractNumId w:val="29"/>
  </w:num>
  <w:num w:numId="35" ns3:durableId="982661068">
    <w:abstractNumId w:val="30"/>
  </w:num>
  <w:num w:numId="36" ns3:durableId="910190426">
    <w:abstractNumId w:val="31"/>
  </w:num>
  <w:num w:numId="37" ns3:durableId="1061253056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7031206">
    <w:abstractNumId w:val="34"/>
  </w:num>
  <w:num w:numId="41" ns3:durableId="724110075">
    <w:abstractNumId w:val="35"/>
  </w:num>
  <w:num w:numId="42" ns3:durableId="992106848">
    <w:abstractNumId w:val="36"/>
  </w:num>
  <w:num w:numId="43" ns3:durableId="1235119998">
    <w:abstractNumId w:val="37"/>
  </w:num>
  <w:num w:numId="44" ns3:durableId="1831407562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778451491">
    <w:abstractNumId w:val="40"/>
  </w:num>
  <w:num w:numId="48" ns3:durableId="857550759">
    <w:abstractNumId w:val="41"/>
  </w:num>
  <w:num w:numId="49" ns3:durableId="1947880194">
    <w:abstractNumId w:val="42"/>
  </w:num>
  <w:num w:numId="50" ns3:durableId="1525443588">
    <w:abstractNumId w:val="43"/>
  </w:num>
  <w:num w:numId="51" ns3:durableId="1066801052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1089502687">
    <w:abstractNumId w:val="46"/>
  </w:num>
  <w:num w:numId="55" ns3:durableId="1869102117">
    <w:abstractNumId w:val="47"/>
  </w:num>
  <w:num w:numId="56" ns3:durableId="587739850">
    <w:abstractNumId w:val="48"/>
  </w:num>
  <w:num w:numId="57" ns3:durableId="1597250438">
    <w:abstractNumId w:val="49"/>
  </w:num>
  <w:num w:numId="58" ns3:durableId="270092920">
    <w:abstractNumId w:val="50"/>
  </w:num>
  <w:num w:numId="59" ns3:durableId="1409115208">
    <w:abstractNumId w:val="51"/>
  </w:num>
  <w:num w:numId="60" ns3:durableId="1409115208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1608079226">
    <w:abstractNumId w:val="74"/>
  </w:num>
  <w:num w:numId="86" ns3:durableId="588152414">
    <w:abstractNumId w:val="75"/>
  </w:num>
  <w:num w:numId="87" ns3:durableId="534389816">
    <w:abstractNumId w:val="76"/>
  </w:num>
  <w:num w:numId="88" ns3:durableId="1927500073">
    <w:abstractNumId w:val="77"/>
  </w:num>
  <w:num w:numId="89" ns3:durableId="183075055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