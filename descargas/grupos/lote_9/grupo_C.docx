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 w14:paraId="7E042BB4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14:paraId="010D9C32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022DCAC3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14:paraId="31C84ED8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6C8575B0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14:paraId="5700E1DA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57E542A2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113A23E9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E805A10" w14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1D0C0F67" w14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72B791F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14:paraId="0768CA98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14:paraId="5A30CC82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1D228646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14:paraId="5085E63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14:paraId="3BDEEF4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28E6250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14:paraId="5B5E8A0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54E1146A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14:paraId="59D90E5B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7708AFD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34DE14F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7DC95B4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30BEB85D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B3830E" w14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14:paraId="44B77D9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4E58D01C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14:paraId="403490FF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3BAB63C6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391F744D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06BD91DB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14:paraId="319136E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25B516" wp14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D396" w14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w14:paraId="63CAD396" w14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F42C89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745D5DD5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3CE59AF5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14:paraId="4F76761B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0E9DC021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14:paraId="54E06F0E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14:paraId="41114759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14:paraId="29B5E4CB" w14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w14:paraId="0C8F459E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w14:paraId="1761C6C5" w14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14:paraId="1D1322D9" w14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22CA9EA" w14:textId="77777777" w:rsidR="007F1CBC" w:rsidRPr="000060ED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14:paraId="067F29A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14:paraId="576D0B76" w14:textId="77777777" w:rsidR="007F1CBC" w:rsidRPr="00511C94" w:rsidRDefault="007F1CBC" w:rsidP="007F1CBC">
      <w:pPr>
        <w:pStyle w:val="ListParagraph"/>
        <w:numPr>
          <w:ilvl w:val="0"/>
          <w:numId w:val="2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14:paraId="0D5D960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14:paraId="5A50A7B6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14:paraId="633EDAEA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612F2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14:paraId="1459E2F4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576455B9" w14:textId="77777777" w:rsidR="007F1CBC" w:rsidRPr="000060ED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14:paraId="3F39850E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14:paraId="1CB244AD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14:paraId="7E016B79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14:paraId="1784FDDE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14:paraId="640BD954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59D67BF" w14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14:paraId="72A1EA5E" w14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8A90C23" w14:textId="77777777" w:rsidR="007F1CBC" w:rsidRPr="000060ED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14:paraId="18437B73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14:paraId="6FE3B15B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14:paraId="0D17F44F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14:paraId="6B04451A" w14:textId="77777777" w:rsidR="007F1CBC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14:paraId="1DDBDE73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6F199C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14:paraId="4DA42886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2DB38B5A" w14:textId="77777777" w:rsidR="007F1CBC" w:rsidRPr="000060ED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14:paraId="5BF5BA09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14:paraId="7CEEC9E7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14:paraId="6FC48C90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14:paraId="62517502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14:paraId="6A02C1F0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D709D4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w14:paraId="02A0C43D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6C9510CE" w14:textId="77777777" w:rsidR="007F1CBC" w:rsidRPr="000060ED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14:paraId="2DB294F8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14:paraId="3709A850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14:paraId="088AE413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14:paraId="535C6CAA" w14:textId="77777777" w:rsidR="007F1CBC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14:paraId="1BC1A5B4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7CCF34E" w14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w14:paraId="1C0DFE4C" w14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14:paraId="5FE17609" w14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7A1B99" w14:textId="77777777" w:rsidR="00BD2F42" w:rsidRPr="007328D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w14:paraId="52819EBD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14:paraId="51B3908D" w14:textId="77777777" w:rsidR="00BD2F42" w:rsidRPr="00511C94" w:rsidRDefault="00BD2F42" w:rsidP="00BD2F42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14:paraId="70BD4D88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w14:paraId="29545238" w14:textId="77777777" w:rsidR="00BD2F42" w:rsidRPr="009D649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w14:paraId="22E2F2E8" w14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78D6979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14:paraId="071433D5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2D152302" w14:textId="77777777" w:rsidR="00BD2F42" w:rsidRPr="007328D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w14:paraId="1EECD926" w14:textId="77777777" w:rsidR="00BD2F42" w:rsidRPr="00C41A6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14:paraId="7F533CF9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14:paraId="3757292C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14:paraId="25D35B9F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14:paraId="386EA60C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E4F88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14:paraId="761FD2B2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3DE2ED93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w14:paraId="45C1046E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w14:paraId="18D3DC9C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14:paraId="12C30EB0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14:paraId="60172A63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14:paraId="73C1F77F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340B3AD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14:paraId="1439ED76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0D5773DB" w14:textId="77777777" w:rsidR="00BD2F42" w:rsidRPr="007328D9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w14:paraId="6F043D9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14:paraId="10BAFFE8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14:paraId="70F8101D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14:paraId="778F288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14:paraId="4A120CB8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7ED4A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14:paraId="69B19E8D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5E1C7FC8" w14:textId="77777777" w:rsidR="00BD2F42" w:rsidRPr="007328D9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w14:paraId="065EFF77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14:paraId="057B299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14:paraId="60F8140C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14:paraId="2825EA0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14:paraId="5190B875" w14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6A45146" w14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w14:paraId="37BFC6B6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14:paraId="5336FE4C" w14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FC67CB4" w14:textId="77777777" w:rsidR="00F02CAA" w:rsidRPr="0016010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14:paraId="7CAAF016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14:paraId="44C96F02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14:paraId="7EB472AB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14:paraId="6BA00D3E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14:paraId="7628FEED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DC8D099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14:paraId="3BF732DB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1566DB05" w14:textId="77777777" w:rsidR="00F02CAA" w:rsidRPr="007F6AEF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w14:paraId="25ED1207" w14:textId="77777777" w:rsidR="00F02CAA" w:rsidRPr="008E4035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14:paraId="12D96DC3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14:paraId="3A5495CD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w14:paraId="5A03A9A5" w14:textId="77777777" w:rsidR="00F02CAA" w:rsidRPr="00FC2200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14:paraId="5990066B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5530ACB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14:paraId="5DD1D201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5725C69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14:paraId="1F4FFF23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14:paraId="5AFBB722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14:paraId="05AD6FE4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14:paraId="69AA3DD1" w14:textId="77777777" w:rsidR="00F02CAA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w14:paraId="43125969" w14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FCECDC" w14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w14:paraId="4F1773FC" w14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1C97000" w14:textId="77777777" w:rsidR="00F02CAA" w:rsidRPr="007F6AE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w14:paraId="37DA8798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14:paraId="559092A8" w14:textId="77777777" w:rsidR="00F02CAA" w:rsidRPr="00160105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14:paraId="265718F7" w14:textId="77777777" w:rsidR="00F02CAA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w14:paraId="76657EB7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14:paraId="2EBB1B28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0D9DEE" w14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14:paraId="3470897B" w14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C56FB3D" w14:textId="77777777" w:rsidR="00F02CAA" w:rsidRPr="007F6AEF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14:paraId="0FF13EE9" w14:textId="77777777" w:rsidR="00F02CAA" w:rsidRPr="009702C7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14:paraId="35072BC4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14:paraId="6F26BDBD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14:paraId="3C49FD10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14:paraId="0CBDCA5B" w14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w14:paraId="45097A6C" w14:textId="77777777" w:rsidR="009F270B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14:paraId="17AA4E90" w14:textId="77777777" w:rsidR="009F270B" w:rsidRPr="008E403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B94AF2B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14:paraId="1211020E" w14:textId="77777777" w:rsidR="009F270B" w:rsidRPr="00214DA7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14:paraId="31888943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14:paraId="5E068F54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14:paraId="3CB56800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14:paraId="1663A3B7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8C638C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14:paraId="2FD3B0F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673831DE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14:paraId="71DDF873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14:paraId="6B9135B5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Sensaciones </w:t>
      </w:r>
      <w:proofErr w:type="spellStart"/>
      <w:r>
        <w:rPr>
          <w:rFonts w:ascii="Arial" w:hAnsi="Arial" w:cs="Arial"/>
          <w:sz w:val="24"/>
          <w:szCs w:val="24"/>
        </w:rPr>
        <w:t>visceroceptivas</w:t>
      </w:r>
      <w:proofErr w:type="spellEnd"/>
    </w:p>
    <w:p w14:paraId="3CC64A2E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14:paraId="1E189011" w14:textId="77777777" w:rsidR="009F270B" w:rsidRPr="0016010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14:paraId="2F5BAF59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B62B4A2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14:paraId="44B899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8EF07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14:paraId="0504A42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14:paraId="1E19243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14:paraId="458E00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14:paraId="73BB0D5B" w14:textId="77777777" w:rsidR="009F270B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14:paraId="69FC5956" w14:textId="77777777" w:rsidR="009F270B" w:rsidRPr="00B30D30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FC2D0F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14:paraId="355952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3EC82900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14:paraId="1FD9C702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14:paraId="00B461AF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14:paraId="231434C4" w14:textId="77777777" w:rsidR="009F270B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14:paraId="593913E7" w14:textId="77777777" w:rsidR="009F270B" w:rsidRPr="00B30D30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14:paraId="7DBD5BF2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7D3EF5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14:paraId="33E53A8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C027094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14:paraId="04A5D86D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14:paraId="696C8E69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14:paraId="04A0308F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14:paraId="10738C55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14:paraId="6B603CAE" w14:textId="77777777" w:rsidR="005E1CD7" w:rsidRDefault="005E1CD7"/>
    <w:p>
      <w:pPr>
        <w:spacing w:after="0"/>
        <w:jc w:val="center"/>
      </w:pPr>
      <w:r>
        <w:rPr>
          <w:b/>
        </w:rPr>
        <w:t>HISTORIA DEL PERÚ EN EL CONTEXTO MUNDIAL</w:t>
      </w:r>
    </w:p>
    <w:p w14:paraId="53E76C80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14:paraId="703A39EC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4CD0142" w14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14:paraId="47B5F174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14:paraId="29FCDCFD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14:paraId="64B69453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14:paraId="4B6519C1" w14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14:paraId="0099E6A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B320024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w14:paraId="383C2166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5DA0D7F" w14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w14:paraId="4944B593" w14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14:paraId="6BF6ACBB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14:paraId="714D6416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w14:paraId="41059E65" w14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14:paraId="0F9A730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33B30A1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14:paraId="00C5519B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D854DE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14:paraId="023C8CEA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14:paraId="67F697D4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w14:paraId="7A2B85A8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14:paraId="72B36AD3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14:paraId="681616F6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327BD461" w14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14:paraId="538F4E20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50701" w14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14:paraId="2ADA81FD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14:paraId="1BB98B79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14:paraId="38285C27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14:paraId="7F640AAC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14:paraId="3BFA65C4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1EDEA8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14:paraId="0B508D54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14:paraId="2C4A8F22" w14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14:paraId="4361C6FF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14:paraId="191BEE98" w14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14:paraId="5F9CFB68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14:paraId="6DDA292A" w14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w14:paraId="7F04E914" w14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14:paraId="7A6E9D59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14:paraId="00974D8E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786FB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14:paraId="206D4E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14:paraId="1C6B65F8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14:paraId="5F33A067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14:paraId="5A9D69E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63F5B97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D9A4B5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14:paraId="0C90ABB8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25185DE7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14:paraId="32D73944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14:paraId="05BCB116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14:paraId="32E24221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14:paraId="2D0FBB1D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14:paraId="4F8A1A2E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01B3DF7" w14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14:paraId="3024EBBF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1374CF04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336790A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E2B08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F55A6CE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63ECEF9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3B0945B" w14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14:paraId="78381D61" w14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1BCC0688" w14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w14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w14:paraId="7D233F4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w14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w14:paraId="4C3FAFF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w14:paraId="424F0FB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w14:paraId="6E1AD005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5AB4947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w14:paraId="6726ED33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66B782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w14:paraId="0E9AEB5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33EC5" w14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w14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w14:paraId="76CC076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C459DBE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14:paraId="65C13DE4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17032B0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14:paraId="08556222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14:paraId="4EA25DCF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14:paraId="45F5B586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14:paraId="7E41C206" w14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14:paraId="3BBD530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927B85E" w14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w14:paraId="33D8D327" w14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0295351" w14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14:paraId="6C6DFD3A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529879C1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3E83B94E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5E68B728" w14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724760DB" w14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w14:paraId="375B9DE8" w14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w14:paraId="50C599EF" w14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47AF38B2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14:paraId="281EDA75" w14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14:paraId="42AF9385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14:paraId="64BB2710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14:paraId="7AD6712B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14:paraId="0FC06F17" w14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6472918E" w14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14:paraId="1A46EA60" w14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D9A2D08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w14:paraId="0EBE62A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w14:paraId="38DC475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w14:paraId="75AA7D52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w14:paraId="28969805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w14:paraId="3452BA94" w14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64CC9389" w14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14:paraId="1744CB75" w14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453E156E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w14:paraId="79C8F333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w14:paraId="2D26EE5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w14:paraId="4992D23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w14:paraId="2097EB9D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w14:paraId="7F36B921" w14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716911AF" w14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14:paraId="66D85996" w14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4F1C8CE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w14:paraId="1AB13D3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w14:paraId="1C86FBB1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w14:paraId="0172876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w14:paraId="21C21713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w14:paraId="0761C7E6" w14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w14:paraId="4B1BEB2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14:paraId="09184B0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14:paraId="0403E115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3DE8E50" w14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14:paraId="2C0668EF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14:paraId="0CF45273" w14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14:paraId="140BAD0B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14:paraId="1EFA395E" w14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14:paraId="007791BC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1E90D3" w14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w14:paraId="5DA6929E" w14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14:paraId="5A53A3E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55C4A498" w14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14:paraId="73EB51D4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14:paraId="25AF2076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14:paraId="4A7D1ED1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14:paraId="3D140A7F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14:paraId="44E38A6B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2145E" w14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A1450C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14:paraId="086B10E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14:paraId="0E74FD89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92F3568" w14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14:paraId="632098F1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14:paraId="74983E4C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14:paraId="0F9AE744" w14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14:paraId="44A6E6B5" w14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14:paraId="51ED80C6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720FA9" w14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5CF972A" w14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14:paraId="37E71F1E" w14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14:paraId="38A19B4A" w14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ACF341C" w14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14:paraId="6A0EE1EC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14:paraId="57FE0D13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14:paraId="484872C9" w14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14:paraId="1E685D8B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14:paraId="24D94CC7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F63395F" w14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14:paraId="5C9CCB80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14:paraId="0637CD1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25C47C52" w14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14:paraId="7DE224C3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14:paraId="67A937E9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14:paraId="61D2D5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14:paraId="704A64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14:paraId="5E795C7C" w14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w14:paraId="70DDE3CD" w14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918C0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14:paraId="3FB7392B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190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216FDDD3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14:paraId="5B9DB74D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14:paraId="4C8DE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253DAC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BBD77D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468E62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14:paraId="13D11362" w14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E14F8C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w14:paraId="1CB5898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8AC98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14:paraId="79B22CC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14:paraId="436D3F0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14:paraId="51182DA3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14:paraId="279B993D" w14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14:paraId="17527687" w14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E9D1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ABC96D" w14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14:paraId="115B0D8D" w14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3A17A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14:paraId="0AF6BB9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628B4" w14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14:paraId="53D44D5E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14:paraId="12A8F009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14:paraId="760D376C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14:paraId="7414263D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14:paraId="440BE3AD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w14:paraId="172A44E2" w14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14:paraId="4BA14E32" w14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14:paraId="0641A192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E00381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14:paraId="12F33ED0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14:paraId="18BD67F7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14:paraId="354A1D43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14:paraId="77516575" w14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14:paraId="08AE3CB5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BA154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14:paraId="1948E87D" w14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BB624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14:paraId="6557356E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A99932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14:paraId="4E670401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61118955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14:paraId="78CE5C17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1FAFD2DF" w14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373979DF" w14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E26E8B" w14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w14:paraId="7CF19B41" w14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6966D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DFC5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42E89D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0F9DF3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3D4E7F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554B6E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5739C8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07C27D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561546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5AADB2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4A20DD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4EB6C1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565BC03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015A7A1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426925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1690EE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487B9E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1E3333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279A3F1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059665E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494351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40C622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5C5DE5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032B15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24B1A6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01700F9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0FF3CE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0A1DF2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37BEC5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16FDB1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3E0CEE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0539137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24BA97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453EC7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5E472B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5E8D43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11C3EE1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00C5003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314DC6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090F4A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52F0F8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0545A4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3096CC3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025086E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53231C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2271A2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426A91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003A61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1B8F9B8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w15:restartNumberingAfterBreak="0">
    <w:nsid w:val="05C41FE1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w15:restartNumberingAfterBreak="0">
    <w:nsid w:val="0078915E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w15:restartNumberingAfterBreak="0">
    <w:nsid w:val="015D2B54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w15:restartNumberingAfterBreak="0">
    <w:nsid w:val="048BB391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271ED6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w15:restartNumberingAfterBreak="0">
    <w:nsid w:val="05801B1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w15:restartNumberingAfterBreak="0">
    <w:nsid w:val="0075B52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w15:restartNumberingAfterBreak="0">
    <w:nsid w:val="053CB15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w15:restartNumberingAfterBreak="0">
    <w:nsid w:val="038BAE4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w15:restartNumberingAfterBreak="0">
    <w:nsid w:val="02AD454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w15:restartNumberingAfterBreak="0">
    <w:nsid w:val="04E6BE4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w15:restartNumberingAfterBreak="0">
    <w:nsid w:val="01615A5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w15:restartNumberingAfterBreak="0">
    <w:nsid w:val="05C06E7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w15:restartNumberingAfterBreak="0">
    <w:nsid w:val="00CF5C5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w15:restartNumberingAfterBreak="0">
    <w:nsid w:val="05B03873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04D5A22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w15:restartNumberingAfterBreak="0">
    <w:nsid w:val="04D392A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w15:restartNumberingAfterBreak="0">
    <w:nsid w:val="01E746E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w15:restartNumberingAfterBreak="0">
    <w:nsid w:val="01B11142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w15:restartNumberingAfterBreak="0">
    <w:nsid w:val="0406A8FA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w15:restartNumberingAfterBreak="0">
    <w:nsid w:val="01B44A1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w16cid:durableId="1267956083">
    <w:abstractNumId w:val="10"/>
  </w:num>
  <w:num w:numId="13" w16cid:durableId="1830756015">
    <w:abstractNumId w:val="11"/>
  </w:num>
  <w:num w:numId="14" w16cid:durableId="1748530723">
    <w:abstractNumId w:val="12"/>
  </w:num>
  <w:num w:numId="15" w16cid:durableId="288779938">
    <w:abstractNumId w:val="13"/>
  </w:num>
  <w:num w:numId="16" w16cid:durableId="1692295795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w16cid:durableId="1709798707">
    <w:abstractNumId w:val="16"/>
  </w:num>
  <w:num w:numId="20" w16cid:durableId="1853297387">
    <w:abstractNumId w:val="17"/>
  </w:num>
  <w:num w:numId="21" w16cid:durableId="982661068">
    <w:abstractNumId w:val="18"/>
  </w:num>
  <w:num w:numId="22" w16cid:durableId="910190426">
    <w:abstractNumId w:val="19"/>
  </w:num>
  <w:num w:numId="23" w16cid:durableId="1061253056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w16cid:durableId="7031206">
    <w:abstractNumId w:val="22"/>
  </w:num>
  <w:num w:numId="27" w16cid:durableId="724110075">
    <w:abstractNumId w:val="23"/>
  </w:num>
  <w:num w:numId="28" w16cid:durableId="992106848">
    <w:abstractNumId w:val="24"/>
  </w:num>
  <w:num w:numId="29" w16cid:durableId="1235119998">
    <w:abstractNumId w:val="25"/>
  </w:num>
  <w:num w:numId="30" w16cid:durableId="1831407562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w16cid:durableId="942613340">
    <w:abstractNumId w:val="28"/>
  </w:num>
  <w:num w:numId="34" w16cid:durableId="1610627272">
    <w:abstractNumId w:val="29"/>
  </w:num>
  <w:num w:numId="35" w16cid:durableId="399135873">
    <w:abstractNumId w:val="30"/>
  </w:num>
  <w:num w:numId="36" w16cid:durableId="205333791">
    <w:abstractNumId w:val="31"/>
  </w:num>
  <w:num w:numId="37" w16cid:durableId="1576891081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w16cid:durableId="1491216497">
    <w:abstractNumId w:val="34"/>
  </w:num>
  <w:num w:numId="41" w16cid:durableId="1566724553">
    <w:abstractNumId w:val="35"/>
  </w:num>
  <w:num w:numId="42" w16cid:durableId="941883943">
    <w:abstractNumId w:val="36"/>
  </w:num>
  <w:num w:numId="43" w16cid:durableId="1918661513">
    <w:abstractNumId w:val="37"/>
  </w:num>
  <w:num w:numId="44" w16cid:durableId="449518358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w16cid:durableId="224608391">
    <w:abstractNumId w:val="40"/>
  </w:num>
  <w:num w:numId="48" w16cid:durableId="1355763795">
    <w:abstractNumId w:val="41"/>
  </w:num>
  <w:num w:numId="49" w16cid:durableId="1848205129">
    <w:abstractNumId w:val="42"/>
  </w:num>
  <w:num w:numId="50" w16cid:durableId="1078135449">
    <w:abstractNumId w:val="43"/>
  </w:num>
  <w:num w:numId="51" w16cid:durableId="1571697120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w16cid:durableId="945234698">
    <w:abstractNumId w:val="46"/>
  </w:num>
  <w:num w:numId="55" w16cid:durableId="426124980">
    <w:abstractNumId w:val="47"/>
  </w:num>
  <w:num w:numId="56" w16cid:durableId="296187796">
    <w:abstractNumId w:val="48"/>
  </w:num>
  <w:num w:numId="57" w16cid:durableId="542134425">
    <w:abstractNumId w:val="49"/>
  </w:num>
  <w:num w:numId="58" w16cid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w16cid:durableId="336467944">
    <w:abstractNumId w:val="52"/>
  </w:num>
  <w:num w:numId="62" w16cid:durableId="937563660">
    <w:abstractNumId w:val="53"/>
  </w:num>
  <w:num w:numId="63" w16cid:durableId="1564102945">
    <w:abstractNumId w:val="54"/>
  </w:num>
  <w:num w:numId="64" w16cid:durableId="1054963224">
    <w:abstractNumId w:val="55"/>
  </w:num>
  <w:num w:numId="65" w16cid:durableId="1047485716">
    <w:abstractNumId w:val="56"/>
  </w:num>
  <w:num w:numId="66" w16cid:durableId="638190926">
    <w:abstractNumId w:val="57"/>
  </w:num>
  <w:num w:numId="67" w16cid:durableId="1137142233">
    <w:abstractNumId w:val="58"/>
  </w:num>
  <w:num w:numId="68" w16cid:durableId="1474254987">
    <w:abstractNumId w:val="59"/>
  </w:num>
  <w:num w:numId="69" w16cid:durableId="2085911489">
    <w:abstractNumId w:val="60"/>
  </w:num>
  <w:num w:numId="70" w16cid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w16cid:durableId="1818570438">
    <w:abstractNumId w:val="63"/>
  </w:num>
  <w:num w:numId="74" w16cid:durableId="1042830261">
    <w:abstractNumId w:val="64"/>
  </w:num>
  <w:num w:numId="75" w16cid:durableId="190538028">
    <w:abstractNumId w:val="65"/>
  </w:num>
  <w:num w:numId="76" w16cid:durableId="2004315517">
    <w:abstractNumId w:val="66"/>
  </w:num>
  <w:num w:numId="77" w16cid:durableId="2047027719">
    <w:abstractNumId w:val="67"/>
  </w:num>
  <w:num w:numId="78" w16cid:durableId="994452038">
    <w:abstractNumId w:val="68"/>
  </w:num>
  <w:num w:numId="79" w16cid:durableId="661280374">
    <w:abstractNumId w:val="69"/>
  </w:num>
  <w:num w:numId="80" w16cid:durableId="797914706">
    <w:abstractNumId w:val="70"/>
  </w:num>
  <w:num w:numId="81" w16cid:durableId="1179273031">
    <w:abstractNumId w:val="71"/>
  </w:num>
  <w:num w:numId="82" w16cid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>
    <w:abstractNumId w:val="74"/>
  </w:num>
  <w:num w:numId="86">
    <w:abstractNumId w:val="75"/>
  </w:num>
  <w:num w:numId="87">
    <w:abstractNumId w:val="76"/>
  </w:num>
  <w:num w:numId="88">
    <w:abstractNumId w:val="77"/>
  </w:num>
  <w:num w:numId="8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