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E626A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342AD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904D7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10DE98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981E1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3D789E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41092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60459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1C46B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2E244C5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75816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2EEC5B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09DD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AD005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1F4D3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2AC08B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19832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27CA8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5656F6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05BFF90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4C34BE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14FEC84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4CF77F2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029A1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511ED9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4D71F4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15F44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48C445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4D52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27C31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9" ns2:restartNumberingAfterBreak="0">
    <w:nsid w:val="014CBA5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2D2A07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5BFD6B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5967F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BE3F8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333ED1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5" ns2:restartNumberingAfterBreak="0">
    <w:nsid w:val="0281993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5BA91C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452B50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08F8BC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017656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0867B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1" ns2:restartNumberingAfterBreak="0">
    <w:nsid w:val="03594DB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5E492F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37FBC1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5C1145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4F5805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40EC1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3FBC73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2D8602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F84C4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18F297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1B1CB5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538BB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11821C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1AD065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5ADD8C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231B2C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0422E8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29FBD8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43DD88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2F4283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35F35D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4AAB6B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182D77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29BFB8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4A8D21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52187C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3F7A1D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3BF13B5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24601488">
    <w:abstractNumId w:val="16"/>
  </w:num>
  <w:num w:numId="20" ns3:durableId="885457026">
    <w:abstractNumId w:val="17"/>
  </w:num>
  <w:num w:numId="21" ns3:durableId="424302140">
    <w:abstractNumId w:val="18"/>
  </w:num>
  <w:num w:numId="22" ns3:durableId="1990212288">
    <w:abstractNumId w:val="19"/>
  </w:num>
  <w:num w:numId="23" ns3:durableId="135727431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7031206">
    <w:abstractNumId w:val="33"/>
  </w:num>
  <w:num w:numId="39" ns3:durableId="724110075">
    <w:abstractNumId w:val="34"/>
  </w:num>
  <w:num w:numId="40" ns3:durableId="992106848">
    <w:abstractNumId w:val="35"/>
  </w:num>
  <w:num w:numId="41" ns3:durableId="1235119998">
    <w:abstractNumId w:val="36"/>
  </w:num>
  <w:num w:numId="42" ns3:durableId="1831407562">
    <w:abstractNumId w:val="37"/>
  </w:num>
  <w:num w:numId="43" ns3:durableId="1409115208">
    <w:abstractNumId w:val="38"/>
  </w:num>
  <w:num w:numId="44" ns3:durableId="1409115208">
    <w:abstractNumId w:val="38"/>
    <w:lvlOverride w:ilvl="0">
      <w:startOverride w:val="1"/>
    </w:lvlOverride>
  </w:num>
  <w:num w:numId="45" ns3:durableId="1491216497">
    <w:abstractNumId w:val="39"/>
  </w:num>
  <w:num w:numId="46" ns3:durableId="1566724553">
    <w:abstractNumId w:val="40"/>
  </w:num>
  <w:num w:numId="47" ns3:durableId="941883943">
    <w:abstractNumId w:val="41"/>
  </w:num>
  <w:num w:numId="48" ns3:durableId="1918661513">
    <w:abstractNumId w:val="42"/>
  </w:num>
  <w:num w:numId="49" ns3:durableId="449518358">
    <w:abstractNumId w:val="43"/>
  </w:num>
  <w:num w:numId="50" ns3:durableId="1409115208">
    <w:abstractNumId w:val="44"/>
  </w:num>
  <w:num w:numId="51" ns3:durableId="1409115208">
    <w:abstractNumId w:val="44"/>
    <w:lvlOverride w:ilvl="0">
      <w:startOverride w:val="1"/>
    </w:lvlOverride>
  </w:num>
  <w:num w:numId="52" ns3:durableId="945234698">
    <w:abstractNumId w:val="45"/>
  </w:num>
  <w:num w:numId="53" ns3:durableId="426124980">
    <w:abstractNumId w:val="46"/>
  </w:num>
  <w:num w:numId="54" ns3:durableId="296187796">
    <w:abstractNumId w:val="47"/>
  </w:num>
  <w:num w:numId="55" ns3:durableId="542134425">
    <w:abstractNumId w:val="48"/>
  </w:num>
  <w:num w:numId="56" ns3:durableId="253172025">
    <w:abstractNumId w:val="49"/>
  </w:num>
  <w:num w:numId="57" ns3:durableId="1409115208">
    <w:abstractNumId w:val="50"/>
  </w:num>
  <w:num w:numId="58" ns3:durableId="1409115208">
    <w:abstractNumId w:val="50"/>
    <w:lvlOverride w:ilvl="0">
      <w:startOverride w:val="1"/>
    </w:lvlOverride>
  </w:num>
  <w:num w:numId="59" ns3:durableId="945234698">
    <w:abstractNumId w:val="51"/>
  </w:num>
  <w:num w:numId="60" ns3:durableId="426124980">
    <w:abstractNumId w:val="52"/>
  </w:num>
  <w:num w:numId="61" ns3:durableId="296187796">
    <w:abstractNumId w:val="53"/>
  </w:num>
  <w:num w:numId="62" ns3:durableId="542134425">
    <w:abstractNumId w:val="54"/>
  </w:num>
  <w:num w:numId="63" ns3:durableId="253172025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942613340">
    <w:abstractNumId w:val="57"/>
  </w:num>
  <w:num w:numId="67" ns3:durableId="1610627272">
    <w:abstractNumId w:val="58"/>
  </w:num>
  <w:num w:numId="68" ns3:durableId="399135873">
    <w:abstractNumId w:val="59"/>
  </w:num>
  <w:num w:numId="69" ns3:durableId="205333791">
    <w:abstractNumId w:val="60"/>
  </w:num>
  <w:num w:numId="70" ns3:durableId="1576891081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709798707">
    <w:abstractNumId w:val="63"/>
  </w:num>
  <w:num w:numId="74" ns3:durableId="1853297387">
    <w:abstractNumId w:val="64"/>
  </w:num>
  <w:num w:numId="75" ns3:durableId="982661068">
    <w:abstractNumId w:val="65"/>
  </w:num>
  <w:num w:numId="76" ns3:durableId="910190426">
    <w:abstractNumId w:val="66"/>
  </w:num>
  <w:num w:numId="77" ns3:durableId="106125305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