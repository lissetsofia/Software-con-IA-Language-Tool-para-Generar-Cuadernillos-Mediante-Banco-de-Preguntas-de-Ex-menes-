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a="http://schemas.openxmlformats.org/drawingml/2006/main" xmlns:m="http://schemas.openxmlformats.org/officeDocument/2006/math" xmlns:mc="http://schemas.openxmlformats.org/markup-compatibility/2006" xmlns:ns12="http://schemas.microsoft.com/office/drawing/2010/main" xmlns:ns2="http://schemas.microsoft.com/office/word/2010/wordml" xmlns:ns5="http://schemas.microsoft.com/office/word/2010/wordprocessingDrawing" xmlns:ns7="http://schemas.microsoft.com/office/word/2010/wordprocessingShape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p="http://schemas.openxmlformats.org/drawingml/2006/wordprocessingDrawing" mc:Ignorable="w14 wp14">
  <w:body>
    <w:p>
      <w:pPr>
        <w:spacing w:after="0"/>
        <w:jc w:val="center"/>
      </w:pPr>
      <w:r>
        <w:rPr>
          <w:b/>
        </w:rPr>
        <w:t>ARITMÉTICA</w:t>
      </w:r>
    </w:p>
    <w:p ns2:paraId="7E042BB4" ns2:textId="77777777" w:rsidR="002353E3" w:rsidRPr="00160105" w:rsidRDefault="002353E3" w:rsidP="002353E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Simplificar:</w:t>
      </w:r>
      <m:oMath>
        <m:r>
          <w:rPr>
            <w:rFonts w:ascii="Cambria Math" w:hAnsi="Cambria Math" w:cs="Arial"/>
            <w:sz w:val="24"/>
            <w:szCs w:val="24"/>
          </w:rPr>
          <m:t xml:space="preserve"> </m:t>
        </m:r>
        <m:d>
          <m:dPr>
            <m:begChr m:val="["/>
            <m:endChr m:val="]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d>
              <m:d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p→~q</m:t>
                </m:r>
              </m:e>
            </m:d>
            <m:r>
              <w:rPr>
                <w:rFonts w:ascii="Cambria Math" w:hAnsi="Cambria Math" w:cs="Arial"/>
                <w:sz w:val="24"/>
                <w:szCs w:val="24"/>
              </w:rPr>
              <m:t>→r</m:t>
            </m:r>
          </m:e>
        </m:d>
        <m:r>
          <w:rPr>
            <w:rFonts w:ascii="Cambria Math" w:hAnsi="Cambria Math" w:cs="Arial"/>
            <w:sz w:val="24"/>
            <w:szCs w:val="24"/>
          </w:rPr>
          <m:t>→q</m:t>
        </m:r>
      </m:oMath>
    </w:p>
    <w:p ns2:paraId="010D9C32" ns2:textId="77777777" w:rsidR="002353E3" w:rsidRPr="00160105" w:rsidRDefault="002353E3" w:rsidP="002353E3">
      <w:pPr>
        <w:pStyle w:val="ListParagraph"/>
        <w:rPr>
          <w:rFonts w:ascii="Arial" w:hAnsi="Arial" w:cs="Arial"/>
          <w:sz w:val="24"/>
          <w:szCs w:val="24"/>
        </w:rPr>
      </w:pPr>
    </w:p>
    <w:p ns2:paraId="022DCAC3" ns2:textId="77777777" w:rsidR="002353E3" w:rsidRPr="00603F3D" w:rsidRDefault="002353E3" w:rsidP="002353E3">
      <w:pPr>
        <w:pStyle w:val="ListParagraph"/>
        <w:numPr>
          <w:ilvl w:val="0"/>
          <w:numId w:val="12"/>
        </w:numPr>
        <w:rPr>
          <w:rFonts w:ascii="Arial" w:hAnsi="Arial" w:cs="Arial"/>
          <w:sz w:val="24"/>
          <w:szCs w:val="24"/>
          <w:highlight w:val="yellow"/>
        </w:rPr>
      </w:pPr>
      <m:oMath>
        <m:r>
          <w:rPr>
            <w:rFonts w:ascii="Cambria Math" w:hAnsi="Cambria Math" w:cs="Arial"/>
            <w:sz w:val="24"/>
            <w:szCs w:val="24"/>
            <w:highlight w:val="yellow"/>
          </w:rPr>
          <m:t>r→q</m:t>
        </m:r>
      </m:oMath>
    </w:p>
    <w:p ns2:paraId="31C84ED8" ns2:textId="77777777" w:rsidR="002353E3" w:rsidRPr="00603F3D" w:rsidRDefault="002353E3" w:rsidP="002353E3">
      <w:pPr>
        <w:pStyle w:val="ListParagraph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r</m:t>
        </m:r>
      </m:oMath>
    </w:p>
    <w:p ns2:paraId="6C8575B0" ns2:textId="77777777" w:rsidR="002353E3" w:rsidRPr="00603F3D" w:rsidRDefault="002353E3" w:rsidP="002353E3">
      <w:pPr>
        <w:pStyle w:val="ListParagraph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q→r</m:t>
        </m:r>
      </m:oMath>
    </w:p>
    <w:p ns2:paraId="5700E1DA" ns2:textId="77777777" w:rsidR="002353E3" w:rsidRPr="00603F3D" w:rsidRDefault="002353E3" w:rsidP="002353E3">
      <w:pPr>
        <w:pStyle w:val="ListParagraph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p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16"/>
            <w:szCs w:val="16"/>
          </w:rPr>
          <m:t xml:space="preserve">∧ 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r</m:t>
        </m:r>
      </m:oMath>
    </w:p>
    <w:p ns2:paraId="57E542A2" ns2:textId="77777777" w:rsidR="002353E3" w:rsidRPr="00603F3D" w:rsidRDefault="002353E3" w:rsidP="002353E3">
      <w:pPr>
        <w:pStyle w:val="ListParagraph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eastAsiaTheme="minorEastAsia" w:hAnsi="Cambria Math" w:cs="Arial"/>
            <w:sz w:val="24"/>
            <w:szCs w:val="24"/>
          </w:rPr>
          <m:t>q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16"/>
            <w:szCs w:val="16"/>
          </w:rPr>
          <m:t xml:space="preserve">∧ 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r</m:t>
        </m:r>
      </m:oMath>
    </w:p>
    <w:p ns2:paraId="113A23E9" ns2:textId="77777777" w:rsidR="002353E3" w:rsidRPr="00160105" w:rsidRDefault="002353E3" w:rsidP="002353E3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7E805A10" ns2:textId="77777777" w:rsidR="002353E3" w:rsidRDefault="002353E3" w:rsidP="002353E3">
      <w:pPr>
        <w:pStyle w:val="ListParagraph"/>
        <w:numPr>
          <w:ilvl w:val="0"/>
          <w:numId w:val="1"/>
        </w:numPr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Si: </w:t>
      </w:r>
      <m:oMath>
        <m:r>
          <w:rPr>
            <w:rFonts w:ascii="Cambria Math" w:hAnsi="Cambria Math" w:cs="Arial"/>
            <w:sz w:val="24"/>
            <w:szCs w:val="24"/>
          </w:rPr>
          <m:t>n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A-B</m:t>
            </m:r>
          </m:e>
        </m:d>
        <m:r>
          <w:rPr>
            <w:rFonts w:ascii="Cambria Math" w:hAnsi="Cambria Math" w:cs="Arial"/>
            <w:sz w:val="24"/>
            <w:szCs w:val="24"/>
          </w:rPr>
          <m:t>=5</m:t>
        </m:r>
      </m:oMath>
      <w:r>
        <w:rPr>
          <w:rFonts w:ascii="Arial" w:eastAsiaTheme="minorEastAsia" w:hAnsi="Arial" w:cs="Arial"/>
          <w:sz w:val="24"/>
          <w:szCs w:val="24"/>
        </w:rPr>
        <w:t xml:space="preserve">;  </w:t>
      </w:r>
      <m:oMath>
        <m:r>
          <w:rPr>
            <w:rFonts w:ascii="Cambria Math" w:hAnsi="Cambria Math" w:cs="Arial"/>
            <w:sz w:val="24"/>
            <w:szCs w:val="24"/>
          </w:rPr>
          <m:t>n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hAnsi="Cambria Math" w:cs="Arial"/>
                    <w:sz w:val="24"/>
                    <w:szCs w:val="24"/>
                  </w:rPr>
                  <m:t>C</m:t>
                </m:r>
              </m:sup>
            </m:sSup>
          </m:e>
        </m:d>
        <m:r>
          <w:rPr>
            <w:rFonts w:ascii="Cambria Math" w:hAnsi="Cambria Math" w:cs="Arial"/>
            <w:sz w:val="24"/>
            <w:szCs w:val="24"/>
          </w:rPr>
          <m:t>=18</m:t>
        </m:r>
      </m:oMath>
      <w:r>
        <w:rPr>
          <w:rFonts w:ascii="Arial" w:eastAsiaTheme="minorEastAsia" w:hAnsi="Arial" w:cs="Arial"/>
          <w:sz w:val="24"/>
          <w:szCs w:val="24"/>
        </w:rPr>
        <w:t xml:space="preserve">;  </w:t>
      </w:r>
      <m:oMath>
        <m:r>
          <w:rPr>
            <w:rFonts w:ascii="Cambria Math" w:hAnsi="Cambria Math" w:cs="Arial"/>
            <w:sz w:val="24"/>
            <w:szCs w:val="24"/>
          </w:rPr>
          <m:t>n(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A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C</m:t>
            </m:r>
          </m:sup>
        </m:sSup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∩</m:t>
        </m:r>
      </m:oMath>
      <w:r>
        <w:rPr>
          <w:rFonts w:ascii="Arial" w:eastAsiaTheme="minorEastAsia" w:hAnsi="Arial" w:cs="Arial"/>
          <w:sz w:val="16"/>
          <w:szCs w:val="16"/>
        </w:rPr>
        <w:t xml:space="preserve"> </w:t>
      </w:r>
      <m:oMath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 xml:space="preserve"> B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C</m:t>
            </m:r>
          </m:sup>
        </m:sSup>
        <m:r>
          <w:rPr>
            <w:rFonts w:ascii="Cambria Math" w:hAnsi="Cambria Math" w:cs="Arial"/>
            <w:sz w:val="24"/>
            <w:szCs w:val="24"/>
          </w:rPr>
          <m:t>)=10</m:t>
        </m:r>
      </m:oMath>
      <w:r>
        <w:rPr>
          <w:rFonts w:ascii="Arial" w:eastAsiaTheme="minorEastAsia" w:hAnsi="Arial" w:cs="Arial"/>
          <w:sz w:val="24"/>
          <w:szCs w:val="24"/>
        </w:rPr>
        <w:t xml:space="preserve">; </w:t>
      </w:r>
      <m:oMath>
        <m:r>
          <w:rPr>
            <w:rFonts w:ascii="Cambria Math" w:hAnsi="Cambria Math" w:cs="Arial"/>
            <w:sz w:val="24"/>
            <w:szCs w:val="24"/>
          </w:rPr>
          <m:t>n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(B-A)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C</m:t>
            </m:r>
          </m:sup>
        </m:sSup>
        <m:r>
          <w:rPr>
            <w:rFonts w:ascii="Cambria Math" w:hAnsi="Cambria Math" w:cs="Arial"/>
            <w:sz w:val="24"/>
            <w:szCs w:val="24"/>
          </w:rPr>
          <m:t>=20</m:t>
        </m:r>
      </m:oMath>
      <w:r>
        <w:rPr>
          <w:rFonts w:ascii="Arial" w:eastAsiaTheme="minorEastAsia" w:hAnsi="Arial" w:cs="Arial"/>
          <w:sz w:val="24"/>
          <w:szCs w:val="24"/>
        </w:rPr>
        <w:t xml:space="preserve">,  </w:t>
      </w:r>
      <w:r>
        <w:rPr>
          <w:rFonts w:ascii="Arial" w:hAnsi="Arial" w:cs="Arial"/>
          <w:sz w:val="24"/>
          <w:szCs w:val="24"/>
        </w:rPr>
        <w:t>h</w:t>
      </w:r>
      <w:r w:rsidRPr="00E745A2">
        <w:rPr>
          <w:rFonts w:ascii="Arial" w:hAnsi="Arial" w:cs="Arial"/>
          <w:sz w:val="24"/>
          <w:szCs w:val="24"/>
        </w:rPr>
        <w:t>allar</w:t>
      </w:r>
      <w:r>
        <w:rPr>
          <w:rFonts w:ascii="Arial" w:hAnsi="Arial" w:cs="Arial"/>
          <w:sz w:val="24"/>
          <w:szCs w:val="24"/>
        </w:rPr>
        <w:t>:</w:t>
      </w:r>
      <w:r w:rsidRPr="00E745A2">
        <w:rPr>
          <w:rFonts w:ascii="Arial" w:hAnsi="Arial" w:cs="Arial"/>
          <w:sz w:val="24"/>
          <w:szCs w:val="24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</w:rPr>
          <m:t>n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B</m:t>
            </m:r>
          </m:e>
        </m:d>
        <m:r>
          <w:rPr>
            <w:rFonts w:ascii="Cambria Math" w:hAnsi="Cambria Math" w:cs="Arial"/>
            <w:sz w:val="24"/>
            <w:szCs w:val="24"/>
          </w:rPr>
          <m:t>.</m:t>
        </m:r>
      </m:oMath>
    </w:p>
    <w:p ns2:paraId="1D0C0F67" ns2:textId="77777777" w:rsidR="002353E3" w:rsidRPr="00E745A2" w:rsidRDefault="002353E3" w:rsidP="002353E3">
      <w:pPr>
        <w:pStyle w:val="ListParagraph"/>
        <w:rPr>
          <w:rFonts w:ascii="Arial" w:eastAsiaTheme="minorEastAsia" w:hAnsi="Arial" w:cs="Arial"/>
          <w:sz w:val="24"/>
          <w:szCs w:val="24"/>
        </w:rPr>
      </w:pPr>
    </w:p>
    <w:p ns2:paraId="72B791FF" ns2:textId="77777777" w:rsidR="002353E3" w:rsidRPr="00160105" w:rsidRDefault="002353E3" w:rsidP="002353E3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13</w:t>
      </w:r>
    </w:p>
    <w:p ns2:paraId="0768CA98" ns2:textId="77777777" w:rsidR="002353E3" w:rsidRPr="00160105" w:rsidRDefault="002353E3" w:rsidP="002353E3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10</w:t>
      </w:r>
    </w:p>
    <w:p ns2:paraId="5A30CC82" ns2:textId="77777777" w:rsidR="002353E3" w:rsidRPr="00160105" w:rsidRDefault="002353E3" w:rsidP="002353E3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14</w:t>
      </w:r>
    </w:p>
    <w:p ns2:paraId="1D228646" ns2:textId="77777777" w:rsidR="002353E3" w:rsidRPr="00160105" w:rsidRDefault="002353E3" w:rsidP="002353E3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12</w:t>
      </w:r>
    </w:p>
    <w:p ns2:paraId="5085E63F" ns2:textId="77777777" w:rsidR="002353E3" w:rsidRPr="00160105" w:rsidRDefault="002353E3" w:rsidP="002353E3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11</w:t>
      </w:r>
    </w:p>
    <w:p ns2:paraId="3BDEEF48" ns2:textId="77777777" w:rsidR="002353E3" w:rsidRPr="00160105" w:rsidRDefault="002353E3" w:rsidP="002353E3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728E6250" ns2:textId="77777777" w:rsidR="002353E3" w:rsidRPr="00160105" w:rsidRDefault="002353E3" w:rsidP="002353E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Hallar la suma de cifras del menor número de la forma: </w:t>
      </w:r>
      <m:oMath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(a-b)(a+1)(b+3)(2-a)</m:t>
                </m:r>
              </m:e>
            </m:acc>
          </m:e>
          <m:sub>
            <m:r>
              <w:rPr>
                <w:rFonts w:ascii="Cambria Math" w:hAnsi="Cambria Math" w:cs="Arial"/>
                <w:sz w:val="24"/>
                <w:szCs w:val="24"/>
              </w:rPr>
              <m:t>(5)</m:t>
            </m:r>
          </m:sub>
        </m:sSub>
      </m:oMath>
    </w:p>
    <w:p ns2:paraId="5B5E8A00" ns2:textId="77777777" w:rsidR="002353E3" w:rsidRPr="00160105" w:rsidRDefault="002353E3" w:rsidP="002353E3">
      <w:pPr>
        <w:pStyle w:val="ListParagraph"/>
        <w:rPr>
          <w:rFonts w:ascii="Arial" w:hAnsi="Arial" w:cs="Arial"/>
          <w:sz w:val="24"/>
          <w:szCs w:val="24"/>
        </w:rPr>
      </w:pPr>
    </w:p>
    <w:p ns2:paraId="54E1146A" ns2:textId="77777777" w:rsidR="002353E3" w:rsidRPr="00160105" w:rsidRDefault="002353E3" w:rsidP="002353E3">
      <w:pPr>
        <w:pStyle w:val="ListParagraph"/>
        <w:numPr>
          <w:ilvl w:val="0"/>
          <w:numId w:val="14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7</w:t>
      </w:r>
    </w:p>
    <w:p ns2:paraId="59D90E5B" ns2:textId="77777777" w:rsidR="002353E3" w:rsidRPr="00160105" w:rsidRDefault="002353E3" w:rsidP="002353E3">
      <w:pPr>
        <w:pStyle w:val="ListParagraph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8</w:t>
      </w:r>
    </w:p>
    <w:p ns2:paraId="7708AFD1" ns2:textId="77777777" w:rsidR="002353E3" w:rsidRPr="00160105" w:rsidRDefault="002353E3" w:rsidP="002353E3">
      <w:pPr>
        <w:pStyle w:val="ListParagraph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</w:t>
      </w:r>
    </w:p>
    <w:p ns2:paraId="234DE14F" ns2:textId="77777777" w:rsidR="002353E3" w:rsidRPr="00160105" w:rsidRDefault="002353E3" w:rsidP="002353E3">
      <w:pPr>
        <w:pStyle w:val="ListParagraph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</w:t>
      </w:r>
    </w:p>
    <w:p ns2:paraId="7DC95B41" ns2:textId="77777777" w:rsidR="002353E3" w:rsidRPr="00160105" w:rsidRDefault="002353E3" w:rsidP="002353E3">
      <w:pPr>
        <w:pStyle w:val="ListParagraph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9</w:t>
      </w:r>
    </w:p>
    <w:p ns2:paraId="30BEB85D" ns2:textId="77777777" w:rsidR="002353E3" w:rsidRPr="00160105" w:rsidRDefault="002353E3" w:rsidP="002353E3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FB3830E" ns2:textId="77777777" w:rsidR="002353E3" w:rsidRPr="00E745A2" w:rsidRDefault="002353E3" w:rsidP="002353E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Al dividir </w:t>
      </w:r>
      <m:oMath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6x5</m:t>
            </m:r>
          </m:e>
        </m:acc>
      </m:oMath>
      <w:r>
        <w:rPr>
          <w:rFonts w:ascii="Arial" w:eastAsiaTheme="minorEastAsia" w:hAnsi="Arial" w:cs="Arial"/>
          <w:sz w:val="24"/>
          <w:szCs w:val="24"/>
        </w:rPr>
        <w:t xml:space="preserve"> entre </w:t>
      </w:r>
      <m:oMath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2y</m:t>
            </m:r>
          </m:e>
        </m:acc>
      </m:oMath>
      <w:r>
        <w:rPr>
          <w:rFonts w:ascii="Arial" w:eastAsiaTheme="minorEastAsia" w:hAnsi="Arial" w:cs="Arial"/>
          <w:sz w:val="24"/>
          <w:szCs w:val="24"/>
        </w:rPr>
        <w:t xml:space="preserve">, el cociente es </w:t>
      </w:r>
      <m:oMath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zz</m:t>
            </m:r>
          </m:e>
        </m:acc>
      </m:oMath>
      <w:r>
        <w:rPr>
          <w:rFonts w:ascii="Arial" w:eastAsiaTheme="minorEastAsia" w:hAnsi="Arial" w:cs="Arial"/>
          <w:sz w:val="24"/>
          <w:szCs w:val="24"/>
        </w:rPr>
        <w:t xml:space="preserve"> y el resto es </w:t>
      </w:r>
      <m:oMath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w5</m:t>
            </m:r>
          </m:e>
        </m:acc>
      </m:oMath>
      <w:r>
        <w:rPr>
          <w:rFonts w:ascii="Arial" w:eastAsiaTheme="minorEastAsia" w:hAnsi="Arial" w:cs="Arial"/>
          <w:sz w:val="24"/>
          <w:szCs w:val="24"/>
        </w:rPr>
        <w:t xml:space="preserve">. </w:t>
      </w:r>
      <w:r w:rsidRPr="00E745A2">
        <w:rPr>
          <w:rFonts w:ascii="Arial" w:eastAsiaTheme="minorEastAsia" w:hAnsi="Arial" w:cs="Arial"/>
          <w:sz w:val="24"/>
          <w:szCs w:val="24"/>
        </w:rPr>
        <w:t>Hallar</w:t>
      </w:r>
      <w:r>
        <w:rPr>
          <w:rFonts w:ascii="Arial" w:eastAsiaTheme="minorEastAsia" w:hAnsi="Arial" w:cs="Arial"/>
          <w:sz w:val="24"/>
          <w:szCs w:val="24"/>
        </w:rPr>
        <w:t>:</w:t>
      </w:r>
      <w:r w:rsidRPr="00E745A2"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x+y-z-w.</m:t>
        </m:r>
      </m:oMath>
    </w:p>
    <w:p ns2:paraId="44B77D90" ns2:textId="77777777" w:rsidR="002353E3" w:rsidRPr="00160105" w:rsidRDefault="002353E3" w:rsidP="002353E3">
      <w:pPr>
        <w:pStyle w:val="ListParagraph"/>
        <w:rPr>
          <w:rFonts w:ascii="Arial" w:hAnsi="Arial" w:cs="Arial"/>
          <w:sz w:val="24"/>
          <w:szCs w:val="24"/>
        </w:rPr>
      </w:pPr>
    </w:p>
    <w:p ns2:paraId="4E58D01C" ns2:textId="77777777" w:rsidR="002353E3" w:rsidRPr="00160105" w:rsidRDefault="002353E3" w:rsidP="002353E3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3</w:t>
      </w:r>
    </w:p>
    <w:p ns2:paraId="403490FF" ns2:textId="77777777" w:rsidR="002353E3" w:rsidRPr="00160105" w:rsidRDefault="002353E3" w:rsidP="002353E3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</w:t>
      </w:r>
    </w:p>
    <w:p ns2:paraId="3BAB63C6" ns2:textId="77777777" w:rsidR="002353E3" w:rsidRPr="00160105" w:rsidRDefault="002353E3" w:rsidP="002353E3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</w:t>
      </w:r>
    </w:p>
    <w:p ns2:paraId="391F744D" ns2:textId="77777777" w:rsidR="002353E3" w:rsidRPr="00160105" w:rsidRDefault="002353E3" w:rsidP="002353E3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</w:t>
      </w:r>
    </w:p>
    <w:p ns2:paraId="06BD91DB" ns2:textId="77777777" w:rsidR="002353E3" w:rsidRPr="00160105" w:rsidRDefault="002353E3" w:rsidP="002353E3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0</w:t>
      </w:r>
    </w:p>
    <w:p ns2:paraId="319136E8" ns2:textId="77777777" w:rsidR="002353E3" w:rsidRPr="00160105" w:rsidRDefault="002353E3" w:rsidP="002353E3">
      <w:pPr>
        <w:pStyle w:val="ListParagraph"/>
        <w:ind w:left="10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ns5:anchorId="1725B516" ns5:editId="1CA0BC33">
                <wp:simplePos x="0" y="0"/>
                <wp:positionH relativeFrom="column">
                  <wp:posOffset>3575050</wp:posOffset>
                </wp:positionH>
                <wp:positionV relativeFrom="paragraph">
                  <wp:posOffset>62230</wp:posOffset>
                </wp:positionV>
                <wp:extent cx="436245" cy="337734"/>
                <wp:effectExtent l="0" t="0" r="1905" b="5715"/>
                <wp:wrapNone/>
                <wp:docPr id="1" name="15 Cuadro de texto"/>
                <wp:cNvGraphicFramePr/>
                <a:graphic>
                  <a:graphicData uri="http://schemas.microsoft.com/office/word/2010/wordprocessingShape">
                    <ns7:wsp>
                      <ns7:cNvSpPr txBox="1"/>
                      <ns7:spPr>
                        <a:xfrm>
                          <a:off x="0" y="0"/>
                          <a:ext cx="436245" cy="3377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ns7:spPr>
                      <ns7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ns7:style>
                      <ns7:txbx>
                        <w:txbxContent>
                          <w:p ns2:paraId="63CAD396" ns2:textId="77777777" w:rsidR="002353E3" w:rsidRDefault="002353E3" w:rsidP="002353E3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∘</m:t>
                                </m:r>
                              </m:oMath>
                            </m:oMathPara>
                          </w:p>
                        </w:txbxContent>
                      </ns7:txbx>
                      <ns7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  <ns5:sizeRelH relativeFrom="margin">
                  <ns5:pctWidth>0</ns5:pctWidth>
                </ns5:sizeRelH>
                <ns5:sizeRelV relativeFrom="margin">
                  <ns5:pctHeight>0</ns5:pctHeight>
                </ns5:sizeRelV>
              </wp:anchor>
            </w:drawing>
          </mc:Choice>
          <mc:Fallback>
            <w:pict>
              <v:shapetype ns2:anchorId="1725B516" id="_x0000_t202" coordsize="21600,21600" o:spt="202" path="m,l,21600r21600,l21600,xe">
                <v:stroke joinstyle="miter"/>
                <v:path gradientshapeok="t" o:connecttype="rect"/>
              </v:shapetype>
              <v:shape id="15 Cuadro de texto" o:spid="_x0000_s1026" type="#_x0000_t202" style="position:absolute;left:0;text-align:left;margin-left:281.5pt;margin-top:4.9pt;width:34.35pt;height:26.6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" fillcolor="white [3201]" stroked="f" strokeweight=".5pt">
                <v:textbox>
                  <w:txbxContent>
                    <w:p ns2:paraId="63CAD396" ns2:textId="77777777" w:rsidR="002353E3" w:rsidRDefault="002353E3" w:rsidP="002353E3"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∘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ns2:paraId="2AF42C89" ns2:textId="77777777" w:rsidR="002353E3" w:rsidRPr="00160105" w:rsidRDefault="002353E3" w:rsidP="002353E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>Hallar la suma de cifras de N,</w:t>
      </w:r>
      <w:r w:rsidRPr="00160105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si </w:t>
      </w:r>
      <m:oMath>
        <m:r>
          <w:rPr>
            <w:rFonts w:ascii="Cambria Math" w:hAnsi="Cambria Math" w:cs="Arial"/>
            <w:sz w:val="24"/>
            <w:szCs w:val="24"/>
          </w:rPr>
          <m:t>N=</m:t>
        </m:r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5b42ba</m:t>
            </m:r>
          </m:e>
        </m:acc>
        <m:r>
          <w:rPr>
            <w:rFonts w:ascii="Cambria Math" w:hAnsi="Cambria Math" w:cs="Arial"/>
            <w:sz w:val="24"/>
            <w:szCs w:val="24"/>
          </w:rPr>
          <m:t>=117</m:t>
        </m:r>
      </m:oMath>
      <w:r>
        <w:rPr>
          <w:rFonts w:ascii="Arial" w:eastAsiaTheme="minorEastAsia" w:hAnsi="Arial" w:cs="Arial"/>
          <w:sz w:val="24"/>
          <w:szCs w:val="24"/>
        </w:rPr>
        <w:t xml:space="preserve">. </w:t>
      </w:r>
    </w:p>
    <w:p ns2:paraId="745D5DD5" ns2:textId="77777777" w:rsidR="002353E3" w:rsidRPr="00160105" w:rsidRDefault="002353E3" w:rsidP="002353E3">
      <w:pPr>
        <w:pStyle w:val="ListParagraph"/>
        <w:rPr>
          <w:rFonts w:ascii="Arial" w:hAnsi="Arial" w:cs="Arial"/>
          <w:sz w:val="24"/>
          <w:szCs w:val="24"/>
        </w:rPr>
      </w:pPr>
    </w:p>
    <w:p ns2:paraId="3CE59AF5" ns2:textId="77777777" w:rsidR="002353E3" w:rsidRPr="00160105" w:rsidRDefault="002353E3" w:rsidP="002353E3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18</w:t>
      </w:r>
    </w:p>
    <w:p ns2:paraId="4F76761B" ns2:textId="77777777" w:rsidR="002353E3" w:rsidRPr="00160105" w:rsidRDefault="002353E3" w:rsidP="002353E3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27</w:t>
      </w:r>
    </w:p>
    <w:p ns2:paraId="0E9DC021" ns2:textId="77777777" w:rsidR="002353E3" w:rsidRPr="00160105" w:rsidRDefault="002353E3" w:rsidP="002353E3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45</w:t>
      </w:r>
    </w:p>
    <w:p ns2:paraId="54E06F0E" ns2:textId="77777777" w:rsidR="002353E3" w:rsidRPr="00160105" w:rsidRDefault="002353E3" w:rsidP="002353E3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36</w:t>
      </w:r>
    </w:p>
    <w:p ns2:paraId="41114759" ns2:textId="77777777" w:rsidR="002353E3" w:rsidRPr="00160105" w:rsidRDefault="002353E3" w:rsidP="002353E3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9</w:t>
      </w:r>
    </w:p>
    <w:p ns2:paraId="29B5E4CB" ns2:textId="730DBB71" w:rsidR="005E1CD7" w:rsidRPr="002353E3" w:rsidRDefault="005E1CD7">
      <w:pPr>
        <w:rPr>
          <w:rFonts w:ascii="Arial" w:hAnsi="Arial" w:cs="Arial"/>
          <w:b/>
          <w:sz w:val="24"/>
          <w:szCs w:val="24"/>
        </w:rPr>
      </w:pPr>
    </w:p>
    <w:p>
      <w:pPr>
        <w:spacing w:after="0"/>
        <w:jc w:val="center"/>
      </w:pPr>
      <w:r>
        <w:rPr>
          <w:b/>
        </w:rPr>
        <w:t>ÀLGEBRA</w:t>
      </w:r>
    </w:p>
    <w:p ns2:paraId="7CF19B41" ns2:textId="77777777" w:rsidR="00A0627A" w:rsidRPr="00AB684D" w:rsidRDefault="00A0627A" w:rsidP="00A0627A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Si: </w:t>
      </w:r>
      <m:oMath>
        <m:sSup>
          <m:sSup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 w:cs="Arial"/>
                <w:sz w:val="32"/>
                <w:szCs w:val="32"/>
              </w:rPr>
              <m:t>x</m:t>
            </m:r>
          </m:e>
          <m:sup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-x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1+x</m:t>
                </m:r>
              </m:sup>
            </m:sSup>
          </m:sup>
        </m:sSup>
      </m:oMath>
      <w:r>
        <w:rPr>
          <w:rFonts w:ascii="Arial" w:eastAsiaTheme="minorEastAsia" w:hAnsi="Arial" w:cs="Arial"/>
          <w:sz w:val="32"/>
          <w:szCs w:val="32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=0,25</m:t>
        </m:r>
      </m:oMath>
      <w:r>
        <w:rPr>
          <w:rFonts w:ascii="Arial" w:eastAsiaTheme="minorEastAsia" w:hAnsi="Arial" w:cs="Arial"/>
          <w:sz w:val="24"/>
          <w:szCs w:val="24"/>
        </w:rPr>
        <w:t xml:space="preserve">.  </w:t>
      </w:r>
      <w:r w:rsidRPr="00226B18">
        <w:rPr>
          <w:rFonts w:ascii="Arial" w:eastAsiaTheme="minorEastAsia" w:hAnsi="Arial" w:cs="Arial"/>
          <w:sz w:val="24"/>
          <w:szCs w:val="24"/>
        </w:rPr>
        <w:t xml:space="preserve">Hallar: </w:t>
      </w:r>
      <m:oMath>
        <m:r>
          <w:rPr>
            <w:rFonts w:ascii="Cambria Math" w:eastAsiaTheme="minorEastAsia" w:hAnsi="Cambria Math" w:cs="Arial"/>
            <w:sz w:val="32"/>
            <w:szCs w:val="32"/>
          </w:rPr>
          <m:t xml:space="preserve">   E=</m:t>
        </m:r>
        <m:sSup>
          <m:sSupPr>
            <m:ctrlPr>
              <w:rPr>
                <w:rFonts w:ascii="Cambria Math" w:eastAsiaTheme="minorEastAsia" w:hAnsi="Cambria Math" w:cs="Arial"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 w:cs="Arial"/>
                <w:sz w:val="32"/>
                <w:szCs w:val="32"/>
              </w:rPr>
              <m:t>x</m:t>
            </m:r>
          </m:e>
          <m:sup>
            <m:sSup>
              <m:sSupPr>
                <m:ctrlPr>
                  <w:rPr>
                    <w:rFonts w:ascii="Cambria Math" w:eastAsiaTheme="minorEastAsia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sz w:val="32"/>
                    <w:szCs w:val="32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Arial"/>
                    <w:sz w:val="32"/>
                    <w:szCs w:val="32"/>
                  </w:rPr>
                  <m:t>1-3x</m:t>
                </m:r>
              </m:sup>
            </m:sSup>
          </m:sup>
        </m:sSup>
      </m:oMath>
    </w:p>
    <w:p ns2:paraId="5BDDF8CF" ns2:textId="77777777" w:rsidR="00A0627A" w:rsidRPr="00226B18" w:rsidRDefault="00A0627A" w:rsidP="00A0627A">
      <w:pPr>
        <w:pStyle w:val="ListParagraph"/>
        <w:rPr>
          <w:rFonts w:ascii="Arial" w:hAnsi="Arial" w:cs="Arial"/>
          <w:sz w:val="24"/>
          <w:szCs w:val="24"/>
        </w:rPr>
      </w:pPr>
    </w:p>
    <w:p ns2:paraId="6D9F0220" ns2:textId="77777777" w:rsidR="00A0627A" w:rsidRPr="006275E1" w:rsidRDefault="00A0627A" w:rsidP="00A0627A">
      <w:pPr>
        <w:pStyle w:val="ListParagraph"/>
        <w:numPr>
          <w:ilvl w:val="0"/>
          <w:numId w:val="19"/>
        </w:numPr>
        <w:rPr>
          <w:rFonts w:ascii="Arial" w:hAnsi="Arial" w:cs="Arial"/>
          <w:sz w:val="28"/>
          <w:szCs w:val="28"/>
          <w:highlight w:val="yellow"/>
        </w:rPr>
      </w:pPr>
      <m:oMath>
        <m:rad>
          <m:ra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radPr>
          <m:deg>
            <m:r>
              <w:rPr>
                <w:rFonts w:ascii="Cambria Math" w:hAnsi="Cambria Math" w:cs="Arial"/>
                <w:sz w:val="24"/>
                <w:szCs w:val="24"/>
              </w:rPr>
              <m:t>8</m:t>
            </m:r>
          </m:deg>
          <m:e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e>
        </m:rad>
      </m:oMath>
    </w:p>
    <w:p ns2:paraId="0821792B" ns2:textId="77777777" w:rsidR="00A0627A" w:rsidRPr="006275E1" w:rsidRDefault="00A0627A" w:rsidP="00A0627A">
      <w:pPr>
        <w:pStyle w:val="ListParagraph"/>
        <w:numPr>
          <w:ilvl w:val="0"/>
          <w:numId w:val="19"/>
        </w:numPr>
        <w:rPr>
          <w:rFonts w:ascii="Arial" w:hAnsi="Arial" w:cs="Arial"/>
          <w:sz w:val="28"/>
          <w:szCs w:val="28"/>
        </w:rPr>
      </w:pPr>
      <m:oMath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2</m:t>
            </m:r>
          </m:e>
        </m:rad>
      </m:oMath>
    </w:p>
    <w:p ns2:paraId="07321DB2" ns2:textId="77777777" w:rsidR="00A0627A" w:rsidRPr="006275E1" w:rsidRDefault="00A0627A" w:rsidP="00A0627A">
      <w:pPr>
        <w:pStyle w:val="ListParagraph"/>
        <w:numPr>
          <w:ilvl w:val="0"/>
          <w:numId w:val="19"/>
        </w:numPr>
        <w:rPr>
          <w:rFonts w:ascii="Arial" w:hAnsi="Arial" w:cs="Arial"/>
          <w:sz w:val="28"/>
          <w:szCs w:val="28"/>
        </w:rPr>
      </w:pPr>
      <m:oMath>
        <m:rad>
          <m:rad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>
            <m:r>
              <w:rPr>
                <w:rFonts w:ascii="Cambria Math" w:hAnsi="Cambria Math" w:cs="Arial"/>
                <w:sz w:val="28"/>
                <w:szCs w:val="28"/>
              </w:rPr>
              <m:t>5</m:t>
            </m:r>
          </m:deg>
          <m:e>
            <m:r>
              <w:rPr>
                <w:rFonts w:ascii="Cambria Math" w:hAnsi="Cambria Math" w:cs="Arial"/>
                <w:sz w:val="28"/>
                <w:szCs w:val="28"/>
              </w:rPr>
              <m:t>2</m:t>
            </m:r>
          </m:e>
        </m:rad>
      </m:oMath>
    </w:p>
    <w:p ns2:paraId="28A9FC8C" ns2:textId="77777777" w:rsidR="00A0627A" w:rsidRPr="006275E1" w:rsidRDefault="00A0627A" w:rsidP="00A0627A">
      <w:pPr>
        <w:pStyle w:val="ListParagraph"/>
        <w:numPr>
          <w:ilvl w:val="0"/>
          <w:numId w:val="19"/>
        </w:numPr>
        <w:rPr>
          <w:rFonts w:ascii="Arial" w:hAnsi="Arial" w:cs="Arial"/>
          <w:sz w:val="28"/>
          <w:szCs w:val="28"/>
        </w:rPr>
      </w:pPr>
      <m:oMath>
        <m:rad>
          <m:rad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>
            <m:r>
              <w:rPr>
                <w:rFonts w:ascii="Cambria Math" w:hAnsi="Cambria Math" w:cs="Arial"/>
                <w:sz w:val="28"/>
                <w:szCs w:val="28"/>
              </w:rPr>
              <m:t>4</m:t>
            </m:r>
          </m:deg>
          <m:e>
            <m:r>
              <w:rPr>
                <w:rFonts w:ascii="Cambria Math" w:hAnsi="Cambria Math" w:cs="Arial"/>
                <w:sz w:val="28"/>
                <w:szCs w:val="28"/>
              </w:rPr>
              <m:t>2</m:t>
            </m:r>
          </m:e>
        </m:rad>
      </m:oMath>
    </w:p>
    <w:p ns2:paraId="1C4A5A42" ns2:textId="77777777" w:rsidR="00A0627A" w:rsidRPr="006275E1" w:rsidRDefault="00A0627A" w:rsidP="00A0627A">
      <w:pPr>
        <w:pStyle w:val="ListParagraph"/>
        <w:numPr>
          <w:ilvl w:val="0"/>
          <w:numId w:val="19"/>
        </w:numPr>
        <w:rPr>
          <w:rFonts w:ascii="Arial" w:hAnsi="Arial" w:cs="Arial"/>
          <w:sz w:val="28"/>
          <w:szCs w:val="28"/>
        </w:rPr>
      </w:pPr>
      <m:oMath>
        <m:rad>
          <m:rad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>
            <m:r>
              <w:rPr>
                <w:rFonts w:ascii="Cambria Math" w:hAnsi="Cambria Math" w:cs="Arial"/>
                <w:sz w:val="28"/>
                <w:szCs w:val="28"/>
              </w:rPr>
              <m:t>16</m:t>
            </m:r>
          </m:deg>
          <m:e>
            <m:r>
              <w:rPr>
                <w:rFonts w:ascii="Cambria Math" w:hAnsi="Cambria Math" w:cs="Arial"/>
                <w:sz w:val="28"/>
                <w:szCs w:val="28"/>
              </w:rPr>
              <m:t>2</m:t>
            </m:r>
          </m:e>
        </m:rad>
      </m:oMath>
    </w:p>
    <w:p ns2:paraId="6B754FD2" ns2:textId="77777777" w:rsidR="00A0627A" w:rsidRPr="00160105" w:rsidRDefault="00A0627A" w:rsidP="00A0627A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0E840DD3" ns2:textId="77777777" w:rsidR="00A0627A" w:rsidRDefault="00A0627A" w:rsidP="00A0627A">
      <w:pPr>
        <w:pStyle w:val="ListParagraph"/>
        <w:numPr>
          <w:ilvl w:val="0"/>
          <w:numId w:val="1"/>
        </w:numPr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Dado el polinomio: </w:t>
      </w:r>
      <m:oMath>
        <m:r>
          <w:rPr>
            <w:rFonts w:ascii="Cambria Math" w:hAnsi="Cambria Math" w:cs="Arial"/>
            <w:sz w:val="24"/>
            <w:szCs w:val="24"/>
          </w:rPr>
          <m:t>P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x+1</m:t>
            </m:r>
          </m:e>
        </m:d>
        <m:r>
          <w:rPr>
            <w:rFonts w:ascii="Cambria Math" w:hAnsi="Cambria Math" w:cs="Arial"/>
            <w:sz w:val="24"/>
            <w:szCs w:val="24"/>
          </w:rPr>
          <m:t>=m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Arial"/>
            <w:sz w:val="24"/>
            <w:szCs w:val="24"/>
          </w:rPr>
          <m:t>+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2m-1</m:t>
            </m:r>
          </m:e>
        </m:d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 xml:space="preserve">-3mx+5m, 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s</w:t>
      </w:r>
      <w:r w:rsidRPr="006275E1">
        <w:rPr>
          <w:rFonts w:ascii="Arial" w:hAnsi="Arial" w:cs="Arial"/>
          <w:sz w:val="24"/>
          <w:szCs w:val="24"/>
        </w:rPr>
        <w:t xml:space="preserve">i la suma de </w:t>
      </w:r>
      <w:r>
        <w:rPr>
          <w:rFonts w:ascii="Arial" w:hAnsi="Arial" w:cs="Arial"/>
          <w:sz w:val="24"/>
          <w:szCs w:val="24"/>
        </w:rPr>
        <w:t xml:space="preserve">los </w:t>
      </w:r>
      <w:r w:rsidRPr="006275E1">
        <w:rPr>
          <w:rFonts w:ascii="Arial" w:hAnsi="Arial" w:cs="Arial"/>
          <w:sz w:val="24"/>
          <w:szCs w:val="24"/>
        </w:rPr>
        <w:t xml:space="preserve">coeficientes más el </w:t>
      </w:r>
      <w:r>
        <w:rPr>
          <w:rFonts w:ascii="Arial" w:hAnsi="Arial" w:cs="Arial"/>
          <w:sz w:val="24"/>
          <w:szCs w:val="24"/>
        </w:rPr>
        <w:t>té</w:t>
      </w:r>
      <w:r w:rsidRPr="006275E1">
        <w:rPr>
          <w:rFonts w:ascii="Arial" w:hAnsi="Arial" w:cs="Arial"/>
          <w:sz w:val="24"/>
          <w:szCs w:val="24"/>
        </w:rPr>
        <w:t>rmino independiente es 27</w:t>
      </w:r>
      <w:r>
        <w:rPr>
          <w:rFonts w:ascii="Arial" w:hAnsi="Arial" w:cs="Arial"/>
          <w:sz w:val="24"/>
          <w:szCs w:val="24"/>
        </w:rPr>
        <w:t>. H</w:t>
      </w:r>
      <w:r w:rsidRPr="006275E1">
        <w:rPr>
          <w:rFonts w:ascii="Arial" w:hAnsi="Arial" w:cs="Arial"/>
          <w:sz w:val="24"/>
          <w:szCs w:val="24"/>
        </w:rPr>
        <w:t>allar</w:t>
      </w:r>
      <w:r>
        <w:rPr>
          <w:rFonts w:ascii="Arial" w:hAnsi="Arial" w:cs="Arial"/>
          <w:sz w:val="24"/>
          <w:szCs w:val="24"/>
        </w:rPr>
        <w:t>:</w:t>
      </w:r>
      <w:r w:rsidRPr="006275E1">
        <w:rPr>
          <w:rFonts w:ascii="Arial" w:hAnsi="Arial" w:cs="Arial"/>
          <w:sz w:val="24"/>
          <w:szCs w:val="24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</w:rPr>
          <m:t>"m"</m:t>
        </m:r>
      </m:oMath>
    </w:p>
    <w:p ns2:paraId="7B1305BB" ns2:textId="77777777" w:rsidR="00A0627A" w:rsidRPr="006275E1" w:rsidRDefault="00A0627A" w:rsidP="00A0627A">
      <w:pPr>
        <w:pStyle w:val="ListParagraph"/>
        <w:rPr>
          <w:rFonts w:ascii="Arial" w:eastAsiaTheme="minorEastAsia" w:hAnsi="Arial" w:cs="Arial"/>
          <w:sz w:val="24"/>
          <w:szCs w:val="24"/>
        </w:rPr>
      </w:pPr>
    </w:p>
    <w:p ns2:paraId="23CFCBF9" ns2:textId="77777777" w:rsidR="00A0627A" w:rsidRPr="00160105" w:rsidRDefault="00A0627A" w:rsidP="00A0627A">
      <w:pPr>
        <w:pStyle w:val="ListParagraph"/>
        <w:numPr>
          <w:ilvl w:val="0"/>
          <w:numId w:val="20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 xml:space="preserve"> 2</w:t>
      </w:r>
    </w:p>
    <w:p ns2:paraId="75D0DECE" ns2:textId="77777777" w:rsidR="00A0627A" w:rsidRPr="00160105" w:rsidRDefault="00A0627A" w:rsidP="00A0627A">
      <w:pPr>
        <w:pStyle w:val="ListParagraph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1</w:t>
      </w:r>
    </w:p>
    <w:p ns2:paraId="69006C62" ns2:textId="77777777" w:rsidR="00A0627A" w:rsidRPr="00160105" w:rsidRDefault="00A0627A" w:rsidP="00A0627A">
      <w:pPr>
        <w:pStyle w:val="ListParagraph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-2</w:t>
      </w:r>
    </w:p>
    <w:p ns2:paraId="504AED01" ns2:textId="77777777" w:rsidR="00A0627A" w:rsidRPr="00160105" w:rsidRDefault="00A0627A" w:rsidP="00A0627A">
      <w:pPr>
        <w:pStyle w:val="ListParagraph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-3</w:t>
      </w:r>
    </w:p>
    <w:p ns2:paraId="65730D70" ns2:textId="77777777" w:rsidR="00A0627A" w:rsidRPr="00160105" w:rsidRDefault="00A0627A" w:rsidP="00A0627A">
      <w:pPr>
        <w:pStyle w:val="ListParagraph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3</w:t>
      </w:r>
    </w:p>
    <w:p ns2:paraId="09D765DF" ns2:textId="77777777" w:rsidR="00A0627A" w:rsidRPr="00160105" w:rsidRDefault="00A0627A" w:rsidP="00A0627A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276BC9DF" ns2:textId="77777777" w:rsidR="00A0627A" w:rsidRPr="006275E1" w:rsidRDefault="00A0627A" w:rsidP="00A0627A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Si:</w:t>
      </w:r>
      <m:oMath>
        <m:r>
          <w:rPr>
            <w:rFonts w:ascii="Cambria Math" w:hAnsi="Cambria Math" w:cs="Arial"/>
            <w:sz w:val="24"/>
            <w:szCs w:val="24"/>
          </w:rPr>
          <m:t xml:space="preserve"> x+y=2  </m:t>
        </m:r>
      </m:oMath>
      <w:r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16"/>
            <w:szCs w:val="16"/>
          </w:rPr>
          <m:t xml:space="preserve"> </m:t>
        </m:r>
        <m:r>
          <m:rPr>
            <m:sty m:val="p"/>
          </m:rPr>
          <w:rPr>
            <w:rFonts w:ascii="Cambria Math" w:hAnsi="Cambria Math" w:cs="Arial"/>
            <w:sz w:val="16"/>
            <w:szCs w:val="16"/>
          </w:rPr>
          <m:t>⋀</m:t>
        </m:r>
        <m:r>
          <w:rPr>
            <w:rFonts w:ascii="Cambria Math" w:hAnsi="Cambria Math" w:cs="Arial"/>
            <w:sz w:val="16"/>
            <w:szCs w:val="16"/>
          </w:rPr>
          <m:t xml:space="preserve">   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Arial"/>
            <w:sz w:val="24"/>
            <w:szCs w:val="24"/>
          </w:rPr>
          <m:t>+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y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Arial"/>
            <w:sz w:val="24"/>
            <w:szCs w:val="24"/>
          </w:rPr>
          <m:t>=20,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w:r>
        <w:rPr>
          <w:rFonts w:ascii="Arial" w:eastAsiaTheme="minorEastAsia" w:hAnsi="Arial" w:cs="Arial"/>
          <w:sz w:val="24"/>
          <w:szCs w:val="24"/>
        </w:rPr>
        <w:tab/>
        <w:t xml:space="preserve">hallar: </w:t>
      </w:r>
      <m:oMath>
        <m:sSup>
          <m:sSup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Arial"/>
            <w:sz w:val="24"/>
            <w:szCs w:val="24"/>
          </w:rPr>
          <m:t>-</m:t>
        </m:r>
        <m:sSup>
          <m:sSup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y</m:t>
            </m:r>
          </m:e>
          <m:sup>
            <m:r>
              <w:rPr>
                <w:rFonts w:ascii="Cambria Math" w:eastAsiaTheme="minorEastAsia" w:hAnsi="Cambria Math" w:cs="Arial"/>
                <w:sz w:val="24"/>
                <w:szCs w:val="24"/>
              </w:rPr>
              <m:t>2</m:t>
            </m:r>
          </m:sup>
        </m:sSup>
      </m:oMath>
      <w:r>
        <w:rPr>
          <w:rFonts w:ascii="Arial" w:eastAsiaTheme="minorEastAsia" w:hAnsi="Arial" w:cs="Arial"/>
          <w:sz w:val="24"/>
          <w:szCs w:val="24"/>
        </w:rPr>
        <w:t>.</w:t>
      </w:r>
    </w:p>
    <w:p ns2:paraId="6D2C29C7" ns2:textId="77777777" w:rsidR="00A0627A" w:rsidRPr="00AB684D" w:rsidRDefault="00A0627A" w:rsidP="00A0627A">
      <w:pPr>
        <w:pStyle w:val="ListParagraph"/>
        <w:rPr>
          <w:rFonts w:ascii="Arial" w:eastAsiaTheme="minorEastAsia" w:hAnsi="Arial" w:cs="Arial"/>
          <w:sz w:val="24"/>
          <w:szCs w:val="24"/>
        </w:rPr>
      </w:pPr>
    </w:p>
    <w:p ns2:paraId="524BB938" ns2:textId="77777777" w:rsidR="00A0627A" w:rsidRPr="006275E1" w:rsidRDefault="00A0627A" w:rsidP="00A0627A">
      <w:pPr>
        <w:pStyle w:val="ListParagraph"/>
        <w:numPr>
          <w:ilvl w:val="0"/>
          <w:numId w:val="21"/>
        </w:numPr>
        <w:rPr>
          <w:rFonts w:ascii="Arial" w:hAnsi="Arial" w:cs="Arial"/>
          <w:sz w:val="28"/>
          <w:szCs w:val="28"/>
          <w:highlight w:val="yellow"/>
        </w:rPr>
      </w:pPr>
      <m:oMath>
        <m:r>
          <w:rPr>
            <w:rFonts w:ascii="Cambria Math" w:hAnsi="Cambria Math" w:cs="Arial"/>
            <w:sz w:val="24"/>
            <w:szCs w:val="24"/>
            <w:highlight w:val="yellow"/>
          </w:rPr>
          <m:t xml:space="preserve"> 4</m:t>
        </m:r>
        <m:rad>
          <m:radPr>
            <m:degHide m:val="1"/>
            <m:ctrlPr>
              <w:rPr>
                <w:rFonts w:ascii="Cambria Math" w:hAnsi="Cambria Math" w:cs="Arial"/>
                <w:i/>
                <w:sz w:val="24"/>
                <w:szCs w:val="24"/>
                <w:highlight w:val="yellow"/>
              </w:rPr>
            </m:ctrlPr>
          </m:radPr>
          <m:deg/>
          <m:e>
            <m:r>
              <w:rPr>
                <w:rFonts w:ascii="Cambria Math" w:hAnsi="Cambria Math" w:cs="Arial"/>
                <w:sz w:val="24"/>
                <w:szCs w:val="24"/>
                <w:highlight w:val="yellow"/>
              </w:rPr>
              <m:t>3</m:t>
            </m:r>
          </m:e>
        </m:rad>
      </m:oMath>
    </w:p>
    <w:p ns2:paraId="3E0D71FC" ns2:textId="77777777" w:rsidR="00A0627A" w:rsidRPr="006275E1" w:rsidRDefault="00A0627A" w:rsidP="00A0627A">
      <w:pPr>
        <w:pStyle w:val="ListParagraph"/>
        <w:numPr>
          <w:ilvl w:val="0"/>
          <w:numId w:val="21"/>
        </w:numPr>
        <w:rPr>
          <w:rFonts w:ascii="Arial" w:hAnsi="Arial" w:cs="Arial"/>
          <w:sz w:val="28"/>
          <w:szCs w:val="28"/>
        </w:rPr>
      </w:pPr>
      <m:oMath>
        <m:r>
          <w:rPr>
            <w:rFonts w:ascii="Cambria Math" w:hAnsi="Cambria Math" w:cs="Arial"/>
            <w:sz w:val="28"/>
            <w:szCs w:val="28"/>
          </w:rPr>
          <m:t xml:space="preserve">   </m:t>
        </m:r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3</m:t>
            </m:r>
          </m:e>
        </m:rad>
      </m:oMath>
    </w:p>
    <w:p ns2:paraId="24DAA5D1" ns2:textId="77777777" w:rsidR="00A0627A" w:rsidRPr="006275E1" w:rsidRDefault="00A0627A" w:rsidP="00A0627A">
      <w:pPr>
        <w:pStyle w:val="ListParagraph"/>
        <w:numPr>
          <w:ilvl w:val="0"/>
          <w:numId w:val="21"/>
        </w:numPr>
        <w:rPr>
          <w:rFonts w:ascii="Arial" w:hAnsi="Arial" w:cs="Arial"/>
          <w:sz w:val="28"/>
          <w:szCs w:val="28"/>
        </w:rPr>
      </w:pPr>
      <m:oMath>
        <m:r>
          <w:rPr>
            <w:rFonts w:ascii="Cambria Math" w:hAnsi="Cambria Math" w:cs="Arial"/>
            <w:sz w:val="28"/>
            <w:szCs w:val="28"/>
          </w:rPr>
          <m:t xml:space="preserve"> 2</m:t>
        </m:r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3</m:t>
            </m:r>
          </m:e>
        </m:rad>
      </m:oMath>
    </w:p>
    <w:p ns2:paraId="73181186" ns2:textId="77777777" w:rsidR="00A0627A" w:rsidRPr="006275E1" w:rsidRDefault="00A0627A" w:rsidP="00A0627A">
      <w:pPr>
        <w:pStyle w:val="ListParagraph"/>
        <w:numPr>
          <w:ilvl w:val="0"/>
          <w:numId w:val="21"/>
        </w:numPr>
        <w:rPr>
          <w:rFonts w:ascii="Arial" w:hAnsi="Arial" w:cs="Arial"/>
          <w:sz w:val="28"/>
          <w:szCs w:val="28"/>
        </w:rPr>
      </w:pPr>
      <m:oMath>
        <m:r>
          <w:rPr>
            <w:rFonts w:ascii="Cambria Math" w:hAnsi="Cambria Math" w:cs="Arial"/>
            <w:sz w:val="28"/>
            <w:szCs w:val="28"/>
          </w:rPr>
          <m:t xml:space="preserve"> 3</m:t>
        </m:r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3</m:t>
            </m:r>
          </m:e>
        </m:rad>
      </m:oMath>
    </w:p>
    <w:p ns2:paraId="7D653045" ns2:textId="77777777" w:rsidR="00A0627A" w:rsidRPr="006275E1" w:rsidRDefault="00A0627A" w:rsidP="00A0627A">
      <w:pPr>
        <w:pStyle w:val="ListParagraph"/>
        <w:numPr>
          <w:ilvl w:val="0"/>
          <w:numId w:val="21"/>
        </w:numPr>
        <w:rPr>
          <w:rFonts w:ascii="Arial" w:hAnsi="Arial" w:cs="Arial"/>
          <w:sz w:val="28"/>
          <w:szCs w:val="28"/>
        </w:rPr>
      </w:pPr>
      <m:oMath>
        <m:r>
          <w:rPr>
            <w:rFonts w:ascii="Cambria Math" w:hAnsi="Cambria Math" w:cs="Arial"/>
            <w:sz w:val="28"/>
            <w:szCs w:val="28"/>
          </w:rPr>
          <m:t>-</m:t>
        </m:r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3</m:t>
            </m:r>
          </m:e>
        </m:rad>
      </m:oMath>
    </w:p>
    <w:p ns2:paraId="2DF9CB2B" ns2:textId="77777777" w:rsidR="00A0627A" w:rsidRPr="00160105" w:rsidRDefault="00A0627A" w:rsidP="00A0627A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62F3ED16" ns2:textId="77777777" w:rsidR="00A0627A" w:rsidRPr="00160105" w:rsidRDefault="00A0627A" w:rsidP="00A0627A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Hallar  </w:t>
      </w:r>
      <m:oMath>
        <m:r>
          <w:rPr>
            <w:rFonts w:ascii="Cambria Math" w:hAnsi="Cambria Math" w:cs="Arial"/>
            <w:sz w:val="24"/>
            <w:szCs w:val="24"/>
          </w:rPr>
          <m:t>"m"</m:t>
        </m:r>
      </m:oMath>
      <w:r>
        <w:rPr>
          <w:rFonts w:ascii="Arial" w:eastAsiaTheme="minorEastAsia" w:hAnsi="Arial" w:cs="Arial"/>
          <w:sz w:val="24"/>
          <w:szCs w:val="24"/>
        </w:rPr>
        <w:t xml:space="preserve"> para que la división: </w:t>
      </w:r>
      <m:oMath>
        <m:f>
          <m:fPr>
            <m:ctrlPr>
              <w:rPr>
                <w:rFonts w:ascii="Cambria Math" w:eastAsiaTheme="minorEastAsia" w:hAnsi="Cambria Math" w:cs="Arial"/>
                <w:i/>
                <w:sz w:val="38"/>
                <w:szCs w:val="3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Arial"/>
                    <w:i/>
                    <w:sz w:val="38"/>
                    <w:szCs w:val="38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6</m:t>
                </m:r>
              </m:sup>
            </m:sSup>
            <m:r>
              <w:rPr>
                <w:rFonts w:ascii="Cambria Math" w:eastAsiaTheme="minorEastAsia" w:hAnsi="Cambria Math" w:cs="Arial"/>
                <w:sz w:val="38"/>
                <w:szCs w:val="38"/>
              </w:rPr>
              <m:t>-</m:t>
            </m:r>
            <m:sSup>
              <m:sSupPr>
                <m:ctrlPr>
                  <w:rPr>
                    <w:rFonts w:ascii="Cambria Math" w:eastAsiaTheme="minorEastAsia" w:hAnsi="Cambria Math" w:cs="Arial"/>
                    <w:i/>
                    <w:sz w:val="38"/>
                    <w:szCs w:val="38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Arial"/>
                <w:sz w:val="38"/>
                <w:szCs w:val="38"/>
              </w:rPr>
              <m:t>+4mx+3</m:t>
            </m:r>
          </m:num>
          <m:den>
            <m:sSup>
              <m:sSupPr>
                <m:ctrlPr>
                  <w:rPr>
                    <w:rFonts w:ascii="Cambria Math" w:eastAsiaTheme="minorEastAsia" w:hAnsi="Cambria Math" w:cs="Arial"/>
                    <w:i/>
                    <w:sz w:val="38"/>
                    <w:szCs w:val="38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3</m:t>
                </m:r>
              </m:sup>
            </m:sSup>
            <m:r>
              <w:rPr>
                <w:rFonts w:ascii="Cambria Math" w:eastAsiaTheme="minorEastAsia" w:hAnsi="Cambria Math" w:cs="Arial"/>
                <w:sz w:val="38"/>
                <w:szCs w:val="38"/>
              </w:rPr>
              <m:t>-x+1</m:t>
            </m:r>
          </m:den>
        </m:f>
      </m:oMath>
      <w:r>
        <w:rPr>
          <w:rFonts w:ascii="Arial" w:eastAsiaTheme="minorEastAsia" w:hAnsi="Arial" w:cs="Arial"/>
          <w:sz w:val="24"/>
          <w:szCs w:val="24"/>
        </w:rPr>
        <w:t xml:space="preserve"> tenga resto 4.</w:t>
      </w:r>
    </w:p>
    <w:p ns2:paraId="42DB553C" ns2:textId="77777777" w:rsidR="00A0627A" w:rsidRPr="00160105" w:rsidRDefault="00A0627A" w:rsidP="00A0627A">
      <w:pPr>
        <w:pStyle w:val="ListParagraph"/>
        <w:rPr>
          <w:rFonts w:ascii="Arial" w:hAnsi="Arial" w:cs="Arial"/>
          <w:sz w:val="24"/>
          <w:szCs w:val="24"/>
          <w:highlight w:val="yellow"/>
        </w:rPr>
      </w:pPr>
    </w:p>
    <w:p ns2:paraId="7361BC61" ns2:textId="77777777" w:rsidR="00A0627A" w:rsidRPr="00BB3E07" w:rsidRDefault="00A0627A" w:rsidP="00A0627A">
      <w:pPr>
        <w:pStyle w:val="ListParagraph"/>
        <w:numPr>
          <w:ilvl w:val="0"/>
          <w:numId w:val="22"/>
        </w:numPr>
        <w:rPr>
          <w:rFonts w:ascii="Arial" w:hAnsi="Arial" w:cs="Arial"/>
          <w:sz w:val="32"/>
          <w:szCs w:val="32"/>
          <w:highlight w:val="yellow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  <w:highlight w:val="yellow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  <w:highlight w:val="yellow"/>
              </w:rPr>
              <m:t>1</m:t>
            </m:r>
          </m:num>
          <m:den>
            <m:r>
              <w:rPr>
                <w:rFonts w:ascii="Cambria Math" w:hAnsi="Cambria Math" w:cs="Arial"/>
                <w:sz w:val="32"/>
                <w:szCs w:val="32"/>
                <w:highlight w:val="yellow"/>
              </w:rPr>
              <m:t>2</m:t>
            </m:r>
          </m:den>
        </m:f>
      </m:oMath>
    </w:p>
    <w:p ns2:paraId="0784D06D" ns2:textId="77777777" w:rsidR="00A0627A" w:rsidRPr="00BB3E07" w:rsidRDefault="00A0627A" w:rsidP="00A0627A">
      <w:pPr>
        <w:pStyle w:val="ListParagraph"/>
        <w:numPr>
          <w:ilvl w:val="0"/>
          <w:numId w:val="22"/>
        </w:numPr>
        <w:rPr>
          <w:rFonts w:ascii="Arial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4</m:t>
            </m:r>
          </m:den>
        </m:f>
      </m:oMath>
    </w:p>
    <w:p ns2:paraId="0D3C8A64" ns2:textId="77777777" w:rsidR="00A0627A" w:rsidRPr="00A530CF" w:rsidRDefault="00A0627A" w:rsidP="00A0627A">
      <w:pPr>
        <w:pStyle w:val="ListParagraph"/>
        <w:numPr>
          <w:ilvl w:val="0"/>
          <w:numId w:val="22"/>
        </w:numPr>
        <w:rPr>
          <w:rFonts w:ascii="Arial" w:hAnsi="Arial" w:cs="Arial"/>
          <w:sz w:val="28"/>
          <w:szCs w:val="32"/>
        </w:rPr>
      </w:pPr>
      <m:oMath>
        <m:r>
          <w:rPr>
            <w:rFonts w:ascii="Cambria Math" w:hAnsi="Cambria Math" w:cs="Arial"/>
            <w:sz w:val="28"/>
            <w:szCs w:val="32"/>
          </w:rPr>
          <m:t>2</m:t>
        </m:r>
      </m:oMath>
    </w:p>
    <w:p ns2:paraId="6695D8EC" ns2:textId="77777777" w:rsidR="00A0627A" w:rsidRPr="00A530CF" w:rsidRDefault="00A0627A" w:rsidP="00A0627A">
      <w:pPr>
        <w:pStyle w:val="ListParagraph"/>
        <w:numPr>
          <w:ilvl w:val="0"/>
          <w:numId w:val="22"/>
        </w:numPr>
        <w:rPr>
          <w:rFonts w:ascii="Arial" w:hAnsi="Arial" w:cs="Arial"/>
          <w:sz w:val="28"/>
          <w:szCs w:val="32"/>
        </w:rPr>
      </w:pPr>
      <m:oMath>
        <m:r>
          <w:rPr>
            <w:rFonts w:ascii="Cambria Math" w:hAnsi="Cambria Math" w:cs="Arial"/>
            <w:sz w:val="28"/>
            <w:szCs w:val="32"/>
          </w:rPr>
          <m:t>1</m:t>
        </m:r>
      </m:oMath>
    </w:p>
    <w:p ns2:paraId="1DAFB139" ns2:textId="77777777" w:rsidR="00A0627A" w:rsidRPr="00A0627A" w:rsidRDefault="00A0627A" w:rsidP="00A0627A">
      <w:pPr>
        <w:pStyle w:val="ListParagraph"/>
        <w:numPr>
          <w:ilvl w:val="0"/>
          <w:numId w:val="22"/>
        </w:numPr>
        <w:rPr>
          <w:rFonts w:ascii="Arial" w:hAnsi="Arial" w:cs="Arial"/>
          <w:sz w:val="28"/>
          <w:szCs w:val="32"/>
        </w:rPr>
      </w:pPr>
      <m:oMath>
        <m:r>
          <w:rPr>
            <w:rFonts w:ascii="Cambria Math" w:hAnsi="Cambria Math" w:cs="Arial"/>
            <w:sz w:val="28"/>
            <w:szCs w:val="32"/>
          </w:rPr>
          <m:t>4</m:t>
        </m:r>
      </m:oMath>
    </w:p>
    <w:p ns2:paraId="41E5CE50" ns2:textId="77777777" w:rsidR="00A0627A" w:rsidRPr="00A530CF" w:rsidRDefault="00A0627A" w:rsidP="00A0627A">
      <w:pPr>
        <w:pStyle w:val="ListParagraph"/>
        <w:ind w:left="1080"/>
        <w:rPr>
          <w:rFonts w:ascii="Arial" w:hAnsi="Arial" w:cs="Arial"/>
          <w:sz w:val="28"/>
          <w:szCs w:val="32"/>
        </w:rPr>
      </w:pPr>
    </w:p>
    <w:p ns2:paraId="782EA93A" ns2:textId="77777777" w:rsidR="00A0627A" w:rsidRDefault="00A0627A" w:rsidP="00A0627A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Si el cociente notable: </w:t>
      </w: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m-8</m:t>
                </m:r>
              </m:sup>
            </m:sSup>
            <m:r>
              <w:rPr>
                <w:rFonts w:ascii="Cambria Math" w:hAnsi="Cambria Math" w:cs="Arial"/>
                <w:sz w:val="32"/>
                <w:szCs w:val="32"/>
              </w:rPr>
              <m:t>-</m:t>
            </m:r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y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n+10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5</m:t>
                </m:r>
              </m:sup>
            </m:sSup>
            <m:r>
              <w:rPr>
                <w:rFonts w:ascii="Cambria Math" w:hAnsi="Cambria Math" w:cs="Arial"/>
                <w:sz w:val="32"/>
                <w:szCs w:val="32"/>
              </w:rPr>
              <m:t>-</m:t>
            </m:r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y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3</m:t>
                </m:r>
              </m:sup>
            </m:sSup>
          </m:den>
        </m:f>
        <m:r>
          <w:rPr>
            <w:rFonts w:ascii="Cambria Math" w:hAnsi="Cambria Math" w:cs="Arial"/>
            <w:sz w:val="32"/>
            <w:szCs w:val="32"/>
          </w:rPr>
          <m:t xml:space="preserve"> </m:t>
        </m:r>
      </m:oMath>
      <w:r>
        <w:rPr>
          <w:rFonts w:ascii="Arial" w:hAnsi="Arial" w:cs="Arial"/>
          <w:sz w:val="24"/>
          <w:szCs w:val="24"/>
        </w:rPr>
        <w:t xml:space="preserve">tiene 15 términos. </w:t>
      </w:r>
      <w:r w:rsidRPr="001B0FD9">
        <w:rPr>
          <w:rFonts w:ascii="Arial" w:hAnsi="Arial" w:cs="Arial"/>
          <w:sz w:val="24"/>
          <w:szCs w:val="24"/>
        </w:rPr>
        <w:t>Hallar el grado absoluto del término central</w:t>
      </w:r>
      <w:r>
        <w:rPr>
          <w:rFonts w:ascii="Arial" w:hAnsi="Arial" w:cs="Arial"/>
          <w:sz w:val="24"/>
          <w:szCs w:val="24"/>
        </w:rPr>
        <w:t>.</w:t>
      </w:r>
    </w:p>
    <w:p ns2:paraId="311F07E3" ns2:textId="77777777" w:rsidR="00A0627A" w:rsidRPr="001B0FD9" w:rsidRDefault="00A0627A" w:rsidP="00A0627A">
      <w:pPr>
        <w:pStyle w:val="ListParagraph"/>
        <w:rPr>
          <w:rFonts w:ascii="Arial" w:hAnsi="Arial" w:cs="Arial"/>
          <w:sz w:val="24"/>
          <w:szCs w:val="24"/>
        </w:rPr>
      </w:pPr>
    </w:p>
    <w:p ns2:paraId="0E7E6603" ns2:textId="77777777" w:rsidR="00A0627A" w:rsidRPr="00160105" w:rsidRDefault="00A0627A" w:rsidP="00A0627A">
      <w:pPr>
        <w:pStyle w:val="ListParagraph"/>
        <w:numPr>
          <w:ilvl w:val="0"/>
          <w:numId w:val="23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56</w:t>
      </w:r>
    </w:p>
    <w:p ns2:paraId="221C2CB3" ns2:textId="77777777" w:rsidR="00A0627A" w:rsidRPr="00160105" w:rsidRDefault="00A0627A" w:rsidP="00A0627A">
      <w:pPr>
        <w:pStyle w:val="ListParagraph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48</w:t>
      </w:r>
    </w:p>
    <w:p ns2:paraId="2DEB9DEE" ns2:textId="77777777" w:rsidR="00A0627A" w:rsidRPr="00160105" w:rsidRDefault="00A0627A" w:rsidP="00A0627A">
      <w:pPr>
        <w:pStyle w:val="ListParagraph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65</w:t>
      </w:r>
    </w:p>
    <w:p ns2:paraId="43167134" ns2:textId="77777777" w:rsidR="00A0627A" w:rsidRPr="00160105" w:rsidRDefault="00A0627A" w:rsidP="00A0627A">
      <w:pPr>
        <w:pStyle w:val="ListParagraph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42</w:t>
      </w:r>
    </w:p>
    <w:p ns2:paraId="4F01A524" ns2:textId="77777777" w:rsidR="00A0627A" w:rsidRPr="00160105" w:rsidRDefault="00A0627A" w:rsidP="00A0627A">
      <w:pPr>
        <w:pStyle w:val="ListParagraph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44</w:t>
      </w:r>
    </w:p>
    <w:p ns2:paraId="0D293A56" ns2:textId="77777777" w:rsidR="00A0627A" w:rsidRPr="00953AC7" w:rsidRDefault="00A0627A" w:rsidP="00A0627A">
      <w:pPr>
        <w:tabs>
          <w:tab w:val="left" w:pos="2550"/>
        </w:tabs>
        <w:rPr>
          <w:rFonts w:ascii="Arial" w:hAnsi="Arial" w:cs="Arial"/>
          <w:sz w:val="24"/>
          <w:szCs w:val="24"/>
        </w:rPr>
      </w:pPr>
    </w:p>
    <w:p ns2:paraId="4B5318B5" ns2:textId="77777777" w:rsidR="005E1CD7" w:rsidRDefault="005E1CD7"/>
    <w:p>
      <w:pPr>
        <w:spacing w:after="0"/>
        <w:jc w:val="center"/>
      </w:pPr>
      <w:r>
        <w:rPr>
          <w:b/>
        </w:rPr>
        <w:t>RAZONAMIENTO MATEMÁTICA</w:t>
      </w:r>
    </w:p>
    <w:p ns2:paraId="7F04E914" ns2:textId="77777777" w:rsidR="003307F1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cierto año, ocurrió que el primer día de un determinado mes fue lunes; mientras que el último día de dicho mes también fue lunes.</w:t>
      </w:r>
    </w:p>
    <w:p ns2:paraId="7A6E9D59" ns2:textId="77777777" w:rsidR="003307F1" w:rsidRPr="00160105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fecha cayó el último martes del mes posterior?</w:t>
      </w:r>
    </w:p>
    <w:p ns2:paraId="00974D8E" ns2:textId="77777777" w:rsidR="003307F1" w:rsidRPr="00160105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</w:p>
    <w:p ns2:paraId="4786FB8E" ns2:textId="77777777" w:rsidR="003307F1" w:rsidRPr="00160105" w:rsidRDefault="003307F1" w:rsidP="003307F1">
      <w:pPr>
        <w:pStyle w:val="ListParagraph"/>
        <w:numPr>
          <w:ilvl w:val="0"/>
          <w:numId w:val="26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29</w:t>
      </w:r>
    </w:p>
    <w:p ns2:paraId="206D4E8E" ns2:textId="77777777" w:rsidR="003307F1" w:rsidRPr="00160105" w:rsidRDefault="003307F1" w:rsidP="003307F1">
      <w:pPr>
        <w:pStyle w:val="ListParagraph"/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31</w:t>
      </w:r>
    </w:p>
    <w:p ns2:paraId="1C6B65F8" ns2:textId="77777777" w:rsidR="003307F1" w:rsidRPr="00160105" w:rsidRDefault="003307F1" w:rsidP="003307F1">
      <w:pPr>
        <w:pStyle w:val="ListParagraph"/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30</w:t>
      </w:r>
    </w:p>
    <w:p ns2:paraId="5F33A067" ns2:textId="77777777" w:rsidR="003307F1" w:rsidRPr="00160105" w:rsidRDefault="003307F1" w:rsidP="003307F1">
      <w:pPr>
        <w:pStyle w:val="ListParagraph"/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28</w:t>
      </w:r>
    </w:p>
    <w:p ns2:paraId="5A9D69EE" ns2:textId="77777777" w:rsidR="003307F1" w:rsidRPr="00160105" w:rsidRDefault="003307F1" w:rsidP="003307F1">
      <w:pPr>
        <w:pStyle w:val="ListParagraph"/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27</w:t>
      </w:r>
    </w:p>
    <w:p ns2:paraId="63F5B97C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64D9A4B5" ns2:textId="77777777" w:rsidR="003307F1" w:rsidRPr="00160105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tío del hijo de la hermana de mi padre es mi…</w:t>
      </w:r>
    </w:p>
    <w:p ns2:paraId="0C90ABB8" ns2:textId="77777777" w:rsidR="003307F1" w:rsidRPr="00160105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</w:p>
    <w:p ns2:paraId="25185DE7" ns2:textId="77777777" w:rsidR="003307F1" w:rsidRPr="00160105" w:rsidRDefault="003307F1" w:rsidP="003307F1">
      <w:pPr>
        <w:pStyle w:val="ListParagraph"/>
        <w:numPr>
          <w:ilvl w:val="0"/>
          <w:numId w:val="27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padre</w:t>
      </w:r>
    </w:p>
    <w:p ns2:paraId="32D73944" ns2:textId="77777777" w:rsidR="003307F1" w:rsidRPr="00160105" w:rsidRDefault="003307F1" w:rsidP="003307F1">
      <w:pPr>
        <w:pStyle w:val="ListParagraph"/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primo</w:t>
      </w:r>
    </w:p>
    <w:p ns2:paraId="05BCB116" ns2:textId="77777777" w:rsidR="003307F1" w:rsidRPr="00160105" w:rsidRDefault="003307F1" w:rsidP="003307F1">
      <w:pPr>
        <w:pStyle w:val="ListParagraph"/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sobrino</w:t>
      </w:r>
    </w:p>
    <w:p ns2:paraId="32E24221" ns2:textId="77777777" w:rsidR="003307F1" w:rsidRPr="00160105" w:rsidRDefault="003307F1" w:rsidP="003307F1">
      <w:pPr>
        <w:pStyle w:val="ListParagraph"/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nieto</w:t>
      </w:r>
    </w:p>
    <w:p ns2:paraId="2D0FBB1D" ns2:textId="77777777" w:rsidR="003307F1" w:rsidRPr="00160105" w:rsidRDefault="003307F1" w:rsidP="003307F1">
      <w:pPr>
        <w:pStyle w:val="ListParagraph"/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hijo</w:t>
      </w:r>
    </w:p>
    <w:p ns2:paraId="4F8A1A2E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001B3DF7" ns2:textId="77777777" w:rsidR="003307F1" w:rsidRPr="00B534C5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Una pelota se lanza verticalmente hacia arriba, la trayectoria se modela con la ecuación: </w:t>
      </w:r>
      <m:oMath>
        <m:r>
          <w:rPr>
            <w:rFonts w:ascii="Cambria Math" w:hAnsi="Cambria Math" w:cs="Arial"/>
            <w:sz w:val="24"/>
            <w:szCs w:val="24"/>
          </w:rPr>
          <m:t>S=64t-16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t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</m:oMath>
      <w:r>
        <w:rPr>
          <w:rFonts w:ascii="Arial" w:eastAsiaTheme="minorEastAsia" w:hAnsi="Arial" w:cs="Arial"/>
          <w:sz w:val="24"/>
          <w:szCs w:val="24"/>
        </w:rPr>
        <w:t xml:space="preserve">, donde: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S</m:t>
        </m:r>
      </m:oMath>
      <w:r>
        <w:rPr>
          <w:rFonts w:ascii="Arial" w:eastAsiaTheme="minorEastAsia" w:hAnsi="Arial" w:cs="Arial"/>
          <w:sz w:val="24"/>
          <w:szCs w:val="24"/>
        </w:rPr>
        <w:t xml:space="preserve">(pies) y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t</m:t>
        </m:r>
      </m:oMath>
      <w:r>
        <w:rPr>
          <w:rFonts w:ascii="Arial" w:eastAsiaTheme="minorEastAsia" w:hAnsi="Arial" w:cs="Arial"/>
          <w:sz w:val="24"/>
          <w:szCs w:val="24"/>
        </w:rPr>
        <w:t xml:space="preserve">(segundos). </w:t>
      </w:r>
      <w:r>
        <w:rPr>
          <w:rFonts w:ascii="Arial" w:hAnsi="Arial" w:cs="Arial"/>
          <w:sz w:val="24"/>
          <w:szCs w:val="24"/>
        </w:rPr>
        <w:t>¿C</w:t>
      </w:r>
      <w:r w:rsidRPr="00B534C5">
        <w:rPr>
          <w:rFonts w:ascii="Arial" w:hAnsi="Arial" w:cs="Arial"/>
          <w:sz w:val="24"/>
          <w:szCs w:val="24"/>
        </w:rPr>
        <w:t>uál es la máxima altura alcanzada?</w:t>
      </w:r>
    </w:p>
    <w:p ns2:paraId="3024EBBF" ns2:textId="77777777" w:rsidR="003307F1" w:rsidRPr="00160105" w:rsidRDefault="003307F1" w:rsidP="003307F1">
      <w:pPr>
        <w:pStyle w:val="ListParagraph"/>
        <w:numPr>
          <w:ilvl w:val="0"/>
          <w:numId w:val="28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 xml:space="preserve">  64 </w:t>
      </w:r>
      <w:r>
        <w:rPr>
          <w:rFonts w:ascii="Arial" w:eastAsiaTheme="minorEastAsia" w:hAnsi="Arial" w:cs="Arial"/>
          <w:sz w:val="24"/>
          <w:szCs w:val="24"/>
        </w:rPr>
        <w:t>pies</w:t>
      </w:r>
    </w:p>
    <w:p ns2:paraId="1374CF04" ns2:textId="77777777" w:rsidR="003307F1" w:rsidRPr="00160105" w:rsidRDefault="003307F1" w:rsidP="003307F1">
      <w:pPr>
        <w:pStyle w:val="ListParagraph"/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128 </w:t>
      </w:r>
      <w:r>
        <w:rPr>
          <w:rFonts w:ascii="Arial" w:eastAsiaTheme="minorEastAsia" w:hAnsi="Arial" w:cs="Arial"/>
          <w:sz w:val="24"/>
          <w:szCs w:val="24"/>
        </w:rPr>
        <w:t>pies</w:t>
      </w:r>
    </w:p>
    <w:p ns2:paraId="0336790A" ns2:textId="77777777" w:rsidR="003307F1" w:rsidRPr="00160105" w:rsidRDefault="003307F1" w:rsidP="003307F1">
      <w:pPr>
        <w:pStyle w:val="ListParagraph"/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86 </w:t>
      </w:r>
      <w:r>
        <w:rPr>
          <w:rFonts w:ascii="Arial" w:eastAsiaTheme="minorEastAsia" w:hAnsi="Arial" w:cs="Arial"/>
          <w:sz w:val="24"/>
          <w:szCs w:val="24"/>
        </w:rPr>
        <w:t>pies</w:t>
      </w:r>
      <w:r>
        <w:rPr>
          <w:rFonts w:ascii="Arial" w:hAnsi="Arial" w:cs="Arial"/>
          <w:sz w:val="24"/>
          <w:szCs w:val="24"/>
        </w:rPr>
        <w:t xml:space="preserve"> </w:t>
      </w:r>
    </w:p>
    <w:p ns2:paraId="5BCE2B08" ns2:textId="77777777" w:rsidR="003307F1" w:rsidRPr="00160105" w:rsidRDefault="003307F1" w:rsidP="003307F1">
      <w:pPr>
        <w:pStyle w:val="ListParagraph"/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75 </w:t>
      </w:r>
      <w:r>
        <w:rPr>
          <w:rFonts w:ascii="Arial" w:eastAsiaTheme="minorEastAsia" w:hAnsi="Arial" w:cs="Arial"/>
          <w:sz w:val="24"/>
          <w:szCs w:val="24"/>
        </w:rPr>
        <w:t>pies</w:t>
      </w:r>
    </w:p>
    <w:p ns2:paraId="0F55A6CE" ns2:textId="77777777" w:rsidR="003307F1" w:rsidRPr="00160105" w:rsidRDefault="003307F1" w:rsidP="003307F1">
      <w:pPr>
        <w:pStyle w:val="ListParagraph"/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80 </w:t>
      </w:r>
      <w:r>
        <w:rPr>
          <w:rFonts w:ascii="Arial" w:eastAsiaTheme="minorEastAsia" w:hAnsi="Arial" w:cs="Arial"/>
          <w:sz w:val="24"/>
          <w:szCs w:val="24"/>
        </w:rPr>
        <w:t>pies</w:t>
      </w:r>
    </w:p>
    <w:p ns2:paraId="63ECEF98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3B0945B" ns2:textId="77777777" w:rsidR="003307F1" w:rsidRPr="00A94B0B" w:rsidRDefault="003307F1" w:rsidP="003307F1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ficha continuará?</w:t>
      </w:r>
      <w:r w:rsidRPr="00A94B0B">
        <w:t xml:space="preserve"> </w:t>
      </w:r>
    </w:p>
    <w:p ns2:paraId="78381D61" ns2:textId="77777777" w:rsidR="003307F1" w:rsidRPr="00A94B0B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</w:p>
    <w:p ns2:paraId="1BCC0688" ns2:textId="77777777" w:rsidR="003307F1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  <w:r>
        <w:object w:dxaOrig="14074" w:dyaOrig="4770" ns2:anchorId="6AD4FEF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9.75pt;height:147pt" o:ole="">
            <v:imagedata r:id="rId10" o:title=""/>
          </v:shape>
          <o:OLEObject Type="Embed" ProgID="CorelDraw.Graphic.17" ShapeID="_x0000_i1025" DrawAspect="Content" ObjectID="_1824728806" r:id="rId9"/>
        </w:object>
      </w:r>
    </w:p>
    <w:p ns2:paraId="7D233F48" ns2:textId="77777777" w:rsidR="003307F1" w:rsidRDefault="003307F1" w:rsidP="003307F1">
      <w:pPr>
        <w:pStyle w:val="ListParagraph"/>
        <w:numPr>
          <w:ilvl w:val="0"/>
          <w:numId w:val="29"/>
        </w:numPr>
        <w:rPr>
          <w:rFonts w:ascii="Arial" w:hAnsi="Arial" w:cs="Arial"/>
          <w:sz w:val="24"/>
          <w:szCs w:val="24"/>
          <w:highlight w:val="yellow"/>
        </w:rPr>
      </w:pPr>
      <w:r>
        <w:object w:dxaOrig="2057" w:dyaOrig="719" ns2:anchorId="08470ED9">
          <v:shape id="_x0000_i1026" type="#_x0000_t75" style="width:58.5pt;height:20.25pt" o:ole="">
            <v:imagedata r:id="rId12" o:title=""/>
          </v:shape>
          <o:OLEObject Type="Embed" ProgID="CorelDraw.Graphic.17" ShapeID="_x0000_i1026" DrawAspect="Content" ObjectID="_1824728807" r:id="rId11"/>
        </w:object>
      </w:r>
    </w:p>
    <w:p ns2:paraId="4C3FAFFB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  <w:highlight w:val="yellow"/>
        </w:rPr>
      </w:pPr>
    </w:p>
    <w:p ns2:paraId="424F0FB8" ns2:textId="77777777" w:rsidR="003307F1" w:rsidRDefault="003307F1" w:rsidP="003307F1">
      <w:pPr>
        <w:pStyle w:val="ListParagraph"/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>
        <w:object w:dxaOrig="2057" w:dyaOrig="719" ns2:anchorId="291153B4">
          <v:shape id="_x0000_i1027" type="#_x0000_t75" style="width:58.5pt;height:20.25pt" o:ole="">
            <v:imagedata r:id="rId14" o:title=""/>
          </v:shape>
          <o:OLEObject Type="Embed" ProgID="CorelDraw.Graphic.17" ShapeID="_x0000_i1027" DrawAspect="Content" ObjectID="_1824728808" r:id="rId13"/>
        </w:object>
      </w:r>
    </w:p>
    <w:p ns2:paraId="6E1AD005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5AB4947" ns2:textId="77777777" w:rsidR="003307F1" w:rsidRDefault="003307F1" w:rsidP="003307F1">
      <w:pPr>
        <w:pStyle w:val="ListParagraph"/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>
        <w:object w:dxaOrig="2057" w:dyaOrig="719" ns2:anchorId="18C4F510">
          <v:shape id="_x0000_i1028" type="#_x0000_t75" style="width:58.5pt;height:20.25pt" o:ole="">
            <v:imagedata r:id="rId16" o:title=""/>
          </v:shape>
          <o:OLEObject Type="Embed" ProgID="CorelDraw.Graphic.17" ShapeID="_x0000_i1028" DrawAspect="Content" ObjectID="_1824728809" r:id="rId15"/>
        </w:object>
      </w:r>
    </w:p>
    <w:p ns2:paraId="6726ED33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5B66B782" ns2:textId="77777777" w:rsidR="003307F1" w:rsidRDefault="003307F1" w:rsidP="003307F1">
      <w:pPr>
        <w:pStyle w:val="ListParagraph"/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>
        <w:object w:dxaOrig="2057" w:dyaOrig="719" ns2:anchorId="56FA2407">
          <v:shape id="_x0000_i1029" type="#_x0000_t75" style="width:58.5pt;height:20.25pt" o:ole="">
            <v:imagedata r:id="rId18" o:title=""/>
          </v:shape>
          <o:OLEObject Type="Embed" ProgID="CorelDraw.Graphic.17" ShapeID="_x0000_i1029" DrawAspect="Content" ObjectID="_1824728810" r:id="rId17"/>
        </w:object>
      </w:r>
    </w:p>
    <w:p ns2:paraId="0E9AEB58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68433EC5" ns2:textId="77777777" w:rsidR="003307F1" w:rsidRPr="00160105" w:rsidRDefault="003307F1" w:rsidP="003307F1">
      <w:pPr>
        <w:pStyle w:val="ListParagraph"/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>
        <w:object w:dxaOrig="2056" w:dyaOrig="719" ns2:anchorId="554509BE">
          <v:shape id="_x0000_i1030" type="#_x0000_t75" style="width:58.5pt;height:20.25pt" o:ole="">
            <v:imagedata r:id="rId20" o:title=""/>
          </v:shape>
          <o:OLEObject Type="Embed" ProgID="CorelDraw.Graphic.17" ShapeID="_x0000_i1030" DrawAspect="Content" ObjectID="_1824728811" r:id="rId19"/>
        </w:object>
      </w:r>
    </w:p>
    <w:p ns2:paraId="76CC076B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0C459DBE" ns2:textId="77777777" w:rsidR="003307F1" w:rsidRPr="00160105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Cuando compro cuadernos, por cada decena me regalan dos, y cuando vendo, por cada docena regalo uno. ¿Cuántos cuadernos debo comprar para vender 432 de los mismos, si no me quedan ninguno?</w:t>
      </w:r>
    </w:p>
    <w:p ns2:paraId="65C13DE4" ns2:textId="77777777" w:rsidR="003307F1" w:rsidRPr="00160105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</w:p>
    <w:p ns2:paraId="417032B0" ns2:textId="77777777" w:rsidR="003307F1" w:rsidRPr="00160105" w:rsidRDefault="003307F1" w:rsidP="003307F1">
      <w:pPr>
        <w:pStyle w:val="ListParagraph"/>
        <w:numPr>
          <w:ilvl w:val="0"/>
          <w:numId w:val="30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390</w:t>
      </w:r>
    </w:p>
    <w:p ns2:paraId="08556222" ns2:textId="77777777" w:rsidR="003307F1" w:rsidRPr="00160105" w:rsidRDefault="003307F1" w:rsidP="003307F1">
      <w:pPr>
        <w:pStyle w:val="ListParagraph"/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350</w:t>
      </w:r>
    </w:p>
    <w:p ns2:paraId="4EA25DCF" ns2:textId="77777777" w:rsidR="003307F1" w:rsidRPr="00160105" w:rsidRDefault="003307F1" w:rsidP="003307F1">
      <w:pPr>
        <w:pStyle w:val="ListParagraph"/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300</w:t>
      </w:r>
    </w:p>
    <w:p ns2:paraId="45F5B586" ns2:textId="77777777" w:rsidR="003307F1" w:rsidRPr="00160105" w:rsidRDefault="003307F1" w:rsidP="003307F1">
      <w:pPr>
        <w:pStyle w:val="ListParagraph"/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380</w:t>
      </w:r>
    </w:p>
    <w:p ns2:paraId="7E41C206" ns2:textId="77777777" w:rsidR="003307F1" w:rsidRDefault="003307F1" w:rsidP="003307F1">
      <w:pPr>
        <w:pStyle w:val="ListParagraph"/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385</w:t>
      </w:r>
    </w:p>
    <w:p ns2:paraId="3BBD530C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6927B85E" ns2:textId="77777777" w:rsidR="003307F1" w:rsidRPr="00DD6981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Un padre tiene </w:t>
      </w:r>
      <m:oMath>
        <m:r>
          <w:rPr>
            <w:rFonts w:ascii="Cambria Math" w:hAnsi="Cambria Math" w:cs="Arial"/>
            <w:sz w:val="24"/>
            <w:szCs w:val="24"/>
          </w:rPr>
          <m:t>"x"</m:t>
        </m:r>
      </m:oMath>
      <w:r>
        <w:rPr>
          <w:rFonts w:ascii="Arial" w:eastAsiaTheme="minorEastAsia" w:hAnsi="Arial" w:cs="Arial"/>
          <w:sz w:val="24"/>
          <w:szCs w:val="24"/>
        </w:rPr>
        <w:t xml:space="preserve"> años y su hijo </w:t>
      </w:r>
      <m:oMath>
        <m:r>
          <w:rPr>
            <w:rFonts w:ascii="Cambria Math" w:hAnsi="Cambria Math" w:cs="Arial"/>
            <w:sz w:val="24"/>
            <w:szCs w:val="24"/>
          </w:rPr>
          <m:t>"y"</m:t>
        </m:r>
      </m:oMath>
      <w:r>
        <w:rPr>
          <w:rFonts w:ascii="Arial" w:eastAsiaTheme="minorEastAsia" w:hAnsi="Arial" w:cs="Arial"/>
          <w:sz w:val="24"/>
          <w:szCs w:val="24"/>
        </w:rPr>
        <w:t xml:space="preserve"> años, ¿dentro de cuántos años </w:t>
      </w:r>
      <w:proofErr w:type="gramStart"/>
      <w:r>
        <w:rPr>
          <w:rFonts w:ascii="Arial" w:eastAsiaTheme="minorEastAsia" w:hAnsi="Arial" w:cs="Arial"/>
          <w:sz w:val="24"/>
          <w:szCs w:val="24"/>
        </w:rPr>
        <w:t>tendrá  el</w:t>
      </w:r>
      <w:proofErr w:type="gramEnd"/>
      <w:r>
        <w:rPr>
          <w:rFonts w:ascii="Arial" w:eastAsiaTheme="minorEastAsia" w:hAnsi="Arial" w:cs="Arial"/>
          <w:sz w:val="24"/>
          <w:szCs w:val="24"/>
        </w:rPr>
        <w:t xml:space="preserve"> padre el cuádruple de la edad de su hijo?</w:t>
      </w:r>
    </w:p>
    <w:p ns2:paraId="33D8D327" ns2:textId="77777777" w:rsidR="003307F1" w:rsidRPr="00C20AE0" w:rsidRDefault="003307F1" w:rsidP="003307F1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ns2:paraId="20295351" ns2:textId="77777777" w:rsidR="003307F1" w:rsidRPr="00CD6A9B" w:rsidRDefault="00000000" w:rsidP="003307F1">
      <w:pPr>
        <w:pStyle w:val="ListParagraph"/>
        <w:numPr>
          <w:ilvl w:val="0"/>
          <w:numId w:val="31"/>
        </w:numPr>
        <w:spacing w:after="0" w:line="360" w:lineRule="auto"/>
        <w:ind w:left="1066" w:hanging="357"/>
        <w:rPr>
          <w:rFonts w:ascii="Arial" w:hAnsi="Arial" w:cs="Arial"/>
          <w:sz w:val="32"/>
          <w:szCs w:val="32"/>
          <w:highlight w:val="yellow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  <w:highlight w:val="yellow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  <w:highlight w:val="yellow"/>
              </w:rPr>
              <m:t>x-4y</m:t>
            </m:r>
          </m:num>
          <m:den>
            <m:r>
              <w:rPr>
                <w:rFonts w:ascii="Cambria Math" w:hAnsi="Cambria Math" w:cs="Arial"/>
                <w:sz w:val="32"/>
                <w:szCs w:val="32"/>
                <w:highlight w:val="yellow"/>
              </w:rPr>
              <m:t>3</m:t>
            </m:r>
          </m:den>
        </m:f>
      </m:oMath>
    </w:p>
    <w:p ns2:paraId="6C6DFD3A" ns2:textId="77777777" w:rsidR="003307F1" w:rsidRPr="00FC4FB0" w:rsidRDefault="00000000" w:rsidP="003307F1">
      <w:pPr>
        <w:pStyle w:val="ListParagraph"/>
        <w:numPr>
          <w:ilvl w:val="0"/>
          <w:numId w:val="31"/>
        </w:numPr>
        <w:spacing w:after="0" w:line="360" w:lineRule="auto"/>
        <w:ind w:left="1066" w:hanging="357"/>
        <w:rPr>
          <w:rFonts w:ascii="Arial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x-8y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3</m:t>
            </m:r>
          </m:den>
        </m:f>
      </m:oMath>
    </w:p>
    <w:p ns2:paraId="529879C1" ns2:textId="77777777" w:rsidR="003307F1" w:rsidRPr="00FC4FB0" w:rsidRDefault="00000000" w:rsidP="003307F1">
      <w:pPr>
        <w:pStyle w:val="ListParagraph"/>
        <w:numPr>
          <w:ilvl w:val="0"/>
          <w:numId w:val="31"/>
        </w:numPr>
        <w:spacing w:after="0" w:line="360" w:lineRule="auto"/>
        <w:ind w:left="1066" w:hanging="357"/>
        <w:rPr>
          <w:rFonts w:ascii="Arial" w:eastAsiaTheme="minorEastAsia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x-5y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2</m:t>
            </m:r>
          </m:den>
        </m:f>
      </m:oMath>
    </w:p>
    <w:p ns2:paraId="3E83B94E" ns2:textId="77777777" w:rsidR="003307F1" w:rsidRPr="00FC4FB0" w:rsidRDefault="00000000" w:rsidP="003307F1">
      <w:pPr>
        <w:pStyle w:val="ListParagraph"/>
        <w:numPr>
          <w:ilvl w:val="0"/>
          <w:numId w:val="31"/>
        </w:numPr>
        <w:spacing w:after="0" w:line="360" w:lineRule="auto"/>
        <w:ind w:left="1066" w:hanging="357"/>
        <w:rPr>
          <w:rFonts w:ascii="Arial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x-6y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2</m:t>
            </m:r>
          </m:den>
        </m:f>
      </m:oMath>
    </w:p>
    <w:p ns2:paraId="5E68B728" ns2:textId="77777777" w:rsidR="003307F1" w:rsidRPr="00324573" w:rsidRDefault="00000000" w:rsidP="003307F1">
      <w:pPr>
        <w:pStyle w:val="ListParagraph"/>
        <w:numPr>
          <w:ilvl w:val="0"/>
          <w:numId w:val="31"/>
        </w:numPr>
        <w:spacing w:after="0" w:line="360" w:lineRule="auto"/>
        <w:ind w:left="1066" w:hanging="357"/>
        <w:rPr>
          <w:rFonts w:ascii="Arial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x-7y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3</m:t>
            </m:r>
          </m:den>
        </m:f>
      </m:oMath>
    </w:p>
    <w:p ns2:paraId="724760DB" ns2:textId="77777777" w:rsidR="003307F1" w:rsidRPr="00C20AE0" w:rsidRDefault="003307F1" w:rsidP="003307F1">
      <w:pPr>
        <w:spacing w:after="0"/>
        <w:rPr>
          <w:rFonts w:ascii="Arial" w:hAnsi="Arial" w:cs="Arial"/>
          <w:sz w:val="24"/>
          <w:szCs w:val="24"/>
        </w:rPr>
      </w:pPr>
    </w:p>
    <w:p ns2:paraId="375B9DE8" ns2:textId="77777777" w:rsidR="003307F1" w:rsidRPr="00324573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Unambinito desea calcular la distancia entre su casa y la </w:t>
      </w:r>
      <w:proofErr w:type="gramStart"/>
      <w:r>
        <w:rPr>
          <w:rFonts w:ascii="Arial" w:hAnsi="Arial" w:cs="Arial"/>
          <w:sz w:val="24"/>
          <w:szCs w:val="24"/>
        </w:rPr>
        <w:t>UNAMBA  y</w:t>
      </w:r>
      <w:proofErr w:type="gramEnd"/>
      <w:r>
        <w:rPr>
          <w:rFonts w:ascii="Arial" w:hAnsi="Arial" w:cs="Arial"/>
          <w:sz w:val="24"/>
          <w:szCs w:val="24"/>
        </w:rPr>
        <w:t xml:space="preserve"> observa que si camina a razón de </w:t>
      </w:r>
      <m:oMath>
        <m:r>
          <w:rPr>
            <w:rFonts w:ascii="Cambria Math" w:hAnsi="Cambria Math" w:cs="Arial"/>
            <w:sz w:val="24"/>
            <w:szCs w:val="24"/>
          </w:rPr>
          <m:t>6 m/s</m:t>
        </m:r>
      </m:oMath>
      <w:r>
        <w:rPr>
          <w:rFonts w:ascii="Arial" w:eastAsiaTheme="minorEastAsia" w:hAnsi="Arial" w:cs="Arial"/>
          <w:sz w:val="24"/>
          <w:szCs w:val="24"/>
        </w:rPr>
        <w:t xml:space="preserve"> tardará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4 s</m:t>
        </m:r>
      </m:oMath>
      <w:r>
        <w:rPr>
          <w:rFonts w:ascii="Arial" w:eastAsiaTheme="minorEastAsia" w:hAnsi="Arial" w:cs="Arial"/>
          <w:sz w:val="24"/>
          <w:szCs w:val="24"/>
        </w:rPr>
        <w:t xml:space="preserve"> más que caminando a </w:t>
      </w:r>
      <m:oMath>
        <m:r>
          <w:rPr>
            <w:rFonts w:ascii="Cambria Math" w:hAnsi="Cambria Math" w:cs="Arial"/>
            <w:sz w:val="24"/>
            <w:szCs w:val="24"/>
          </w:rPr>
          <m:t>8 m/s</m:t>
        </m:r>
      </m:oMath>
      <w:r>
        <w:rPr>
          <w:rFonts w:ascii="Arial" w:eastAsiaTheme="minorEastAsia" w:hAnsi="Arial" w:cs="Arial"/>
          <w:sz w:val="24"/>
          <w:szCs w:val="24"/>
        </w:rPr>
        <w:t>. ¿Cuál es la distancia?</w:t>
      </w:r>
    </w:p>
    <w:p ns2:paraId="50C599EF" ns2:textId="77777777" w:rsidR="003307F1" w:rsidRDefault="003307F1" w:rsidP="003307F1">
      <w:pPr>
        <w:pStyle w:val="ListParagraph"/>
        <w:rPr>
          <w:rFonts w:ascii="Arial" w:eastAsiaTheme="minorEastAsia" w:hAnsi="Arial" w:cs="Arial"/>
          <w:sz w:val="24"/>
          <w:szCs w:val="24"/>
        </w:rPr>
      </w:pPr>
    </w:p>
    <w:p ns2:paraId="47AF38B2" ns2:textId="77777777" w:rsidR="003307F1" w:rsidRPr="00324573" w:rsidRDefault="003307F1" w:rsidP="003307F1">
      <w:pPr>
        <w:pStyle w:val="ListParagraph"/>
        <w:numPr>
          <w:ilvl w:val="0"/>
          <w:numId w:val="32"/>
        </w:numPr>
        <w:rPr>
          <w:rFonts w:ascii="Arial" w:eastAsiaTheme="minorEastAsia" w:hAnsi="Arial" w:cs="Arial"/>
          <w:sz w:val="32"/>
          <w:szCs w:val="32"/>
          <w:highlight w:val="yellow"/>
        </w:rPr>
      </w:pPr>
      <w:r>
        <w:rPr>
          <w:rFonts w:ascii="Arial" w:eastAsiaTheme="minorEastAsia" w:hAnsi="Arial" w:cs="Arial"/>
          <w:sz w:val="24"/>
          <w:szCs w:val="24"/>
          <w:highlight w:val="yellow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  <w:highlight w:val="yellow"/>
          </w:rPr>
          <m:t>96 m</m:t>
        </m:r>
      </m:oMath>
    </w:p>
    <w:p ns2:paraId="281EDA75" ns2:textId="77777777" w:rsidR="003307F1" w:rsidRDefault="003307F1" w:rsidP="003307F1">
      <w:pPr>
        <w:pStyle w:val="ListParagraph"/>
        <w:numPr>
          <w:ilvl w:val="0"/>
          <w:numId w:val="32"/>
        </w:numPr>
        <w:rPr>
          <w:rFonts w:ascii="Arial" w:eastAsiaTheme="minorEastAsia" w:hAnsi="Arial" w:cs="Arial"/>
          <w:sz w:val="32"/>
          <w:szCs w:val="32"/>
        </w:rPr>
      </w:pPr>
      <m:oMath>
        <m:r>
          <w:rPr>
            <w:rFonts w:ascii="Cambria Math" w:hAnsi="Cambria Math" w:cs="Arial"/>
            <w:sz w:val="24"/>
            <w:szCs w:val="24"/>
          </w:rPr>
          <m:t>180 m</m:t>
        </m:r>
      </m:oMath>
    </w:p>
    <w:p ns2:paraId="42AF9385" ns2:textId="77777777" w:rsidR="003307F1" w:rsidRPr="00324573" w:rsidRDefault="003307F1" w:rsidP="003307F1">
      <w:pPr>
        <w:pStyle w:val="ListParagraph"/>
        <w:numPr>
          <w:ilvl w:val="0"/>
          <w:numId w:val="32"/>
        </w:numPr>
        <w:rPr>
          <w:rFonts w:ascii="Arial" w:eastAsiaTheme="minorEastAsia" w:hAnsi="Arial" w:cs="Arial"/>
          <w:sz w:val="32"/>
          <w:szCs w:val="32"/>
        </w:rPr>
      </w:pPr>
      <w:r>
        <w:rPr>
          <w:rFonts w:ascii="Arial" w:eastAsiaTheme="minorEastAsia" w:hAnsi="Arial" w:cs="Arial"/>
          <w:sz w:val="24"/>
          <w:szCs w:val="24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</w:rPr>
          <m:t>92 m</m:t>
        </m:r>
      </m:oMath>
    </w:p>
    <w:p ns2:paraId="64BB2710" ns2:textId="77777777" w:rsidR="003307F1" w:rsidRPr="00324573" w:rsidRDefault="003307F1" w:rsidP="003307F1">
      <w:pPr>
        <w:pStyle w:val="ListParagraph"/>
        <w:numPr>
          <w:ilvl w:val="0"/>
          <w:numId w:val="32"/>
        </w:numPr>
        <w:rPr>
          <w:rFonts w:ascii="Arial" w:eastAsiaTheme="minorEastAsia" w:hAnsi="Arial" w:cs="Arial"/>
          <w:sz w:val="32"/>
          <w:szCs w:val="32"/>
        </w:rPr>
      </w:pPr>
      <m:oMath>
        <m:r>
          <w:rPr>
            <w:rFonts w:ascii="Cambria Math" w:hAnsi="Cambria Math" w:cs="Arial"/>
            <w:sz w:val="24"/>
            <w:szCs w:val="24"/>
          </w:rPr>
          <m:t>100 m</m:t>
        </m:r>
      </m:oMath>
    </w:p>
    <w:p ns2:paraId="7AD6712B" ns2:textId="77777777" w:rsidR="003307F1" w:rsidRPr="00324573" w:rsidRDefault="003307F1" w:rsidP="003307F1">
      <w:pPr>
        <w:pStyle w:val="ListParagraph"/>
        <w:numPr>
          <w:ilvl w:val="0"/>
          <w:numId w:val="32"/>
        </w:numPr>
        <w:rPr>
          <w:rFonts w:ascii="Arial" w:eastAsiaTheme="minorEastAsia" w:hAnsi="Arial" w:cs="Arial"/>
          <w:sz w:val="32"/>
          <w:szCs w:val="32"/>
        </w:rPr>
      </w:pPr>
      <w:r>
        <w:rPr>
          <w:rFonts w:ascii="Arial" w:eastAsiaTheme="minorEastAsia" w:hAnsi="Arial" w:cs="Arial"/>
          <w:sz w:val="24"/>
          <w:szCs w:val="24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</w:rPr>
          <m:t>90 m</m:t>
        </m:r>
      </m:oMath>
    </w:p>
    <w:p ns2:paraId="0FC06F17" ns2:textId="77777777" w:rsidR="003307F1" w:rsidRPr="00324573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</w:p>
    <w:p ns2:paraId="6472918E" ns2:textId="77777777" w:rsidR="003307F1" w:rsidRPr="00EC1D40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ángulo forman las agujas de un reloj cuando faltan 18 minutos para que sean las 17 horas y 10 minutos?</w:t>
      </w:r>
    </w:p>
    <w:p ns2:paraId="1A46EA60" ns2:textId="77777777" w:rsidR="003307F1" w:rsidRPr="002B5801" w:rsidRDefault="003307F1" w:rsidP="003307F1">
      <w:pPr>
        <w:pStyle w:val="ListParagraph"/>
        <w:jc w:val="both"/>
        <w:rPr>
          <w:rFonts w:ascii="Arial" w:eastAsiaTheme="minorEastAsia" w:hAnsi="Arial" w:cs="Arial"/>
          <w:sz w:val="24"/>
          <w:szCs w:val="24"/>
        </w:rPr>
      </w:pPr>
    </w:p>
    <w:p ns2:paraId="2D9A2D08" ns2:textId="77777777" w:rsidR="003307F1" w:rsidRDefault="003307F1" w:rsidP="003307F1">
      <w:pPr>
        <w:pStyle w:val="ListParagraph"/>
        <w:numPr>
          <w:ilvl w:val="0"/>
          <w:numId w:val="33"/>
        </w:numPr>
        <w:rPr>
          <w:rFonts w:ascii="Arial" w:eastAsiaTheme="minorEastAsia" w:hAnsi="Arial" w:cs="Arial"/>
          <w:sz w:val="24"/>
          <w:szCs w:val="24"/>
          <w:highlight w:val="yellow"/>
        </w:rPr>
      </w:pPr>
      <w:r w:rsidRPr="00CE78A7">
        <w:rPr>
          <w:rFonts w:ascii="Arial" w:eastAsiaTheme="minorEastAsia" w:hAnsi="Arial" w:cs="Arial"/>
          <w:sz w:val="24"/>
          <w:szCs w:val="24"/>
          <w:highlight w:val="yellow"/>
        </w:rPr>
        <w:t>166º</w:t>
      </w:r>
    </w:p>
    <w:p ns2:paraId="0EBE62AD" ns2:textId="77777777" w:rsidR="003307F1" w:rsidRPr="00CE78A7" w:rsidRDefault="003307F1" w:rsidP="003307F1">
      <w:pPr>
        <w:pStyle w:val="ListParagraph"/>
        <w:numPr>
          <w:ilvl w:val="0"/>
          <w:numId w:val="33"/>
        </w:numPr>
        <w:rPr>
          <w:rFonts w:ascii="Arial" w:eastAsiaTheme="minorEastAsia" w:hAnsi="Arial" w:cs="Arial"/>
          <w:sz w:val="24"/>
          <w:szCs w:val="24"/>
        </w:rPr>
      </w:pPr>
      <w:r w:rsidRPr="00CE78A7">
        <w:rPr>
          <w:rFonts w:ascii="Arial" w:eastAsiaTheme="minorEastAsia" w:hAnsi="Arial" w:cs="Arial"/>
          <w:sz w:val="24"/>
          <w:szCs w:val="24"/>
        </w:rPr>
        <w:lastRenderedPageBreak/>
        <w:t>150º</w:t>
      </w:r>
    </w:p>
    <w:p ns2:paraId="38DC475D" ns2:textId="77777777" w:rsidR="003307F1" w:rsidRPr="00CE78A7" w:rsidRDefault="003307F1" w:rsidP="003307F1">
      <w:pPr>
        <w:pStyle w:val="ListParagraph"/>
        <w:numPr>
          <w:ilvl w:val="0"/>
          <w:numId w:val="33"/>
        </w:numPr>
        <w:rPr>
          <w:rFonts w:ascii="Arial" w:eastAsiaTheme="minorEastAsia" w:hAnsi="Arial" w:cs="Arial"/>
          <w:sz w:val="24"/>
          <w:szCs w:val="24"/>
        </w:rPr>
      </w:pPr>
      <w:r w:rsidRPr="00CE78A7">
        <w:rPr>
          <w:rFonts w:ascii="Arial" w:eastAsiaTheme="minorEastAsia" w:hAnsi="Arial" w:cs="Arial"/>
          <w:sz w:val="24"/>
          <w:szCs w:val="24"/>
        </w:rPr>
        <w:t>160º</w:t>
      </w:r>
    </w:p>
    <w:p ns2:paraId="75AA7D52" ns2:textId="77777777" w:rsidR="003307F1" w:rsidRPr="00CE78A7" w:rsidRDefault="003307F1" w:rsidP="003307F1">
      <w:pPr>
        <w:pStyle w:val="ListParagraph"/>
        <w:numPr>
          <w:ilvl w:val="0"/>
          <w:numId w:val="33"/>
        </w:numPr>
        <w:rPr>
          <w:rFonts w:ascii="Arial" w:eastAsiaTheme="minorEastAsia" w:hAnsi="Arial" w:cs="Arial"/>
          <w:sz w:val="24"/>
          <w:szCs w:val="24"/>
        </w:rPr>
      </w:pPr>
      <w:r w:rsidRPr="00CE78A7">
        <w:rPr>
          <w:rFonts w:ascii="Arial" w:eastAsiaTheme="minorEastAsia" w:hAnsi="Arial" w:cs="Arial"/>
          <w:sz w:val="24"/>
          <w:szCs w:val="24"/>
        </w:rPr>
        <w:t>162º</w:t>
      </w:r>
    </w:p>
    <w:p ns2:paraId="28969805" ns2:textId="77777777" w:rsidR="003307F1" w:rsidRDefault="003307F1" w:rsidP="003307F1">
      <w:pPr>
        <w:pStyle w:val="ListParagraph"/>
        <w:numPr>
          <w:ilvl w:val="0"/>
          <w:numId w:val="33"/>
        </w:numPr>
        <w:rPr>
          <w:rFonts w:ascii="Arial" w:eastAsiaTheme="minorEastAsia" w:hAnsi="Arial" w:cs="Arial"/>
          <w:sz w:val="24"/>
          <w:szCs w:val="24"/>
        </w:rPr>
      </w:pPr>
      <w:r w:rsidRPr="00CE78A7">
        <w:rPr>
          <w:rFonts w:ascii="Arial" w:eastAsiaTheme="minorEastAsia" w:hAnsi="Arial" w:cs="Arial"/>
          <w:sz w:val="24"/>
          <w:szCs w:val="24"/>
        </w:rPr>
        <w:t>120º</w:t>
      </w:r>
    </w:p>
    <w:p ns2:paraId="3452BA94" ns2:textId="77777777" w:rsidR="003307F1" w:rsidRPr="00CE78A7" w:rsidRDefault="003307F1" w:rsidP="003307F1">
      <w:pPr>
        <w:pStyle w:val="ListParagraph"/>
        <w:ind w:left="1068"/>
        <w:rPr>
          <w:rFonts w:ascii="Arial" w:eastAsiaTheme="minorEastAsia" w:hAnsi="Arial" w:cs="Arial"/>
          <w:sz w:val="24"/>
          <w:szCs w:val="24"/>
        </w:rPr>
      </w:pPr>
    </w:p>
    <w:p ns2:paraId="64CC9389" ns2:textId="77777777" w:rsidR="003307F1" w:rsidRPr="00A21666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Un comerciante vende dos camisas a 60 soles cada una. En una camisa, gana</w:t>
      </w:r>
      <w:r w:rsidRPr="001B6359">
        <w:rPr>
          <w:rFonts w:ascii="Arial" w:hAnsi="Arial" w:cs="Arial"/>
          <w:sz w:val="32"/>
          <w:szCs w:val="32"/>
        </w:rPr>
        <w:t xml:space="preserve"> </w:t>
      </w:r>
      <m:oMath>
        <m:f>
          <m:fPr>
            <m:ctrlPr>
              <w:rPr>
                <w:rFonts w:ascii="Cambria Math" w:hAnsi="Cambria Math" w:cs="Arial"/>
                <w:i/>
                <w:sz w:val="30"/>
                <w:szCs w:val="30"/>
              </w:rPr>
            </m:ctrlPr>
          </m:fPr>
          <m:num>
            <m:r>
              <w:rPr>
                <w:rFonts w:ascii="Cambria Math" w:hAnsi="Cambria Math" w:cs="Arial"/>
                <w:sz w:val="30"/>
                <w:szCs w:val="30"/>
              </w:rPr>
              <m:t xml:space="preserve">1 </m:t>
            </m:r>
          </m:num>
          <m:den>
            <m:r>
              <w:rPr>
                <w:rFonts w:ascii="Cambria Math" w:hAnsi="Cambria Math" w:cs="Arial"/>
                <w:sz w:val="30"/>
                <w:szCs w:val="30"/>
              </w:rPr>
              <m:t>4</m:t>
            </m:r>
          </m:den>
        </m:f>
        <m:r>
          <w:rPr>
            <w:rFonts w:ascii="Cambria Math" w:hAnsi="Cambria Math" w:cs="Arial"/>
            <w:sz w:val="32"/>
            <w:szCs w:val="32"/>
          </w:rPr>
          <m:t xml:space="preserve"> </m:t>
        </m:r>
      </m:oMath>
      <w:r>
        <w:rPr>
          <w:rFonts w:ascii="Arial" w:hAnsi="Arial" w:cs="Arial"/>
          <w:sz w:val="24"/>
          <w:szCs w:val="24"/>
        </w:rPr>
        <w:t xml:space="preserve">de lo que le costó y en la otra pierde </w:t>
      </w:r>
      <m:oMath>
        <m:f>
          <m:fPr>
            <m:ctrlPr>
              <w:rPr>
                <w:rFonts w:ascii="Cambria Math" w:hAnsi="Cambria Math" w:cs="Arial"/>
                <w:i/>
                <w:sz w:val="30"/>
                <w:szCs w:val="30"/>
              </w:rPr>
            </m:ctrlPr>
          </m:fPr>
          <m:num>
            <m:r>
              <w:rPr>
                <w:rFonts w:ascii="Cambria Math" w:hAnsi="Cambria Math" w:cs="Arial"/>
                <w:sz w:val="30"/>
                <w:szCs w:val="30"/>
              </w:rPr>
              <m:t xml:space="preserve">1 </m:t>
            </m:r>
          </m:num>
          <m:den>
            <m:r>
              <w:rPr>
                <w:rFonts w:ascii="Cambria Math" w:hAnsi="Cambria Math" w:cs="Arial"/>
                <w:sz w:val="30"/>
                <w:szCs w:val="30"/>
              </w:rPr>
              <m:t>4</m:t>
            </m:r>
          </m:den>
        </m:f>
        <m:r>
          <w:rPr>
            <w:rFonts w:ascii="Cambria Math" w:hAnsi="Cambria Math" w:cs="Arial"/>
            <w:sz w:val="32"/>
            <w:szCs w:val="32"/>
          </w:rPr>
          <m:t xml:space="preserve"> </m:t>
        </m:r>
      </m:oMath>
      <w:r>
        <w:rPr>
          <w:rFonts w:ascii="Arial" w:hAnsi="Arial" w:cs="Arial"/>
          <w:sz w:val="24"/>
          <w:szCs w:val="24"/>
        </w:rPr>
        <w:t xml:space="preserve"> de lo que le costó. ¿Cuánto ganó o perdió en la venta?</w:t>
      </w:r>
    </w:p>
    <w:p ns2:paraId="1744CB75" ns2:textId="77777777" w:rsidR="003307F1" w:rsidRPr="005E37C5" w:rsidRDefault="003307F1" w:rsidP="003307F1">
      <w:pPr>
        <w:pStyle w:val="ListParagraph"/>
        <w:jc w:val="both"/>
        <w:rPr>
          <w:rFonts w:ascii="Arial" w:eastAsiaTheme="minorEastAsia" w:hAnsi="Arial" w:cs="Arial"/>
          <w:sz w:val="24"/>
          <w:szCs w:val="24"/>
        </w:rPr>
      </w:pPr>
    </w:p>
    <w:p ns2:paraId="453E156E" ns2:textId="77777777" w:rsidR="003307F1" w:rsidRDefault="003307F1" w:rsidP="003307F1">
      <w:pPr>
        <w:pStyle w:val="ListParagraph"/>
        <w:numPr>
          <w:ilvl w:val="0"/>
          <w:numId w:val="34"/>
        </w:numPr>
        <w:rPr>
          <w:rFonts w:ascii="Arial" w:eastAsiaTheme="minorEastAsia" w:hAnsi="Arial" w:cs="Arial"/>
          <w:sz w:val="24"/>
          <w:szCs w:val="24"/>
          <w:highlight w:val="yellow"/>
        </w:rPr>
      </w:pPr>
      <w:r w:rsidRPr="00CE78A7">
        <w:rPr>
          <w:rFonts w:ascii="Arial" w:eastAsiaTheme="minorEastAsia" w:hAnsi="Arial" w:cs="Arial"/>
          <w:sz w:val="24"/>
          <w:szCs w:val="24"/>
          <w:highlight w:val="yellow"/>
        </w:rPr>
        <w:t>Perdió S/</w:t>
      </w:r>
      <w:r>
        <w:rPr>
          <w:rFonts w:ascii="Arial" w:eastAsiaTheme="minorEastAsia" w:hAnsi="Arial" w:cs="Arial"/>
          <w:sz w:val="24"/>
          <w:szCs w:val="24"/>
          <w:highlight w:val="yellow"/>
        </w:rPr>
        <w:t xml:space="preserve"> </w:t>
      </w:r>
      <w:r w:rsidRPr="00CE78A7">
        <w:rPr>
          <w:rFonts w:ascii="Arial" w:eastAsiaTheme="minorEastAsia" w:hAnsi="Arial" w:cs="Arial"/>
          <w:sz w:val="24"/>
          <w:szCs w:val="24"/>
          <w:highlight w:val="yellow"/>
        </w:rPr>
        <w:t>8</w:t>
      </w:r>
    </w:p>
    <w:p ns2:paraId="79C8F333" ns2:textId="77777777" w:rsidR="003307F1" w:rsidRPr="00BC3787" w:rsidRDefault="003307F1" w:rsidP="003307F1">
      <w:pPr>
        <w:pStyle w:val="ListParagraph"/>
        <w:numPr>
          <w:ilvl w:val="0"/>
          <w:numId w:val="34"/>
        </w:numPr>
        <w:rPr>
          <w:rFonts w:ascii="Arial" w:eastAsiaTheme="minorEastAsia" w:hAnsi="Arial" w:cs="Arial"/>
          <w:sz w:val="24"/>
          <w:szCs w:val="24"/>
        </w:rPr>
      </w:pPr>
      <w:proofErr w:type="gramStart"/>
      <w:r w:rsidRPr="00BC3787">
        <w:rPr>
          <w:rFonts w:ascii="Arial" w:eastAsiaTheme="minorEastAsia" w:hAnsi="Arial" w:cs="Arial"/>
          <w:sz w:val="24"/>
          <w:szCs w:val="24"/>
        </w:rPr>
        <w:t>Ganó  S</w:t>
      </w:r>
      <w:proofErr w:type="gramEnd"/>
      <w:r w:rsidRPr="00BC3787">
        <w:rPr>
          <w:rFonts w:ascii="Arial" w:eastAsiaTheme="minorEastAsia" w:hAnsi="Arial" w:cs="Arial"/>
          <w:sz w:val="24"/>
          <w:szCs w:val="24"/>
        </w:rPr>
        <w:t>/</w:t>
      </w:r>
      <w:r>
        <w:rPr>
          <w:rFonts w:ascii="Arial" w:eastAsiaTheme="minorEastAsia" w:hAnsi="Arial" w:cs="Arial"/>
          <w:sz w:val="24"/>
          <w:szCs w:val="24"/>
        </w:rPr>
        <w:t xml:space="preserve"> </w:t>
      </w:r>
      <w:r w:rsidRPr="00BC3787">
        <w:rPr>
          <w:rFonts w:ascii="Arial" w:eastAsiaTheme="minorEastAsia" w:hAnsi="Arial" w:cs="Arial"/>
          <w:sz w:val="24"/>
          <w:szCs w:val="24"/>
        </w:rPr>
        <w:t>8</w:t>
      </w:r>
    </w:p>
    <w:p ns2:paraId="2D26EE5B" ns2:textId="77777777" w:rsidR="003307F1" w:rsidRPr="00BC3787" w:rsidRDefault="003307F1" w:rsidP="003307F1">
      <w:pPr>
        <w:pStyle w:val="ListParagraph"/>
        <w:numPr>
          <w:ilvl w:val="0"/>
          <w:numId w:val="34"/>
        </w:numPr>
        <w:rPr>
          <w:rFonts w:ascii="Arial" w:eastAsiaTheme="minorEastAsia" w:hAnsi="Arial" w:cs="Arial"/>
          <w:sz w:val="24"/>
          <w:szCs w:val="24"/>
        </w:rPr>
      </w:pPr>
      <w:r w:rsidRPr="00BC3787">
        <w:rPr>
          <w:rFonts w:ascii="Arial" w:eastAsiaTheme="minorEastAsia" w:hAnsi="Arial" w:cs="Arial"/>
          <w:sz w:val="24"/>
          <w:szCs w:val="24"/>
        </w:rPr>
        <w:t>Perdió</w:t>
      </w:r>
      <w:r>
        <w:rPr>
          <w:rFonts w:ascii="Arial" w:eastAsiaTheme="minorEastAsia" w:hAnsi="Arial" w:cs="Arial"/>
          <w:sz w:val="24"/>
          <w:szCs w:val="24"/>
        </w:rPr>
        <w:t xml:space="preserve"> </w:t>
      </w:r>
      <w:r w:rsidRPr="00BC3787">
        <w:rPr>
          <w:rFonts w:ascii="Arial" w:eastAsiaTheme="minorEastAsia" w:hAnsi="Arial" w:cs="Arial"/>
          <w:sz w:val="24"/>
          <w:szCs w:val="24"/>
        </w:rPr>
        <w:t>S/</w:t>
      </w:r>
      <w:r>
        <w:rPr>
          <w:rFonts w:ascii="Arial" w:eastAsiaTheme="minorEastAsia" w:hAnsi="Arial" w:cs="Arial"/>
          <w:sz w:val="24"/>
          <w:szCs w:val="24"/>
        </w:rPr>
        <w:t xml:space="preserve"> </w:t>
      </w:r>
      <w:r w:rsidRPr="00BC3787">
        <w:rPr>
          <w:rFonts w:ascii="Arial" w:eastAsiaTheme="minorEastAsia" w:hAnsi="Arial" w:cs="Arial"/>
          <w:sz w:val="24"/>
          <w:szCs w:val="24"/>
        </w:rPr>
        <w:t>10</w:t>
      </w:r>
    </w:p>
    <w:p ns2:paraId="4992D23B" ns2:textId="77777777" w:rsidR="003307F1" w:rsidRPr="00BC3787" w:rsidRDefault="003307F1" w:rsidP="003307F1">
      <w:pPr>
        <w:pStyle w:val="ListParagraph"/>
        <w:numPr>
          <w:ilvl w:val="0"/>
          <w:numId w:val="34"/>
        </w:numPr>
        <w:rPr>
          <w:rFonts w:ascii="Arial" w:eastAsiaTheme="minorEastAsia" w:hAnsi="Arial" w:cs="Arial"/>
          <w:sz w:val="24"/>
          <w:szCs w:val="24"/>
        </w:rPr>
      </w:pPr>
      <w:proofErr w:type="gramStart"/>
      <w:r w:rsidRPr="00BC3787">
        <w:rPr>
          <w:rFonts w:ascii="Arial" w:eastAsiaTheme="minorEastAsia" w:hAnsi="Arial" w:cs="Arial"/>
          <w:sz w:val="24"/>
          <w:szCs w:val="24"/>
        </w:rPr>
        <w:t>Ganó  S</w:t>
      </w:r>
      <w:proofErr w:type="gramEnd"/>
      <w:r w:rsidRPr="00BC3787">
        <w:rPr>
          <w:rFonts w:ascii="Arial" w:eastAsiaTheme="minorEastAsia" w:hAnsi="Arial" w:cs="Arial"/>
          <w:sz w:val="24"/>
          <w:szCs w:val="24"/>
        </w:rPr>
        <w:t>/</w:t>
      </w:r>
      <w:r>
        <w:rPr>
          <w:rFonts w:ascii="Arial" w:eastAsiaTheme="minorEastAsia" w:hAnsi="Arial" w:cs="Arial"/>
          <w:sz w:val="24"/>
          <w:szCs w:val="24"/>
        </w:rPr>
        <w:t xml:space="preserve"> </w:t>
      </w:r>
      <w:r w:rsidRPr="00BC3787">
        <w:rPr>
          <w:rFonts w:ascii="Arial" w:eastAsiaTheme="minorEastAsia" w:hAnsi="Arial" w:cs="Arial"/>
          <w:sz w:val="24"/>
          <w:szCs w:val="24"/>
        </w:rPr>
        <w:t>12</w:t>
      </w:r>
    </w:p>
    <w:p ns2:paraId="2097EB9D" ns2:textId="77777777" w:rsidR="003307F1" w:rsidRDefault="003307F1" w:rsidP="003307F1">
      <w:pPr>
        <w:pStyle w:val="ListParagraph"/>
        <w:numPr>
          <w:ilvl w:val="0"/>
          <w:numId w:val="34"/>
        </w:numPr>
        <w:rPr>
          <w:rFonts w:ascii="Arial" w:eastAsiaTheme="minorEastAsia" w:hAnsi="Arial" w:cs="Arial"/>
          <w:sz w:val="24"/>
          <w:szCs w:val="24"/>
        </w:rPr>
      </w:pPr>
      <w:proofErr w:type="gramStart"/>
      <w:r w:rsidRPr="00BC3787">
        <w:rPr>
          <w:rFonts w:ascii="Arial" w:eastAsiaTheme="minorEastAsia" w:hAnsi="Arial" w:cs="Arial"/>
          <w:sz w:val="24"/>
          <w:szCs w:val="24"/>
        </w:rPr>
        <w:t>Ganó  S</w:t>
      </w:r>
      <w:proofErr w:type="gramEnd"/>
      <w:r w:rsidRPr="00BC3787">
        <w:rPr>
          <w:rFonts w:ascii="Arial" w:eastAsiaTheme="minorEastAsia" w:hAnsi="Arial" w:cs="Arial"/>
          <w:sz w:val="24"/>
          <w:szCs w:val="24"/>
        </w:rPr>
        <w:t>/</w:t>
      </w:r>
      <w:r>
        <w:rPr>
          <w:rFonts w:ascii="Arial" w:eastAsiaTheme="minorEastAsia" w:hAnsi="Arial" w:cs="Arial"/>
          <w:sz w:val="24"/>
          <w:szCs w:val="24"/>
        </w:rPr>
        <w:t xml:space="preserve"> </w:t>
      </w:r>
      <w:r w:rsidRPr="00BC3787">
        <w:rPr>
          <w:rFonts w:ascii="Arial" w:eastAsiaTheme="minorEastAsia" w:hAnsi="Arial" w:cs="Arial"/>
          <w:sz w:val="24"/>
          <w:szCs w:val="24"/>
        </w:rPr>
        <w:t>15</w:t>
      </w:r>
    </w:p>
    <w:p ns2:paraId="7F36B921" ns2:textId="77777777" w:rsidR="003307F1" w:rsidRPr="00142DFE" w:rsidRDefault="003307F1" w:rsidP="003307F1">
      <w:pPr>
        <w:pStyle w:val="ListParagraph"/>
        <w:ind w:left="1068"/>
        <w:rPr>
          <w:rFonts w:ascii="Arial" w:eastAsiaTheme="minorEastAsia" w:hAnsi="Arial" w:cs="Arial"/>
          <w:sz w:val="24"/>
          <w:szCs w:val="24"/>
        </w:rPr>
      </w:pPr>
    </w:p>
    <w:p ns2:paraId="716911AF" ns2:textId="77777777" w:rsidR="003307F1" w:rsidRPr="008874F0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 w:rsidRPr="00605D15">
        <w:rPr>
          <w:rFonts w:ascii="Arial" w:hAnsi="Arial" w:cs="Arial"/>
          <w:sz w:val="24"/>
          <w:szCs w:val="24"/>
        </w:rPr>
        <w:t>En una reunión</w:t>
      </w:r>
      <w:r>
        <w:rPr>
          <w:rFonts w:ascii="Arial" w:hAnsi="Arial" w:cs="Arial"/>
          <w:sz w:val="24"/>
          <w:szCs w:val="24"/>
        </w:rPr>
        <w:t>,</w:t>
      </w:r>
      <w:r w:rsidRPr="00605D15">
        <w:rPr>
          <w:rFonts w:ascii="Arial" w:hAnsi="Arial" w:cs="Arial"/>
          <w:sz w:val="24"/>
          <w:szCs w:val="24"/>
        </w:rPr>
        <w:t xml:space="preserve"> el 20% de los hombres y el 25%</w:t>
      </w:r>
      <w:r>
        <w:rPr>
          <w:rFonts w:ascii="Arial" w:hAnsi="Arial" w:cs="Arial"/>
          <w:sz w:val="24"/>
          <w:szCs w:val="24"/>
        </w:rPr>
        <w:t xml:space="preserve"> de las mujeres son apurimeños. Si el número de mujeres representa el 40% del total de personas, ¿qué tanto por ciento de las personas presentes en dicha reunión no son apurimeños?</w:t>
      </w:r>
    </w:p>
    <w:p ns2:paraId="66D85996" ns2:textId="77777777" w:rsidR="003307F1" w:rsidRPr="00605D15" w:rsidRDefault="003307F1" w:rsidP="003307F1">
      <w:pPr>
        <w:pStyle w:val="ListParagraph"/>
        <w:rPr>
          <w:rFonts w:ascii="Arial" w:eastAsiaTheme="minorEastAsia" w:hAnsi="Arial" w:cs="Arial"/>
          <w:sz w:val="24"/>
          <w:szCs w:val="24"/>
        </w:rPr>
      </w:pPr>
    </w:p>
    <w:p ns2:paraId="14F1C8CE" ns2:textId="77777777" w:rsidR="003307F1" w:rsidRPr="00BC3787" w:rsidRDefault="003307F1" w:rsidP="003307F1">
      <w:pPr>
        <w:pStyle w:val="ListParagraph"/>
        <w:numPr>
          <w:ilvl w:val="0"/>
          <w:numId w:val="35"/>
        </w:numPr>
        <w:rPr>
          <w:rFonts w:ascii="Arial" w:eastAsiaTheme="minorEastAsia" w:hAnsi="Arial" w:cs="Arial"/>
          <w:sz w:val="32"/>
          <w:szCs w:val="32"/>
          <w:highlight w:val="yellow"/>
        </w:rPr>
      </w:pPr>
      <w:r w:rsidRPr="00BC3787">
        <w:rPr>
          <w:rFonts w:ascii="Arial" w:eastAsiaTheme="minorEastAsia" w:hAnsi="Arial" w:cs="Arial"/>
          <w:sz w:val="24"/>
          <w:szCs w:val="24"/>
          <w:highlight w:val="yellow"/>
        </w:rPr>
        <w:t>78%</w:t>
      </w:r>
    </w:p>
    <w:p ns2:paraId="1AB13D3D" ns2:textId="77777777" w:rsidR="003307F1" w:rsidRPr="00BC3787" w:rsidRDefault="003307F1" w:rsidP="003307F1">
      <w:pPr>
        <w:pStyle w:val="ListParagraph"/>
        <w:numPr>
          <w:ilvl w:val="0"/>
          <w:numId w:val="35"/>
        </w:numPr>
        <w:rPr>
          <w:rFonts w:ascii="Arial" w:eastAsiaTheme="minorEastAsia" w:hAnsi="Arial" w:cs="Arial"/>
          <w:sz w:val="32"/>
          <w:szCs w:val="32"/>
        </w:rPr>
      </w:pPr>
      <w:r w:rsidRPr="00BC3787">
        <w:rPr>
          <w:rFonts w:ascii="Arial" w:eastAsiaTheme="minorEastAsia" w:hAnsi="Arial" w:cs="Arial"/>
          <w:sz w:val="24"/>
          <w:szCs w:val="24"/>
        </w:rPr>
        <w:t>80%</w:t>
      </w:r>
    </w:p>
    <w:p ns2:paraId="1C86FBB1" ns2:textId="77777777" w:rsidR="003307F1" w:rsidRPr="00BC3787" w:rsidRDefault="003307F1" w:rsidP="003307F1">
      <w:pPr>
        <w:pStyle w:val="ListParagraph"/>
        <w:numPr>
          <w:ilvl w:val="0"/>
          <w:numId w:val="35"/>
        </w:numPr>
        <w:rPr>
          <w:rFonts w:ascii="Arial" w:eastAsiaTheme="minorEastAsia" w:hAnsi="Arial" w:cs="Arial"/>
          <w:sz w:val="32"/>
          <w:szCs w:val="32"/>
        </w:rPr>
      </w:pPr>
      <w:r w:rsidRPr="00BC3787">
        <w:rPr>
          <w:rFonts w:ascii="Arial" w:eastAsiaTheme="minorEastAsia" w:hAnsi="Arial" w:cs="Arial"/>
          <w:sz w:val="24"/>
          <w:szCs w:val="24"/>
        </w:rPr>
        <w:t>22%</w:t>
      </w:r>
    </w:p>
    <w:p ns2:paraId="0172876D" ns2:textId="77777777" w:rsidR="003307F1" w:rsidRPr="00BC3787" w:rsidRDefault="003307F1" w:rsidP="003307F1">
      <w:pPr>
        <w:pStyle w:val="ListParagraph"/>
        <w:numPr>
          <w:ilvl w:val="0"/>
          <w:numId w:val="35"/>
        </w:numPr>
        <w:rPr>
          <w:rFonts w:ascii="Arial" w:eastAsiaTheme="minorEastAsia" w:hAnsi="Arial" w:cs="Arial"/>
          <w:sz w:val="32"/>
          <w:szCs w:val="32"/>
        </w:rPr>
      </w:pPr>
      <w:r w:rsidRPr="00BC3787">
        <w:rPr>
          <w:rFonts w:ascii="Arial" w:eastAsiaTheme="minorEastAsia" w:hAnsi="Arial" w:cs="Arial"/>
          <w:sz w:val="24"/>
          <w:szCs w:val="24"/>
        </w:rPr>
        <w:t>25%</w:t>
      </w:r>
    </w:p>
    <w:p ns2:paraId="21C21713" ns2:textId="77777777" w:rsidR="003307F1" w:rsidRPr="00BC3787" w:rsidRDefault="003307F1" w:rsidP="003307F1">
      <w:pPr>
        <w:pStyle w:val="ListParagraph"/>
        <w:numPr>
          <w:ilvl w:val="0"/>
          <w:numId w:val="35"/>
        </w:numPr>
        <w:rPr>
          <w:rFonts w:ascii="Arial" w:eastAsiaTheme="minorEastAsia" w:hAnsi="Arial" w:cs="Arial"/>
          <w:sz w:val="32"/>
          <w:szCs w:val="32"/>
        </w:rPr>
      </w:pPr>
      <w:r w:rsidRPr="00BC3787">
        <w:rPr>
          <w:rFonts w:ascii="Arial" w:eastAsiaTheme="minorEastAsia" w:hAnsi="Arial" w:cs="Arial"/>
          <w:sz w:val="24"/>
          <w:szCs w:val="24"/>
        </w:rPr>
        <w:t>82%</w:t>
      </w:r>
    </w:p>
    <w:p ns2:paraId="0761C7E6" ns2:textId="77777777" w:rsidR="005E1CD7" w:rsidRDefault="005E1CD7"/>
    <w:p>
      <w:pPr>
        <w:spacing w:after="0"/>
        <w:jc w:val="center"/>
      </w:pPr>
      <w:r>
        <w:rPr>
          <w:b/>
        </w:rPr>
        <w:t>FÍSICA</w:t>
      </w:r>
    </w:p>
    <w:p ns2:paraId="26377B33" ns2:textId="77777777" w:rsidR="0005471F" w:rsidRPr="00AB08C9" w:rsidRDefault="0005471F" w:rsidP="0005471F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Determinar  la</w:t>
      </w:r>
      <w:proofErr w:type="gramEnd"/>
      <w:r>
        <w:rPr>
          <w:rFonts w:ascii="Arial" w:hAnsi="Arial" w:cs="Arial"/>
          <w:sz w:val="24"/>
          <w:szCs w:val="24"/>
        </w:rPr>
        <w:t xml:space="preserve"> ecuación dimensional de</w:t>
      </w:r>
      <w:r>
        <w:rPr>
          <w:rFonts w:ascii="Arial" w:eastAsiaTheme="minorEastAsia" w:hAnsi="Arial" w:cs="Arial"/>
          <w:sz w:val="24"/>
          <w:szCs w:val="24"/>
        </w:rPr>
        <w:t xml:space="preserve"> “</w:t>
      </w:r>
      <m:oMath>
        <m:r>
          <w:rPr>
            <w:rFonts w:ascii="Cambria Math" w:hAnsi="Cambria Math" w:cs="Arial"/>
            <w:sz w:val="24"/>
            <w:szCs w:val="24"/>
          </w:rPr>
          <m:t>E</m:t>
        </m:r>
      </m:oMath>
      <w:r>
        <w:rPr>
          <w:rFonts w:ascii="Arial" w:eastAsiaTheme="minorEastAsia" w:hAnsi="Arial" w:cs="Arial"/>
          <w:sz w:val="24"/>
          <w:szCs w:val="24"/>
        </w:rPr>
        <w:t>”</w:t>
      </w:r>
      <w:r>
        <w:rPr>
          <w:rFonts w:ascii="Arial" w:hAnsi="Arial" w:cs="Arial"/>
          <w:sz w:val="24"/>
          <w:szCs w:val="24"/>
        </w:rPr>
        <w:t xml:space="preserve"> en la siguiente fó</w:t>
      </w:r>
      <w:r w:rsidRPr="00AB08C9">
        <w:rPr>
          <w:rFonts w:ascii="Arial" w:hAnsi="Arial" w:cs="Arial"/>
          <w:sz w:val="24"/>
          <w:szCs w:val="24"/>
        </w:rPr>
        <w:t>rmula:</w:t>
      </w:r>
      <w:r>
        <w:rPr>
          <w:rFonts w:ascii="Arial" w:hAnsi="Arial" w:cs="Arial"/>
          <w:sz w:val="24"/>
          <w:szCs w:val="24"/>
        </w:rPr>
        <w:t xml:space="preserve"> </w:t>
      </w:r>
    </w:p>
    <w:p ns2:paraId="397E2413" ns2:textId="77777777" w:rsidR="0005471F" w:rsidRDefault="0005471F" w:rsidP="0005471F">
      <w:pPr>
        <w:pStyle w:val="ListParagraph"/>
        <w:rPr>
          <w:rFonts w:ascii="Arial" w:hAnsi="Arial" w:cs="Arial"/>
          <w:sz w:val="24"/>
          <w:szCs w:val="24"/>
        </w:rPr>
      </w:pPr>
    </w:p>
    <w:p ns2:paraId="373AD0DC" ns2:textId="77777777" w:rsidR="0005471F" w:rsidRPr="0031243E" w:rsidRDefault="0005471F" w:rsidP="0005471F">
      <w:pPr>
        <w:pStyle w:val="ListParagraph"/>
        <w:rPr>
          <w:rFonts w:ascii="Arial" w:eastAsiaTheme="minorEastAsia" w:hAnsi="Arial" w:cs="Arial"/>
          <w:sz w:val="24"/>
          <w:szCs w:val="24"/>
        </w:rPr>
      </w:pPr>
      <m:oMathPara>
        <m:oMath>
          <m:r>
            <w:rPr>
              <w:rFonts w:ascii="Cambria Math" w:hAnsi="Cambria Math" w:cs="Arial"/>
              <w:sz w:val="24"/>
              <w:szCs w:val="24"/>
            </w:rPr>
            <m:t>E=</m:t>
          </m:r>
          <m:rad>
            <m:radPr>
              <m:degHide m:val="1"/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W</m:t>
                  </m:r>
                </m:num>
                <m:den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m</m:t>
                  </m:r>
                </m:den>
              </m:f>
            </m:e>
          </m:rad>
        </m:oMath>
      </m:oMathPara>
    </w:p>
    <w:p ns2:paraId="666B473C" ns2:textId="77777777" w:rsidR="0005471F" w:rsidRDefault="0005471F" w:rsidP="0005471F">
      <w:pPr>
        <w:pStyle w:val="ListParagraph"/>
        <w:rPr>
          <w:rFonts w:ascii="Arial" w:eastAsiaTheme="minorEastAsia" w:hAnsi="Arial" w:cs="Arial"/>
          <w:sz w:val="24"/>
          <w:szCs w:val="24"/>
        </w:rPr>
      </w:pPr>
    </w:p>
    <w:p ns2:paraId="3C98B54B" ns2:textId="77777777" w:rsidR="0005471F" w:rsidRDefault="0005471F" w:rsidP="0005471F">
      <w:pPr>
        <w:pStyle w:val="ListParagraph"/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>Donde:</w:t>
      </w:r>
    </w:p>
    <w:p ns2:paraId="496FD8AF" ns2:textId="77777777" w:rsidR="0005471F" w:rsidRDefault="0005471F" w:rsidP="0005471F">
      <w:pPr>
        <w:pStyle w:val="ListParagraph"/>
        <w:rPr>
          <w:rFonts w:ascii="Arial" w:eastAsiaTheme="minorEastAsia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W=trabajo</m:t>
        </m:r>
      </m:oMath>
      <w:r>
        <w:rPr>
          <w:rFonts w:ascii="Arial" w:eastAsiaTheme="minorEastAsia" w:hAnsi="Arial" w:cs="Arial"/>
          <w:sz w:val="24"/>
          <w:szCs w:val="24"/>
        </w:rPr>
        <w:t>.</w:t>
      </w:r>
    </w:p>
    <w:p ns2:paraId="62D894A1" ns2:textId="77777777" w:rsidR="0005471F" w:rsidRPr="00AB08C9" w:rsidRDefault="0005471F" w:rsidP="0005471F">
      <w:pPr>
        <w:pStyle w:val="ListParagraph"/>
        <w:rPr>
          <w:rFonts w:ascii="Arial" w:eastAsiaTheme="minorEastAsia" w:hAnsi="Arial" w:cs="Arial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Arial"/>
              <w:sz w:val="24"/>
              <w:szCs w:val="24"/>
            </w:rPr>
            <m:t>m=masa.</m:t>
          </m:r>
        </m:oMath>
      </m:oMathPara>
    </w:p>
    <w:p ns2:paraId="29CAC346" ns2:textId="77777777" w:rsidR="0005471F" w:rsidRPr="0031243E" w:rsidRDefault="0005471F" w:rsidP="0005471F">
      <w:pPr>
        <w:pStyle w:val="ListParagraph"/>
        <w:rPr>
          <w:rFonts w:ascii="Arial" w:hAnsi="Arial" w:cs="Arial"/>
          <w:sz w:val="24"/>
          <w:szCs w:val="24"/>
        </w:rPr>
      </w:pPr>
    </w:p>
    <w:p ns2:paraId="62B225A6" ns2:textId="77777777" w:rsidR="0005471F" w:rsidRPr="00160105" w:rsidRDefault="0005471F" w:rsidP="0005471F">
      <w:pPr>
        <w:pStyle w:val="ListParagraph"/>
        <w:numPr>
          <w:ilvl w:val="0"/>
          <w:numId w:val="38"/>
        </w:numPr>
        <w:rPr>
          <w:rFonts w:ascii="Arial" w:hAnsi="Arial" w:cs="Arial"/>
          <w:sz w:val="24"/>
          <w:szCs w:val="24"/>
          <w:highlight w:val="yellow"/>
        </w:rPr>
      </w:pPr>
      <m:oMath>
        <m:r>
          <w:rPr>
            <w:rFonts w:ascii="Cambria Math" w:hAnsi="Cambria Math" w:cs="Arial"/>
            <w:sz w:val="24"/>
            <w:szCs w:val="24"/>
            <w:highlight w:val="yellow"/>
          </w:rPr>
          <m:t>L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T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-1</m:t>
            </m:r>
          </m:sup>
        </m:sSup>
      </m:oMath>
    </w:p>
    <w:p ns2:paraId="675B4D9C" ns2:textId="77777777" w:rsidR="0005471F" w:rsidRPr="00160105" w:rsidRDefault="0005471F" w:rsidP="0005471F">
      <w:pPr>
        <w:pStyle w:val="ListParagraph"/>
        <w:numPr>
          <w:ilvl w:val="0"/>
          <w:numId w:val="38"/>
        </w:numPr>
        <w:rPr>
          <w:rFonts w:ascii="Arial" w:hAnsi="Arial" w:cs="Arial"/>
          <w:sz w:val="24"/>
          <w:szCs w:val="24"/>
        </w:rPr>
      </w:pPr>
      <m:oMath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L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-2</m:t>
            </m:r>
          </m:sup>
        </m:sSup>
      </m:oMath>
    </w:p>
    <w:p ns2:paraId="34BD40A0" ns2:textId="77777777" w:rsidR="0005471F" w:rsidRPr="00160105" w:rsidRDefault="0005471F" w:rsidP="0005471F">
      <w:pPr>
        <w:pStyle w:val="ListParagraph"/>
        <w:numPr>
          <w:ilvl w:val="0"/>
          <w:numId w:val="38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L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T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</m:oMath>
    </w:p>
    <w:p ns2:paraId="5B6503A1" ns2:textId="77777777" w:rsidR="0005471F" w:rsidRPr="00160105" w:rsidRDefault="0005471F" w:rsidP="0005471F">
      <w:pPr>
        <w:pStyle w:val="ListParagraph"/>
        <w:numPr>
          <w:ilvl w:val="0"/>
          <w:numId w:val="38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M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L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-2</m:t>
            </m:r>
          </m:sup>
        </m:sSup>
        <m:r>
          <w:rPr>
            <w:rFonts w:ascii="Cambria Math" w:hAnsi="Cambria Math" w:cs="Arial"/>
            <w:sz w:val="24"/>
            <w:szCs w:val="24"/>
          </w:rPr>
          <m:t>T</m:t>
        </m:r>
      </m:oMath>
    </w:p>
    <w:p ns2:paraId="4D491898" ns2:textId="77777777" w:rsidR="0005471F" w:rsidRPr="00160105" w:rsidRDefault="0005471F" w:rsidP="0005471F">
      <w:pPr>
        <w:pStyle w:val="ListParagraph"/>
        <w:numPr>
          <w:ilvl w:val="0"/>
          <w:numId w:val="38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L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T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-2</m:t>
            </m:r>
          </m:sup>
        </m:sSup>
      </m:oMath>
    </w:p>
    <w:p ns2:paraId="084168A6" ns2:textId="77777777" w:rsidR="0005471F" w:rsidRPr="00160105" w:rsidRDefault="0005471F" w:rsidP="0005471F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50584B38" ns2:textId="77777777" w:rsidR="0005471F" w:rsidRPr="00B3118E" w:rsidRDefault="0005471F" w:rsidP="0005471F">
      <w:pPr>
        <w:pStyle w:val="ListParagraph"/>
        <w:numPr>
          <w:ilvl w:val="0"/>
          <w:numId w:val="1"/>
        </w:numPr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Determinar el módulo de la fuerza resultante sobre el punto de anclaje, debido a los cables mostrados.</w:t>
      </w:r>
    </w:p>
    <w:p ns2:paraId="664A95E8" ns2:textId="77777777" w:rsidR="0005471F" w:rsidRDefault="0005471F" w:rsidP="0005471F">
      <w:pPr>
        <w:pStyle w:val="ListParagraph"/>
        <w:rPr>
          <w:rFonts w:ascii="Arial" w:hAnsi="Arial" w:cs="Arial"/>
          <w:sz w:val="24"/>
          <w:szCs w:val="24"/>
        </w:rPr>
      </w:pPr>
    </w:p>
    <w:p ns2:paraId="5665DB11" ns2:textId="77777777" w:rsidR="0005471F" w:rsidRPr="00160105" w:rsidRDefault="0005471F" w:rsidP="0005471F">
      <w:pPr>
        <w:pStyle w:val="ListParagraph"/>
        <w:jc w:val="center"/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noProof/>
          <w:sz w:val="24"/>
          <w:szCs w:val="24"/>
          <w:lang w:eastAsia="es-PE"/>
        </w:rPr>
        <w:drawing>
          <wp:inline distT="0" distB="0" distL="0" distR="0" ns5:anchorId="119BEA7C" ns5:editId="257F5AA2">
            <wp:extent cx="3037352" cy="1991360"/>
            <wp:effectExtent l="0" t="0" r="0" b="0"/>
            <wp:docPr id="2" name="Imagen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fisicaflecha.wmf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ns12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0420" cy="1999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ns2:paraId="1C9209B3" ns2:textId="77777777" w:rsidR="0005471F" w:rsidRPr="00160105" w:rsidRDefault="0005471F" w:rsidP="0005471F">
      <w:pPr>
        <w:pStyle w:val="ListParagraph"/>
        <w:rPr>
          <w:rFonts w:ascii="Arial" w:hAnsi="Arial" w:cs="Arial"/>
          <w:sz w:val="24"/>
          <w:szCs w:val="24"/>
        </w:rPr>
      </w:pPr>
    </w:p>
    <w:p ns2:paraId="298AC86F" ns2:textId="77777777" w:rsidR="0005471F" w:rsidRPr="00160105" w:rsidRDefault="0005471F" w:rsidP="0005471F">
      <w:pPr>
        <w:pStyle w:val="ListParagraph"/>
        <w:numPr>
          <w:ilvl w:val="0"/>
          <w:numId w:val="39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14 N</w:t>
      </w:r>
    </w:p>
    <w:p ns2:paraId="4C380AD6" ns2:textId="77777777" w:rsidR="0005471F" w:rsidRPr="00160105" w:rsidRDefault="0005471F" w:rsidP="0005471F">
      <w:pPr>
        <w:pStyle w:val="ListParagraph"/>
        <w:numPr>
          <w:ilvl w:val="0"/>
          <w:numId w:val="3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7 N</w:t>
      </w:r>
    </w:p>
    <w:p ns2:paraId="1D049CA5" ns2:textId="77777777" w:rsidR="0005471F" w:rsidRPr="00160105" w:rsidRDefault="0005471F" w:rsidP="0005471F">
      <w:pPr>
        <w:pStyle w:val="ListParagraph"/>
        <w:numPr>
          <w:ilvl w:val="0"/>
          <w:numId w:val="3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28 N</w:t>
      </w:r>
    </w:p>
    <w:p ns2:paraId="54FA24CE" ns2:textId="77777777" w:rsidR="0005471F" w:rsidRPr="00160105" w:rsidRDefault="0005471F" w:rsidP="0005471F">
      <w:pPr>
        <w:pStyle w:val="ListParagraph"/>
        <w:numPr>
          <w:ilvl w:val="0"/>
          <w:numId w:val="3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16 N</w:t>
      </w:r>
    </w:p>
    <w:p ns2:paraId="1B62DBE3" ns2:textId="77777777" w:rsidR="0005471F" w:rsidRPr="00160105" w:rsidRDefault="0005471F" w:rsidP="0005471F">
      <w:pPr>
        <w:pStyle w:val="ListParagraph"/>
        <w:numPr>
          <w:ilvl w:val="0"/>
          <w:numId w:val="3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 N</w:t>
      </w:r>
    </w:p>
    <w:p ns2:paraId="3A9A6044" ns2:textId="77777777" w:rsidR="0005471F" w:rsidRPr="00160105" w:rsidRDefault="0005471F" w:rsidP="0005471F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4F6BF183" ns2:textId="77777777" w:rsidR="0005471F" w:rsidRPr="00160105" w:rsidRDefault="0005471F" w:rsidP="0005471F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Dos móviles parten de un punto y en el mismo sentido con </w:t>
      </w:r>
      <w:proofErr w:type="gramStart"/>
      <w:r>
        <w:rPr>
          <w:rFonts w:ascii="Arial" w:hAnsi="Arial" w:cs="Arial"/>
          <w:sz w:val="24"/>
          <w:szCs w:val="24"/>
        </w:rPr>
        <w:t>velocidades  de</w:t>
      </w:r>
      <w:proofErr w:type="gramEnd"/>
      <w:r>
        <w:rPr>
          <w:rFonts w:ascii="Arial" w:hAnsi="Arial" w:cs="Arial"/>
          <w:sz w:val="24"/>
          <w:szCs w:val="24"/>
        </w:rPr>
        <w:t xml:space="preserve"> 8 m/s y      3 m/s, respectivamente. ¿Al cabo de cuánto tiempo estarán separados por 100 m?</w:t>
      </w:r>
    </w:p>
    <w:p ns2:paraId="7B1CFC23" ns2:textId="77777777" w:rsidR="0005471F" w:rsidRPr="00160105" w:rsidRDefault="0005471F" w:rsidP="0005471F">
      <w:pPr>
        <w:pStyle w:val="ListParagraph"/>
        <w:rPr>
          <w:rFonts w:ascii="Arial" w:hAnsi="Arial" w:cs="Arial"/>
          <w:sz w:val="24"/>
          <w:szCs w:val="24"/>
        </w:rPr>
      </w:pPr>
    </w:p>
    <w:p ns2:paraId="2201CAD8" ns2:textId="77777777" w:rsidR="0005471F" w:rsidRPr="00160105" w:rsidRDefault="0005471F" w:rsidP="0005471F">
      <w:pPr>
        <w:pStyle w:val="ListParagraph"/>
        <w:numPr>
          <w:ilvl w:val="0"/>
          <w:numId w:val="40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20 s</w:t>
      </w:r>
    </w:p>
    <w:p ns2:paraId="39CF8B53" ns2:textId="77777777" w:rsidR="0005471F" w:rsidRPr="00160105" w:rsidRDefault="0005471F" w:rsidP="0005471F">
      <w:pPr>
        <w:pStyle w:val="ListParagraph"/>
        <w:numPr>
          <w:ilvl w:val="0"/>
          <w:numId w:val="4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10 s</w:t>
      </w:r>
    </w:p>
    <w:p ns2:paraId="6A20B43C" ns2:textId="77777777" w:rsidR="0005471F" w:rsidRPr="00160105" w:rsidRDefault="0005471F" w:rsidP="0005471F">
      <w:pPr>
        <w:pStyle w:val="ListParagraph"/>
        <w:numPr>
          <w:ilvl w:val="0"/>
          <w:numId w:val="4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30 s</w:t>
      </w:r>
    </w:p>
    <w:p ns2:paraId="03AF4DC6" ns2:textId="77777777" w:rsidR="0005471F" w:rsidRPr="00160105" w:rsidRDefault="0005471F" w:rsidP="0005471F">
      <w:pPr>
        <w:pStyle w:val="ListParagraph"/>
        <w:numPr>
          <w:ilvl w:val="0"/>
          <w:numId w:val="4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40 s</w:t>
      </w:r>
    </w:p>
    <w:p ns2:paraId="77474E96" ns2:textId="77777777" w:rsidR="0005471F" w:rsidRDefault="0005471F" w:rsidP="0005471F">
      <w:pPr>
        <w:pStyle w:val="ListParagraph"/>
        <w:numPr>
          <w:ilvl w:val="0"/>
          <w:numId w:val="4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50 s</w:t>
      </w:r>
    </w:p>
    <w:p ns2:paraId="059ED066" ns2:textId="77777777" w:rsidR="0005471F" w:rsidRDefault="0005471F" w:rsidP="0005471F">
      <w:pPr>
        <w:rPr>
          <w:rFonts w:ascii="Arial" w:hAnsi="Arial" w:cs="Arial"/>
          <w:sz w:val="24"/>
          <w:szCs w:val="24"/>
        </w:rPr>
      </w:pPr>
    </w:p>
    <w:p ns2:paraId="38AD8EEE" ns2:textId="77777777" w:rsidR="0005471F" w:rsidRPr="00160105" w:rsidRDefault="0005471F" w:rsidP="0005471F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Determinar la fuerza horizontal “</w:t>
      </w:r>
      <m:oMath>
        <m:r>
          <w:rPr>
            <w:rFonts w:ascii="Cambria Math" w:hAnsi="Cambria Math" w:cs="Arial"/>
            <w:sz w:val="24"/>
            <w:szCs w:val="24"/>
          </w:rPr>
          <m:t>F</m:t>
        </m:r>
      </m:oMath>
      <w:r>
        <w:rPr>
          <w:rFonts w:ascii="Arial" w:hAnsi="Arial" w:cs="Arial"/>
          <w:sz w:val="24"/>
          <w:szCs w:val="24"/>
        </w:rPr>
        <w:t>” que sostiene a la esfera metálica de 40 N de peso.</w:t>
      </w:r>
    </w:p>
    <w:p ns2:paraId="75510AF0" ns2:textId="77777777" w:rsidR="0005471F" w:rsidRDefault="0005471F" w:rsidP="0005471F">
      <w:pPr>
        <w:pStyle w:val="ListParagraph"/>
        <w:rPr>
          <w:rFonts w:ascii="Arial" w:hAnsi="Arial" w:cs="Arial"/>
          <w:sz w:val="24"/>
          <w:szCs w:val="24"/>
        </w:rPr>
      </w:pPr>
    </w:p>
    <w:p ns2:paraId="411D8828" ns2:textId="77777777" w:rsidR="0005471F" w:rsidRPr="00726A89" w:rsidRDefault="0005471F" w:rsidP="0005471F">
      <w:pPr>
        <w:pStyle w:val="ListParagraph"/>
        <w:jc w:val="center"/>
        <w:rPr>
          <w:b/>
        </w:rPr>
      </w:pPr>
      <w:r w:rsidRPr="00726A89">
        <w:rPr>
          <w:b/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ns5:anchorId="21C4CC8C" ns5:editId="15E7EC95">
                <wp:simplePos x="0" y="0"/>
                <wp:positionH relativeFrom="column">
                  <wp:posOffset>2832735</wp:posOffset>
                </wp:positionH>
                <wp:positionV relativeFrom="paragraph">
                  <wp:posOffset>1322705</wp:posOffset>
                </wp:positionV>
                <wp:extent cx="276226" cy="390526"/>
                <wp:effectExtent l="0" t="0" r="0" b="0"/>
                <wp:wrapNone/>
                <wp:docPr id="3" name="Cuadro de texto 23"/>
                <wp:cNvGraphicFramePr/>
                <a:graphic>
                  <a:graphicData uri="http://schemas.microsoft.com/office/word/2010/wordprocessingShape">
                    <ns7:wsp>
                      <ns7:cNvSpPr txBox="1"/>
                      <ns7:spPr>
                        <a:xfrm>
                          <a:off x="0" y="0"/>
                          <a:ext cx="276226" cy="3905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ns7:spPr>
                      <ns7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ns7:style>
                      <ns7:txbx>
                        <w:txbxContent>
                          <w:p ns2:paraId="14DCD5A6" ns2:textId="77777777" w:rsidR="0005471F" w:rsidRPr="00726A89" w:rsidRDefault="0005471F" w:rsidP="0005471F">
                            <w:pPr>
                              <w:rPr>
                                <w:b/>
                                <w:sz w:val="28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8"/>
                                  </w:rPr>
                                  <m:t>F</m:t>
                                </m:r>
                              </m:oMath>
                            </m:oMathPara>
                          </w:p>
                        </w:txbxContent>
                      </ns7:txbx>
                      <ns7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  <ns5:sizeRelH relativeFrom="margin">
                  <ns5:pctWidth>0</ns5:pctWidth>
                </ns5:sizeRelH>
                <ns5:sizeRelV relativeFrom="margin">
                  <ns5:pctHeight>0</ns5:pctHeight>
                </ns5:sizeRelV>
              </wp:anchor>
            </w:drawing>
          </mc:Choice>
          <mc:Fallback>
            <w:pict>
              <v:shapetype ns2:anchorId="21C4CC8C" id="_x0000_t202" coordsize="21600,21600" o:spt="202" path="m,l,21600r21600,l21600,xe">
                <v:stroke joinstyle="miter"/>
                <v:path gradientshapeok="t" o:connecttype="rect"/>
              </v:shapetype>
              <v:shape id="Cuadro de texto 23" o:spid="_x0000_s1026" type="#_x0000_t202" style="position:absolute;left:0;text-align:left;margin-left:223.05pt;margin-top:104.15pt;width:21.75pt;height:30.7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" filled="f" stroked="f" strokeweight=".5pt">
                <v:textbox>
                  <w:txbxContent>
                    <w:p ns2:paraId="14DCD5A6" ns2:textId="77777777" w:rsidR="0005471F" w:rsidRPr="00726A89" w:rsidRDefault="0005471F" w:rsidP="0005471F">
                      <w:pPr>
                        <w:rPr>
                          <w:b/>
                          <w:sz w:val="28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</w:rPr>
                            <m:t>F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ns5:anchorId="7D6BBBCF" ns5:editId="2910F06F">
                <wp:simplePos x="0" y="0"/>
                <wp:positionH relativeFrom="column">
                  <wp:posOffset>2918460</wp:posOffset>
                </wp:positionH>
                <wp:positionV relativeFrom="paragraph">
                  <wp:posOffset>274955</wp:posOffset>
                </wp:positionV>
                <wp:extent cx="476250" cy="361950"/>
                <wp:effectExtent l="0" t="0" r="0" b="0"/>
                <wp:wrapNone/>
                <wp:docPr id="4" name="Cuadro de texto 24"/>
                <wp:cNvGraphicFramePr/>
                <a:graphic>
                  <a:graphicData uri="http://schemas.microsoft.com/office/word/2010/wordprocessingShape">
                    <ns7:wsp>
                      <ns7:cNvSpPr txBox="1"/>
                      <ns7:spPr>
                        <a:xfrm>
                          <a:off x="0" y="0"/>
                          <a:ext cx="47625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ns7:spPr>
                      <ns7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ns7:style>
                      <ns7:txbx>
                        <w:txbxContent>
                          <w:p ns2:paraId="61AEE9AC" ns2:textId="77777777" w:rsidR="0005471F" w:rsidRPr="00726A89" w:rsidRDefault="0005471F" w:rsidP="0005471F">
                            <w:pPr>
                              <w:rPr>
                                <w:rFonts w:ascii="Arial" w:hAnsi="Arial" w:cs="Arial"/>
                                <w:b/>
                                <w:lang w:val="es-ES"/>
                              </w:rPr>
                            </w:pPr>
                            <w:r w:rsidRPr="00726A89">
                              <w:rPr>
                                <w:b/>
                                <w:lang w:val="es-ES"/>
                              </w:rPr>
                              <w:t>53</w:t>
                            </w:r>
                            <w:r w:rsidRPr="00726A89">
                              <w:rPr>
                                <w:rFonts w:ascii="Arial" w:hAnsi="Arial" w:cs="Arial"/>
                                <w:b/>
                                <w:lang w:val="es-ES"/>
                              </w:rPr>
                              <w:t>º</w:t>
                            </w:r>
                          </w:p>
                        </w:txbxContent>
                      </ns7:txbx>
                      <ns7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  <ns5:sizeRelH relativeFrom="margin">
                  <ns5:pctWidth>0</ns5:pctWidth>
                </ns5:sizeRelH>
              </wp:anchor>
            </w:drawing>
          </mc:Choice>
          <mc:Fallback>
            <w:pict>
              <v:shape ns2:anchorId="7D6BBBCF" id="Cuadro de texto 24" o:spid="_x0000_s1027" type="#_x0000_t202" style="position:absolute;left:0;text-align:left;margin-left:229.8pt;margin-top:21.65pt;width:37.5pt;height:28.5pt;z-index:-251656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" filled="f" stroked="f" strokeweight=".5pt">
                <v:textbox>
                  <w:txbxContent>
                    <w:p ns2:paraId="61AEE9AC" ns2:textId="77777777" w:rsidR="0005471F" w:rsidRPr="00726A89" w:rsidRDefault="0005471F" w:rsidP="0005471F">
                      <w:pPr>
                        <w:rPr>
                          <w:rFonts w:ascii="Arial" w:hAnsi="Arial" w:cs="Arial"/>
                          <w:b/>
                          <w:lang w:val="es-ES"/>
                        </w:rPr>
                      </w:pPr>
                      <w:r w:rsidRPr="00726A89">
                        <w:rPr>
                          <w:b/>
                          <w:lang w:val="es-ES"/>
                        </w:rPr>
                        <w:t>53</w:t>
                      </w:r>
                      <w:r w:rsidRPr="00726A89">
                        <w:rPr>
                          <w:rFonts w:ascii="Arial" w:hAnsi="Arial" w:cs="Arial"/>
                          <w:b/>
                          <w:lang w:val="es-ES"/>
                        </w:rPr>
                        <w:t>º</w:t>
                      </w:r>
                    </w:p>
                  </w:txbxContent>
                </v:textbox>
              </v:shape>
            </w:pict>
          </mc:Fallback>
        </mc:AlternateContent>
      </w:r>
      <w:r w:rsidRPr="00726A89">
        <w:rPr>
          <w:b/>
        </w:rPr>
        <w:t xml:space="preserve"> </w:t>
      </w:r>
      <w:r w:rsidRPr="00726A89">
        <w:rPr>
          <w:b/>
        </w:rPr>
        <w:object w:dxaOrig="2737" w:dyaOrig="1144" ns2:anchorId="27488C5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273.75pt;height:145.5pt" o:ole="">
            <v:imagedata r:id="rId23" o:title="" cropright="14424f"/>
          </v:shape>
          <o:OLEObject Type="Embed" ProgID="CorelDraw.Graphic.16" ShapeID="_x0000_i1027" DrawAspect="Content" ObjectID="_1824709072" r:id="rId22"/>
        </w:object>
      </w:r>
    </w:p>
    <w:p ns2:paraId="24FD40D2" ns2:textId="77777777" w:rsidR="0005471F" w:rsidRPr="00160105" w:rsidRDefault="0005471F" w:rsidP="0005471F">
      <w:pPr>
        <w:pStyle w:val="ListParagraph"/>
        <w:rPr>
          <w:rFonts w:ascii="Arial" w:hAnsi="Arial" w:cs="Arial"/>
          <w:sz w:val="24"/>
          <w:szCs w:val="24"/>
        </w:rPr>
      </w:pPr>
    </w:p>
    <w:p ns2:paraId="22AC8D69" ns2:textId="77777777" w:rsidR="0005471F" w:rsidRPr="00160105" w:rsidRDefault="0005471F" w:rsidP="0005471F">
      <w:pPr>
        <w:pStyle w:val="ListParagraph"/>
        <w:numPr>
          <w:ilvl w:val="0"/>
          <w:numId w:val="41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30 N</w:t>
      </w:r>
    </w:p>
    <w:p ns2:paraId="50B9B5CF" ns2:textId="77777777" w:rsidR="0005471F" w:rsidRPr="00160105" w:rsidRDefault="0005471F" w:rsidP="0005471F">
      <w:pPr>
        <w:pStyle w:val="ListParagraph"/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10 N</w:t>
      </w:r>
    </w:p>
    <w:p ns2:paraId="7F8096AB" ns2:textId="77777777" w:rsidR="0005471F" w:rsidRPr="00160105" w:rsidRDefault="0005471F" w:rsidP="0005471F">
      <w:pPr>
        <w:pStyle w:val="ListParagraph"/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 N</w:t>
      </w:r>
    </w:p>
    <w:p ns2:paraId="03212179" ns2:textId="77777777" w:rsidR="0005471F" w:rsidRPr="00160105" w:rsidRDefault="0005471F" w:rsidP="0005471F">
      <w:pPr>
        <w:pStyle w:val="ListParagraph"/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40 N</w:t>
      </w:r>
    </w:p>
    <w:p ns2:paraId="290DE278" ns2:textId="77777777" w:rsidR="0005471F" w:rsidRPr="00160105" w:rsidRDefault="0005471F" w:rsidP="0005471F">
      <w:pPr>
        <w:pStyle w:val="ListParagraph"/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50 N</w:t>
      </w:r>
    </w:p>
    <w:p ns2:paraId="14B5E253" ns2:textId="77777777" w:rsidR="0005471F" w:rsidRPr="00160105" w:rsidRDefault="0005471F" w:rsidP="0005471F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20B854A2" ns2:textId="77777777" w:rsidR="0005471F" w:rsidRPr="005D1A92" w:rsidRDefault="0005471F" w:rsidP="0005471F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5D1A92">
        <w:rPr>
          <w:rFonts w:ascii="Arial" w:hAnsi="Arial" w:cs="Arial"/>
          <w:sz w:val="24"/>
          <w:szCs w:val="24"/>
        </w:rPr>
        <w:t>Un bloque se encuentra sobre un</w:t>
      </w:r>
      <w:r>
        <w:rPr>
          <w:rFonts w:ascii="Arial" w:hAnsi="Arial" w:cs="Arial"/>
          <w:sz w:val="24"/>
          <w:szCs w:val="24"/>
        </w:rPr>
        <w:t xml:space="preserve"> plano inclinado liso. Determinar</w:t>
      </w:r>
      <w:r w:rsidRPr="005D1A92">
        <w:rPr>
          <w:rFonts w:ascii="Arial" w:hAnsi="Arial" w:cs="Arial"/>
          <w:sz w:val="24"/>
          <w:szCs w:val="24"/>
        </w:rPr>
        <w:t xml:space="preserve"> la aceleración del bloque sobre el plano inclinado</w:t>
      </w:r>
      <w:r>
        <w:rPr>
          <w:rFonts w:ascii="Arial" w:hAnsi="Arial" w:cs="Arial"/>
          <w:sz w:val="24"/>
          <w:szCs w:val="24"/>
        </w:rPr>
        <w:t>.</w:t>
      </w:r>
      <w:r w:rsidRPr="005D1A92">
        <w:rPr>
          <w:rFonts w:ascii="Arial" w:hAnsi="Arial" w:cs="Arial"/>
          <w:sz w:val="24"/>
          <w:szCs w:val="24"/>
        </w:rPr>
        <w:t xml:space="preserve"> (</w:t>
      </w:r>
      <m:oMath>
        <m:r>
          <w:rPr>
            <w:rFonts w:ascii="Cambria Math" w:hAnsi="Cambria Math" w:cs="Arial"/>
            <w:sz w:val="24"/>
            <w:szCs w:val="24"/>
          </w:rPr>
          <m:t>g</m:t>
        </m:r>
      </m:oMath>
      <w:r w:rsidRPr="005D1A92">
        <w:rPr>
          <w:rFonts w:ascii="Arial" w:eastAsiaTheme="minorEastAsia" w:hAnsi="Arial" w:cs="Arial"/>
          <w:sz w:val="24"/>
          <w:szCs w:val="24"/>
        </w:rPr>
        <w:t xml:space="preserve"> es la aceleración de la gravedad</w:t>
      </w:r>
      <w:r w:rsidRPr="005D1A92">
        <w:rPr>
          <w:rFonts w:ascii="Arial" w:hAnsi="Arial" w:cs="Arial"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 xml:space="preserve"> </w:t>
      </w:r>
    </w:p>
    <w:p ns2:paraId="5A939375" ns2:textId="77777777" w:rsidR="0005471F" w:rsidRDefault="0005471F" w:rsidP="0005471F">
      <w:pPr>
        <w:pStyle w:val="ListParagraph"/>
        <w:rPr>
          <w:rFonts w:ascii="Arial" w:hAnsi="Arial" w:cs="Arial"/>
          <w:sz w:val="24"/>
          <w:szCs w:val="24"/>
        </w:rPr>
      </w:pPr>
    </w:p>
    <w:p ns2:paraId="6A8CC9B7" ns2:textId="77777777" w:rsidR="0005471F" w:rsidRPr="005D1A92" w:rsidRDefault="0005471F" w:rsidP="0005471F">
      <w:pPr>
        <w:pStyle w:val="ListParagraph"/>
        <w:rPr>
          <w:rFonts w:ascii="Arial" w:hAnsi="Arial" w:cs="Arial"/>
          <w:sz w:val="24"/>
          <w:szCs w:val="24"/>
        </w:rPr>
      </w:pPr>
    </w:p>
    <w:p ns2:paraId="362365FF" ns2:textId="77777777" w:rsidR="0005471F" w:rsidRDefault="0005471F" w:rsidP="0005471F">
      <w:pPr>
        <w:pStyle w:val="ListParagraph"/>
        <w:jc w:val="center"/>
        <w:rPr>
          <w:rFonts w:ascii="Arial" w:hAnsi="Arial" w:cs="Arial"/>
          <w:sz w:val="24"/>
          <w:szCs w:val="24"/>
        </w:rPr>
      </w:pPr>
      <w:r>
        <w:object w:dxaOrig="4014" w:dyaOrig="1785" ns2:anchorId="253C4982">
          <v:shape id="_x0000_i1028" type="#_x0000_t75" style="width:207.75pt;height:92.25pt" o:ole="">
            <v:imagedata r:id="rId25" o:title=""/>
          </v:shape>
          <o:OLEObject Type="Embed" ProgID="CorelDraw.Graphic.16" ShapeID="_x0000_i1028" DrawAspect="Content" ObjectID="_1824709073" r:id="rId24"/>
        </w:object>
      </w:r>
    </w:p>
    <w:p ns2:paraId="070CAC6D" ns2:textId="77777777" w:rsidR="0005471F" w:rsidRPr="00160105" w:rsidRDefault="0005471F" w:rsidP="0005471F">
      <w:pPr>
        <w:pStyle w:val="ListParagraph"/>
        <w:jc w:val="center"/>
        <w:rPr>
          <w:rFonts w:ascii="Arial" w:hAnsi="Arial" w:cs="Arial"/>
          <w:sz w:val="24"/>
          <w:szCs w:val="24"/>
        </w:rPr>
      </w:pPr>
    </w:p>
    <w:p ns2:paraId="0C3F7B56" ns2:textId="77777777" w:rsidR="0005471F" w:rsidRPr="00160105" w:rsidRDefault="0005471F" w:rsidP="0005471F">
      <w:pPr>
        <w:pStyle w:val="ListParagraph"/>
        <w:rPr>
          <w:rFonts w:ascii="Arial" w:hAnsi="Arial" w:cs="Arial"/>
          <w:sz w:val="24"/>
          <w:szCs w:val="24"/>
        </w:rPr>
      </w:pPr>
    </w:p>
    <w:p ns2:paraId="7A6B4C62" ns2:textId="77777777" w:rsidR="0005471F" w:rsidRPr="00160105" w:rsidRDefault="0005471F" w:rsidP="0005471F">
      <w:pPr>
        <w:pStyle w:val="ListParagraph"/>
        <w:numPr>
          <w:ilvl w:val="0"/>
          <w:numId w:val="42"/>
        </w:numPr>
        <w:rPr>
          <w:rFonts w:ascii="Arial" w:hAnsi="Arial" w:cs="Arial"/>
          <w:sz w:val="24"/>
          <w:szCs w:val="24"/>
          <w:highlight w:val="yellow"/>
        </w:rPr>
      </w:pPr>
      <m:oMath>
        <m:r>
          <w:rPr>
            <w:rFonts w:ascii="Cambria Math" w:hAnsi="Cambria Math" w:cs="Arial"/>
            <w:sz w:val="24"/>
            <w:szCs w:val="24"/>
            <w:highlight w:val="yellow"/>
          </w:rPr>
          <m:t>gSenθ</m:t>
        </m:r>
      </m:oMath>
    </w:p>
    <w:p ns2:paraId="015E4A02" ns2:textId="77777777" w:rsidR="0005471F" w:rsidRPr="00160105" w:rsidRDefault="0005471F" w:rsidP="0005471F">
      <w:pPr>
        <w:pStyle w:val="ListParagraph"/>
        <w:numPr>
          <w:ilvl w:val="0"/>
          <w:numId w:val="42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gCosθ</m:t>
        </m:r>
      </m:oMath>
    </w:p>
    <w:p ns2:paraId="1949F2B0" ns2:textId="77777777" w:rsidR="0005471F" w:rsidRPr="00160105" w:rsidRDefault="0005471F" w:rsidP="0005471F">
      <w:pPr>
        <w:pStyle w:val="ListParagraph"/>
        <w:numPr>
          <w:ilvl w:val="0"/>
          <w:numId w:val="42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2gSenθ</m:t>
        </m:r>
      </m:oMath>
    </w:p>
    <w:p ns2:paraId="44F01A1D" ns2:textId="77777777" w:rsidR="0005471F" w:rsidRPr="00160105" w:rsidRDefault="0005471F" w:rsidP="0005471F">
      <w:pPr>
        <w:pStyle w:val="ListParagraph"/>
        <w:numPr>
          <w:ilvl w:val="0"/>
          <w:numId w:val="42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2gCosθ</m:t>
        </m:r>
      </m:oMath>
    </w:p>
    <w:p ns2:paraId="4A269726" ns2:textId="77777777" w:rsidR="0005471F" w:rsidRPr="00160105" w:rsidRDefault="0005471F" w:rsidP="0005471F">
      <w:pPr>
        <w:pStyle w:val="ListParagraph"/>
        <w:numPr>
          <w:ilvl w:val="0"/>
          <w:numId w:val="42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3gcosθ</m:t>
        </m:r>
      </m:oMath>
    </w:p>
    <w:p ns2:paraId="45816F69" ns2:textId="77777777" w:rsidR="0005471F" w:rsidRPr="00953AC7" w:rsidRDefault="0005471F" w:rsidP="0005471F">
      <w:pPr>
        <w:tabs>
          <w:tab w:val="left" w:pos="2550"/>
        </w:tabs>
        <w:rPr>
          <w:rFonts w:ascii="Arial" w:hAnsi="Arial" w:cs="Arial"/>
          <w:sz w:val="24"/>
          <w:szCs w:val="24"/>
        </w:rPr>
      </w:pPr>
    </w:p>
    <w:p ns2:paraId="4F5EDE74" ns2:textId="77777777" w:rsidR="005E1CD7" w:rsidRDefault="005E1CD7"/>
    <w:p>
      <w:pPr>
        <w:spacing w:after="0"/>
        <w:jc w:val="center"/>
      </w:pPr>
      <w:r>
        <w:rPr>
          <w:b/>
        </w:rPr>
        <w:t>QUÍMICA</w:t>
      </w:r>
    </w:p>
    <w:p ns2:paraId="46AA895F" ns2:textId="77777777" w:rsidR="000F6E92" w:rsidRPr="0050020B" w:rsidRDefault="000F6E92" w:rsidP="000F6E92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50020B">
        <w:rPr>
          <w:rFonts w:ascii="Arial" w:hAnsi="Arial" w:cs="Arial"/>
          <w:sz w:val="24"/>
          <w:szCs w:val="24"/>
        </w:rPr>
        <w:t xml:space="preserve">Si </w:t>
      </w:r>
      <m:oMath>
        <m:r>
          <w:rPr>
            <w:rFonts w:ascii="Cambria Math" w:hAnsi="Cambria Math" w:cs="Arial"/>
            <w:sz w:val="24"/>
            <w:szCs w:val="24"/>
          </w:rPr>
          <m:t>12 g</m:t>
        </m:r>
      </m:oMath>
      <w:r w:rsidRPr="0050020B">
        <w:rPr>
          <w:rFonts w:ascii="Arial" w:eastAsiaTheme="minorEastAsia" w:hAnsi="Arial" w:cs="Arial"/>
          <w:sz w:val="28"/>
          <w:szCs w:val="24"/>
        </w:rPr>
        <w:t xml:space="preserve"> </w:t>
      </w:r>
      <w:r w:rsidRPr="0050020B">
        <w:rPr>
          <w:rFonts w:ascii="Arial" w:eastAsiaTheme="minorEastAsia" w:hAnsi="Arial" w:cs="Arial"/>
          <w:sz w:val="24"/>
          <w:szCs w:val="24"/>
        </w:rPr>
        <w:t>de una partícula se transforma completamente en energía se obtendrá</w:t>
      </w:r>
      <w:r w:rsidRPr="0050020B">
        <w:rPr>
          <w:rFonts w:ascii="Arial" w:eastAsiaTheme="minorEastAsia" w:hAnsi="Arial" w:cs="Arial"/>
          <w:sz w:val="28"/>
          <w:szCs w:val="24"/>
        </w:rPr>
        <w:t xml:space="preserve">:        </w:t>
      </w:r>
      <m:oMath>
        <m:r>
          <w:rPr>
            <w:rFonts w:ascii="Cambria Math" w:eastAsiaTheme="minorEastAsia" w:hAnsi="Cambria Math" w:cs="Arial"/>
            <w:sz w:val="28"/>
            <w:szCs w:val="24"/>
          </w:rPr>
          <m:t>(</m:t>
        </m:r>
        <m:r>
          <w:rPr>
            <w:rFonts w:ascii="Cambria Math" w:hAnsi="Cambria Math" w:cs="Arial"/>
            <w:sz w:val="28"/>
            <w:szCs w:val="24"/>
          </w:rPr>
          <m:t>C</m:t>
        </m:r>
        <m:r>
          <w:rPr>
            <w:rFonts w:ascii="Cambria Math" w:eastAsiaTheme="minorEastAsia" w:hAnsi="Cambria Math" w:cs="Arial"/>
            <w:sz w:val="28"/>
            <w:szCs w:val="24"/>
          </w:rPr>
          <m:t>=</m:t>
        </m:r>
        <m:sSup>
          <m:sSupPr>
            <m:ctrlPr>
              <w:rPr>
                <w:rFonts w:ascii="Cambria Math" w:eastAsiaTheme="minorEastAsia" w:hAnsi="Cambria Math" w:cs="Arial"/>
                <w:i/>
                <w:sz w:val="28"/>
                <w:szCs w:val="24"/>
              </w:rPr>
            </m:ctrlPr>
          </m:sSupPr>
          <m:e>
            <m:r>
              <w:rPr>
                <w:rFonts w:ascii="Cambria Math" w:eastAsiaTheme="minorEastAsia" w:hAnsi="Cambria Math" w:cs="Arial"/>
                <w:sz w:val="28"/>
                <w:szCs w:val="24"/>
              </w:rPr>
              <m:t>3x10</m:t>
            </m:r>
          </m:e>
          <m:sup>
            <m:r>
              <w:rPr>
                <w:rFonts w:ascii="Cambria Math" w:eastAsiaTheme="minorEastAsia" w:hAnsi="Cambria Math" w:cs="Arial"/>
                <w:sz w:val="28"/>
                <w:szCs w:val="24"/>
              </w:rPr>
              <m:t>10</m:t>
            </m:r>
          </m:sup>
        </m:sSup>
        <m:r>
          <w:rPr>
            <w:rFonts w:ascii="Cambria Math" w:eastAsiaTheme="minorEastAsia" w:hAnsi="Cambria Math" w:cs="Arial"/>
            <w:sz w:val="28"/>
            <w:szCs w:val="24"/>
          </w:rPr>
          <m:t>cm/s)</m:t>
        </m:r>
      </m:oMath>
    </w:p>
    <w:p ns2:paraId="1764DD27" ns2:textId="77777777" w:rsidR="000F6E92" w:rsidRPr="00160105" w:rsidRDefault="000F6E92" w:rsidP="000F6E92">
      <w:pPr>
        <w:pStyle w:val="ListParagraph"/>
        <w:rPr>
          <w:rFonts w:ascii="Arial" w:hAnsi="Arial" w:cs="Arial"/>
          <w:sz w:val="24"/>
          <w:szCs w:val="24"/>
        </w:rPr>
      </w:pPr>
    </w:p>
    <w:p ns2:paraId="1384F145" ns2:textId="77777777" w:rsidR="000F6E92" w:rsidRPr="00160105" w:rsidRDefault="000F6E92" w:rsidP="000F6E92">
      <w:pPr>
        <w:pStyle w:val="ListParagraph"/>
        <w:numPr>
          <w:ilvl w:val="0"/>
          <w:numId w:val="45"/>
        </w:numPr>
        <w:rPr>
          <w:rFonts w:ascii="Arial" w:hAnsi="Arial" w:cs="Arial"/>
          <w:sz w:val="24"/>
          <w:szCs w:val="24"/>
          <w:highlight w:val="yellow"/>
        </w:rPr>
      </w:pPr>
      <m:oMath>
        <m:r>
          <w:rPr>
            <w:rFonts w:ascii="Cambria Math" w:hAnsi="Cambria Math" w:cs="Arial"/>
            <w:sz w:val="28"/>
            <w:szCs w:val="24"/>
            <w:highlight w:val="yellow"/>
          </w:rPr>
          <m:t>1,08x</m:t>
        </m:r>
        <m:sSup>
          <m:sSupPr>
            <m:ctrlPr>
              <w:rPr>
                <w:rFonts w:ascii="Cambria Math" w:hAnsi="Cambria Math" w:cs="Arial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8"/>
                <w:szCs w:val="24"/>
              </w:rPr>
              <m:t>10</m:t>
            </m:r>
          </m:e>
          <m:sup>
            <m:r>
              <w:rPr>
                <w:rFonts w:ascii="Cambria Math" w:hAnsi="Cambria Math" w:cs="Arial"/>
                <w:sz w:val="28"/>
                <w:szCs w:val="24"/>
              </w:rPr>
              <m:t>15</m:t>
            </m:r>
          </m:sup>
        </m:sSup>
        <m:r>
          <w:rPr>
            <w:rFonts w:ascii="Cambria Math" w:hAnsi="Cambria Math" w:cs="Arial"/>
            <w:sz w:val="28"/>
            <w:szCs w:val="24"/>
          </w:rPr>
          <m:t>J</m:t>
        </m:r>
      </m:oMath>
      <w:r>
        <w:rPr>
          <w:rFonts w:ascii="Arial" w:eastAsiaTheme="minorEastAsia" w:hAnsi="Arial" w:cs="Arial"/>
          <w:sz w:val="28"/>
          <w:szCs w:val="24"/>
        </w:rPr>
        <w:t xml:space="preserve"> </w:t>
      </w:r>
    </w:p>
    <w:p ns2:paraId="6E289E35" ns2:textId="77777777" w:rsidR="000F6E92" w:rsidRPr="00160105" w:rsidRDefault="000F6E92" w:rsidP="000F6E92">
      <w:pPr>
        <w:pStyle w:val="ListParagraph"/>
        <w:numPr>
          <w:ilvl w:val="0"/>
          <w:numId w:val="45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8"/>
            <w:szCs w:val="24"/>
          </w:rPr>
          <m:t>3,60x</m:t>
        </m:r>
        <m:sSup>
          <m:sSupPr>
            <m:ctrlPr>
              <w:rPr>
                <w:rFonts w:ascii="Cambria Math" w:hAnsi="Cambria Math" w:cs="Arial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8"/>
                <w:szCs w:val="24"/>
              </w:rPr>
              <m:t>10</m:t>
            </m:r>
          </m:e>
          <m:sup>
            <m:r>
              <w:rPr>
                <w:rFonts w:ascii="Cambria Math" w:hAnsi="Cambria Math" w:cs="Arial"/>
                <w:sz w:val="28"/>
                <w:szCs w:val="24"/>
              </w:rPr>
              <m:t>14</m:t>
            </m:r>
          </m:sup>
        </m:sSup>
        <m:r>
          <w:rPr>
            <w:rFonts w:ascii="Cambria Math" w:hAnsi="Cambria Math" w:cs="Arial"/>
            <w:sz w:val="28"/>
            <w:szCs w:val="24"/>
          </w:rPr>
          <m:t>J</m:t>
        </m:r>
      </m:oMath>
    </w:p>
    <w:p ns2:paraId="274A55A9" ns2:textId="77777777" w:rsidR="000F6E92" w:rsidRPr="00FC0DF3" w:rsidRDefault="000F6E92" w:rsidP="000F6E92">
      <w:pPr>
        <w:pStyle w:val="ListParagraph"/>
        <w:numPr>
          <w:ilvl w:val="0"/>
          <w:numId w:val="45"/>
        </w:numPr>
        <w:rPr>
          <w:rFonts w:ascii="Arial" w:hAnsi="Arial" w:cs="Arial"/>
          <w:sz w:val="28"/>
          <w:szCs w:val="24"/>
        </w:rPr>
      </w:pPr>
      <m:oMath>
        <m:r>
          <w:rPr>
            <w:rFonts w:ascii="Cambria Math" w:hAnsi="Cambria Math" w:cs="Arial"/>
            <w:sz w:val="28"/>
            <w:szCs w:val="24"/>
          </w:rPr>
          <m:t>3,60x</m:t>
        </m:r>
        <m:sSup>
          <m:sSupPr>
            <m:ctrlPr>
              <w:rPr>
                <w:rFonts w:ascii="Cambria Math" w:hAnsi="Cambria Math" w:cs="Arial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8"/>
                <w:szCs w:val="24"/>
              </w:rPr>
              <m:t>10</m:t>
            </m:r>
          </m:e>
          <m:sup>
            <m:r>
              <w:rPr>
                <w:rFonts w:ascii="Cambria Math" w:hAnsi="Cambria Math" w:cs="Arial"/>
                <w:sz w:val="28"/>
                <w:szCs w:val="24"/>
              </w:rPr>
              <m:t>16</m:t>
            </m:r>
          </m:sup>
        </m:sSup>
        <m:r>
          <w:rPr>
            <w:rFonts w:ascii="Cambria Math" w:hAnsi="Cambria Math" w:cs="Arial"/>
            <w:sz w:val="28"/>
            <w:szCs w:val="24"/>
          </w:rPr>
          <m:t>J</m:t>
        </m:r>
      </m:oMath>
    </w:p>
    <w:p ns2:paraId="69C4F85A" ns2:textId="77777777" w:rsidR="000F6E92" w:rsidRPr="00FC0DF3" w:rsidRDefault="000F6E92" w:rsidP="000F6E92">
      <w:pPr>
        <w:pStyle w:val="ListParagraph"/>
        <w:numPr>
          <w:ilvl w:val="0"/>
          <w:numId w:val="45"/>
        </w:numPr>
        <w:rPr>
          <w:rFonts w:ascii="Arial" w:hAnsi="Arial" w:cs="Arial"/>
          <w:sz w:val="28"/>
          <w:szCs w:val="24"/>
        </w:rPr>
      </w:pPr>
      <m:oMath>
        <m:r>
          <w:rPr>
            <w:rFonts w:ascii="Cambria Math" w:hAnsi="Cambria Math" w:cs="Arial"/>
            <w:sz w:val="28"/>
            <w:szCs w:val="24"/>
          </w:rPr>
          <m:t>1,08x</m:t>
        </m:r>
        <m:sSup>
          <m:sSupPr>
            <m:ctrlPr>
              <w:rPr>
                <w:rFonts w:ascii="Cambria Math" w:hAnsi="Cambria Math" w:cs="Arial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8"/>
                <w:szCs w:val="24"/>
              </w:rPr>
              <m:t>10</m:t>
            </m:r>
          </m:e>
          <m:sup>
            <m:r>
              <w:rPr>
                <w:rFonts w:ascii="Cambria Math" w:hAnsi="Cambria Math" w:cs="Arial"/>
                <w:sz w:val="28"/>
                <w:szCs w:val="24"/>
              </w:rPr>
              <m:t>13</m:t>
            </m:r>
          </m:sup>
        </m:sSup>
        <m:r>
          <w:rPr>
            <w:rFonts w:ascii="Cambria Math" w:hAnsi="Cambria Math" w:cs="Arial"/>
            <w:sz w:val="28"/>
            <w:szCs w:val="24"/>
          </w:rPr>
          <m:t>J</m:t>
        </m:r>
      </m:oMath>
    </w:p>
    <w:p ns2:paraId="44788B3B" ns2:textId="77777777" w:rsidR="000F6E92" w:rsidRPr="00FC0DF3" w:rsidRDefault="000F6E92" w:rsidP="000F6E92">
      <w:pPr>
        <w:pStyle w:val="ListParagraph"/>
        <w:numPr>
          <w:ilvl w:val="0"/>
          <w:numId w:val="45"/>
        </w:numPr>
        <w:rPr>
          <w:rFonts w:ascii="Arial" w:hAnsi="Arial" w:cs="Arial"/>
          <w:sz w:val="28"/>
          <w:szCs w:val="24"/>
        </w:rPr>
      </w:pPr>
      <m:oMath>
        <m:r>
          <w:rPr>
            <w:rFonts w:ascii="Cambria Math" w:hAnsi="Cambria Math" w:cs="Arial"/>
            <w:sz w:val="28"/>
            <w:szCs w:val="24"/>
          </w:rPr>
          <m:t>1,08x</m:t>
        </m:r>
        <m:sSup>
          <m:sSupPr>
            <m:ctrlPr>
              <w:rPr>
                <w:rFonts w:ascii="Cambria Math" w:hAnsi="Cambria Math" w:cs="Arial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8"/>
                <w:szCs w:val="24"/>
              </w:rPr>
              <m:t>10</m:t>
            </m:r>
          </m:e>
          <m:sup>
            <m:r>
              <w:rPr>
                <w:rFonts w:ascii="Cambria Math" w:hAnsi="Cambria Math" w:cs="Arial"/>
                <w:sz w:val="28"/>
                <w:szCs w:val="24"/>
              </w:rPr>
              <m:t>8</m:t>
            </m:r>
          </m:sup>
        </m:sSup>
        <m:r>
          <w:rPr>
            <w:rFonts w:ascii="Cambria Math" w:hAnsi="Cambria Math" w:cs="Arial"/>
            <w:sz w:val="28"/>
            <w:szCs w:val="24"/>
          </w:rPr>
          <m:t xml:space="preserve"> J</m:t>
        </m:r>
      </m:oMath>
    </w:p>
    <w:p ns2:paraId="5F823DE8" ns2:textId="77777777" w:rsidR="000F6E92" w:rsidRPr="00160105" w:rsidRDefault="000F6E92" w:rsidP="000F6E92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228DE791" ns2:textId="77777777" w:rsidR="000F6E92" w:rsidRPr="00160105" w:rsidRDefault="000F6E92" w:rsidP="000F6E92">
      <w:pPr>
        <w:pStyle w:val="ListParagraph"/>
        <w:numPr>
          <w:ilvl w:val="0"/>
          <w:numId w:val="1"/>
        </w:numPr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la figura mostrada, determinar la frecuencia del fotón. (C</w:t>
      </w:r>
      <m:oMath>
        <m:r>
          <w:rPr>
            <w:rFonts w:ascii="Cambria Math" w:hAnsi="Cambria Math" w:cs="Arial"/>
            <w:sz w:val="28"/>
            <w:szCs w:val="24"/>
          </w:rPr>
          <m:t>=</m:t>
        </m:r>
        <m:sSup>
          <m:sSupPr>
            <m:ctrlPr>
              <w:rPr>
                <w:rFonts w:ascii="Cambria Math" w:hAnsi="Cambria Math" w:cs="Arial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8"/>
                <w:szCs w:val="24"/>
              </w:rPr>
              <m:t>3x10</m:t>
            </m:r>
          </m:e>
          <m:sup>
            <m:r>
              <w:rPr>
                <w:rFonts w:ascii="Cambria Math" w:hAnsi="Cambria Math" w:cs="Arial"/>
                <w:sz w:val="28"/>
                <w:szCs w:val="24"/>
              </w:rPr>
              <m:t>8</m:t>
            </m:r>
          </m:sup>
        </m:sSup>
        <m:r>
          <w:rPr>
            <w:rFonts w:ascii="Cambria Math" w:hAnsi="Cambria Math" w:cs="Arial"/>
            <w:sz w:val="28"/>
            <w:szCs w:val="24"/>
          </w:rPr>
          <m:t>m/s</m:t>
        </m:r>
      </m:oMath>
      <w:r>
        <w:rPr>
          <w:rFonts w:ascii="Arial" w:eastAsiaTheme="minorEastAsia" w:hAnsi="Arial" w:cs="Arial"/>
          <w:sz w:val="28"/>
          <w:szCs w:val="24"/>
        </w:rPr>
        <w:t>)</w:t>
      </w:r>
    </w:p>
    <w:p ns2:paraId="38F969F0" ns2:textId="77777777" w:rsidR="000F6E92" w:rsidRDefault="000F6E92" w:rsidP="000F6E92">
      <w:pPr>
        <w:pStyle w:val="ListParagraph"/>
        <w:rPr>
          <w:rFonts w:ascii="Arial" w:hAnsi="Arial" w:cs="Arial"/>
          <w:sz w:val="24"/>
          <w:szCs w:val="24"/>
        </w:rPr>
      </w:pPr>
    </w:p>
    <w:p ns2:paraId="5361E1DF" ns2:textId="77777777" w:rsidR="000F6E92" w:rsidRDefault="000F6E92" w:rsidP="000F6E92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ns5:anchorId="7783D912" ns5:editId="182B9202">
                <wp:simplePos x="0" y="0"/>
                <wp:positionH relativeFrom="column">
                  <wp:posOffset>2557235</wp:posOffset>
                </wp:positionH>
                <wp:positionV relativeFrom="paragraph">
                  <wp:posOffset>151815</wp:posOffset>
                </wp:positionV>
                <wp:extent cx="665018" cy="285750"/>
                <wp:effectExtent l="0" t="0" r="0" b="0"/>
                <wp:wrapNone/>
                <wp:docPr id="5" name="Cuadro de texto 27"/>
                <wp:cNvGraphicFramePr/>
                <a:graphic>
                  <a:graphicData uri="http://schemas.microsoft.com/office/word/2010/wordprocessingShape">
                    <ns7:wsp>
                      <ns7:cNvSpPr txBox="1"/>
                      <ns7:spPr>
                        <a:xfrm>
                          <a:off x="0" y="0"/>
                          <a:ext cx="665018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ns7:spPr>
                      <ns7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ns7:style>
                      <ns7:txbx>
                        <w:txbxContent>
                          <w:p ns2:paraId="76C59A37" ns2:textId="77777777" w:rsidR="000F6E92" w:rsidRPr="00FC0DF3" w:rsidRDefault="000F6E92" w:rsidP="000F6E92">
                            <w:pPr>
                              <w:rPr>
                                <w:sz w:val="24"/>
                                <w:lang w:val="es-ES"/>
                              </w:rPr>
                            </w:pPr>
                            <w:r w:rsidRPr="00FC0DF3">
                              <w:rPr>
                                <w:sz w:val="24"/>
                                <w:lang w:val="es-ES"/>
                              </w:rPr>
                              <w:t>14 km</w:t>
                            </w:r>
                          </w:p>
                        </w:txbxContent>
                      </ns7:txbx>
                      <ns7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  <ns5:sizeRelH relativeFrom="margin">
                  <ns5:pctWidth>0</ns5:pctWidth>
                </ns5:sizeRelH>
              </wp:anchor>
            </w:drawing>
          </mc:Choice>
          <mc:Fallback>
            <w:pict>
              <v:shapetype ns2:anchorId="7783D912" id="_x0000_t202" coordsize="21600,21600" o:spt="202" path="m,l,21600r21600,l21600,xe">
                <v:stroke joinstyle="miter"/>
                <v:path gradientshapeok="t" o:connecttype="rect"/>
              </v:shapetype>
              <v:shape id="Cuadro de texto 27" o:spid="_x0000_s1026" type="#_x0000_t202" style="position:absolute;left:0;text-align:left;margin-left:201.35pt;margin-top:11.95pt;width:52.35pt;height:22.5pt;z-index:-2516520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" filled="f" stroked="f" strokeweight=".5pt">
                <v:textbox>
                  <w:txbxContent>
                    <w:p ns2:paraId="76C59A37" ns2:textId="77777777" w:rsidR="000F6E92" w:rsidRPr="00FC0DF3" w:rsidRDefault="000F6E92" w:rsidP="000F6E92">
                      <w:pPr>
                        <w:rPr>
                          <w:sz w:val="24"/>
                          <w:lang w:val="es-ES"/>
                        </w:rPr>
                      </w:pPr>
                      <w:r w:rsidRPr="00FC0DF3">
                        <w:rPr>
                          <w:sz w:val="24"/>
                          <w:lang w:val="es-ES"/>
                        </w:rPr>
                        <w:t>14 km</w:t>
                      </w:r>
                    </w:p>
                  </w:txbxContent>
                </v:textbox>
              </v:shape>
            </w:pict>
          </mc:Fallback>
        </mc:AlternateContent>
      </w:r>
    </w:p>
    <w:p ns2:paraId="6D22FF00" ns2:textId="77777777" w:rsidR="000F6E92" w:rsidRDefault="000F6E92" w:rsidP="000F6E92">
      <w:pPr>
        <w:pStyle w:val="ListParagraph"/>
      </w:pP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ns5:anchorId="5A8D23FA" ns5:editId="73AA1212">
                <wp:simplePos x="0" y="0"/>
                <wp:positionH relativeFrom="column">
                  <wp:posOffset>232773</wp:posOffset>
                </wp:positionH>
                <wp:positionV relativeFrom="paragraph">
                  <wp:posOffset>1284234</wp:posOffset>
                </wp:positionV>
                <wp:extent cx="688769" cy="368135"/>
                <wp:effectExtent l="0" t="0" r="0" b="0"/>
                <wp:wrapNone/>
                <wp:docPr id="6" name="Cuadro de texto 28"/>
                <wp:cNvGraphicFramePr/>
                <a:graphic>
                  <a:graphicData uri="http://schemas.microsoft.com/office/word/2010/wordprocessingShape">
                    <ns7:wsp>
                      <ns7:cNvSpPr txBox="1"/>
                      <ns7:spPr>
                        <a:xfrm>
                          <a:off x="0" y="0"/>
                          <a:ext cx="688769" cy="3681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ns7:spPr>
                      <ns7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ns7:style>
                      <ns7:txbx>
                        <w:txbxContent>
                          <w:p ns2:paraId="1FFD2DAC" ns2:textId="77777777" w:rsidR="000F6E92" w:rsidRPr="00DC2DBE" w:rsidRDefault="000F6E92" w:rsidP="000F6E92">
                            <w:pPr>
                              <w:rPr>
                                <w:sz w:val="28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Arial"/>
                                    <w:sz w:val="24"/>
                                    <w:szCs w:val="24"/>
                                  </w:rPr>
                                  <m:t xml:space="preserve">fotón </m:t>
                                </m:r>
                              </m:oMath>
                            </m:oMathPara>
                          </w:p>
                        </w:txbxContent>
                      </ns7:txbx>
                      <ns7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v:shape ns2:anchorId="5A8D23FA" id="Cuadro de texto 28" o:spid="_x0000_s1027" type="#_x0000_t202" style="position:absolute;left:0;text-align:left;margin-left:18.35pt;margin-top:101.1pt;width:54.25pt;height:29pt;z-index:-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" filled="f" stroked="f" strokeweight=".5pt">
                <v:textbox>
                  <w:txbxContent>
                    <w:p ns2:paraId="1FFD2DAC" ns2:textId="77777777" w:rsidR="000F6E92" w:rsidRPr="00DC2DBE" w:rsidRDefault="000F6E92" w:rsidP="000F6E92">
                      <w:pPr>
                        <w:rPr>
                          <w:sz w:val="28"/>
                        </w:rPr>
                      </w:pPr>
                      <m:oMathPara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 xml:space="preserve">fotón 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ns5:anchorId="5E843E17" ns5:editId="124ED472">
                <wp:simplePos x="0" y="0"/>
                <wp:positionH relativeFrom="column">
                  <wp:posOffset>799523</wp:posOffset>
                </wp:positionH>
                <wp:positionV relativeFrom="paragraph">
                  <wp:posOffset>1062132</wp:posOffset>
                </wp:positionV>
                <wp:extent cx="297312" cy="356260"/>
                <wp:effectExtent l="0" t="38100" r="64770" b="24765"/>
                <wp:wrapNone/>
                <wp:docPr id="7" name="Conector curvado 30"/>
                <wp:cNvGraphicFramePr/>
                <a:graphic>
                  <a:graphicData uri="http://schemas.microsoft.com/office/word/2010/wordprocessingShape">
                    <ns7:wsp>
                      <ns7:cNvCnPr/>
                      <ns7:spPr>
                        <a:xfrm flipV="1">
                          <a:off x="0" y="0"/>
                          <a:ext cx="297312" cy="35626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ns7:spPr>
                      <ns7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ns7:style>
                      <ns7:bodyPr/>
                    </ns7:wsp>
                  </a:graphicData>
                </a:graphic>
              </wp:anchor>
            </w:drawing>
          </mc:Choice>
          <mc:Fallback>
            <w:pict>
              <v:shapetype ns2:anchorId="5186AC0B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ctor curvado 30" o:spid="_x0000_s1026" type="#_x0000_t38" style="position:absolute;margin-left:62.95pt;margin-top:83.65pt;width:23.4pt;height:28.05pt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" adj="10800" strokecolor="black [3200]" strokeweight="1.5pt">
                <v:stroke endarrow="block" joinstyle="miter"/>
              </v:shape>
            </w:pict>
          </mc:Fallback>
        </mc:AlternateContent>
      </w:r>
      <w:r>
        <w:object w:dxaOrig="6218" w:dyaOrig="2249" ns2:anchorId="6363627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4.5pt;height:151.5pt" o:ole="">
            <v:imagedata r:id="rId27" o:title=""/>
          </v:shape>
          <o:OLEObject Type="Embed" ProgID="CorelDraw.Graphic.16" ShapeID="_x0000_i1025" DrawAspect="Content" ObjectID="_1824709128" r:id="rId26"/>
        </w:object>
      </w:r>
    </w:p>
    <w:p ns2:paraId="729D9EC7" ns2:textId="77777777" w:rsidR="000F6E92" w:rsidRDefault="000F6E92" w:rsidP="000F6E92">
      <w:pPr>
        <w:pStyle w:val="ListParagraph"/>
      </w:pPr>
    </w:p>
    <w:p ns2:paraId="23E13B32" ns2:textId="77777777" w:rsidR="000F6E92" w:rsidRPr="00160105" w:rsidRDefault="000F6E92" w:rsidP="000F6E92">
      <w:pPr>
        <w:pStyle w:val="ListParagraph"/>
        <w:rPr>
          <w:rFonts w:ascii="Arial" w:hAnsi="Arial" w:cs="Arial"/>
          <w:sz w:val="24"/>
          <w:szCs w:val="24"/>
        </w:rPr>
      </w:pPr>
    </w:p>
    <w:p ns2:paraId="12A8AD3B" ns2:textId="77777777" w:rsidR="000F6E92" w:rsidRPr="00DE14D8" w:rsidRDefault="000F6E92" w:rsidP="000F6E92">
      <w:pPr>
        <w:pStyle w:val="ListParagraph"/>
        <w:numPr>
          <w:ilvl w:val="0"/>
          <w:numId w:val="46"/>
        </w:numPr>
        <w:rPr>
          <w:rFonts w:ascii="Arial" w:hAnsi="Arial" w:cs="Arial"/>
          <w:sz w:val="28"/>
          <w:szCs w:val="24"/>
          <w:highlight w:val="yellow"/>
        </w:rPr>
      </w:pPr>
      <m:oMath>
        <m:r>
          <w:rPr>
            <w:rFonts w:ascii="Cambria Math" w:hAnsi="Cambria Math" w:cs="Arial"/>
            <w:sz w:val="24"/>
            <w:szCs w:val="24"/>
            <w:highlight w:val="yellow"/>
          </w:rPr>
          <m:t>37,50 kHz</m:t>
        </m:r>
      </m:oMath>
    </w:p>
    <w:p ns2:paraId="6C0A6F85" ns2:textId="77777777" w:rsidR="000F6E92" w:rsidRPr="00DE14D8" w:rsidRDefault="000F6E92" w:rsidP="000F6E92">
      <w:pPr>
        <w:pStyle w:val="ListParagraph"/>
        <w:numPr>
          <w:ilvl w:val="0"/>
          <w:numId w:val="46"/>
        </w:numPr>
        <w:rPr>
          <w:rFonts w:ascii="Arial" w:hAnsi="Arial" w:cs="Arial"/>
          <w:sz w:val="28"/>
          <w:szCs w:val="24"/>
        </w:rPr>
      </w:pPr>
      <m:oMath>
        <m:r>
          <w:rPr>
            <w:rFonts w:ascii="Cambria Math" w:hAnsi="Cambria Math" w:cs="Arial"/>
            <w:sz w:val="28"/>
            <w:szCs w:val="24"/>
          </w:rPr>
          <m:t>0,375 pHz</m:t>
        </m:r>
      </m:oMath>
    </w:p>
    <w:p ns2:paraId="67653F45" ns2:textId="77777777" w:rsidR="000F6E92" w:rsidRPr="005F21B9" w:rsidRDefault="000F6E92" w:rsidP="000F6E92">
      <w:pPr>
        <w:pStyle w:val="ListParagraph"/>
        <w:numPr>
          <w:ilvl w:val="0"/>
          <w:numId w:val="46"/>
        </w:numPr>
        <w:rPr>
          <w:rFonts w:ascii="Arial" w:hAnsi="Arial" w:cs="Arial"/>
          <w:sz w:val="28"/>
          <w:szCs w:val="24"/>
        </w:rPr>
      </w:pPr>
      <m:oMath>
        <m:r>
          <w:rPr>
            <w:rFonts w:ascii="Cambria Math" w:hAnsi="Cambria Math" w:cs="Arial"/>
            <w:sz w:val="28"/>
            <w:szCs w:val="24"/>
          </w:rPr>
          <m:t>3,750 Hz</m:t>
        </m:r>
      </m:oMath>
    </w:p>
    <w:p ns2:paraId="323920F2" ns2:textId="77777777" w:rsidR="000F6E92" w:rsidRPr="005F21B9" w:rsidRDefault="000F6E92" w:rsidP="000F6E92">
      <w:pPr>
        <w:pStyle w:val="ListParagraph"/>
        <w:numPr>
          <w:ilvl w:val="0"/>
          <w:numId w:val="46"/>
        </w:numPr>
        <w:rPr>
          <w:rFonts w:ascii="Arial" w:hAnsi="Arial" w:cs="Arial"/>
          <w:sz w:val="28"/>
          <w:szCs w:val="24"/>
        </w:rPr>
      </w:pPr>
      <m:oMath>
        <m:r>
          <w:rPr>
            <w:rFonts w:ascii="Cambria Math" w:hAnsi="Cambria Math" w:cs="Arial"/>
            <w:sz w:val="28"/>
            <w:szCs w:val="24"/>
          </w:rPr>
          <m:t>3,750 GHz</m:t>
        </m:r>
      </m:oMath>
    </w:p>
    <w:p ns2:paraId="54B1A673" ns2:textId="77777777" w:rsidR="000F6E92" w:rsidRPr="005F21B9" w:rsidRDefault="000F6E92" w:rsidP="000F6E92">
      <w:pPr>
        <w:pStyle w:val="ListParagraph"/>
        <w:numPr>
          <w:ilvl w:val="0"/>
          <w:numId w:val="46"/>
        </w:numPr>
        <w:rPr>
          <w:rFonts w:ascii="Arial" w:hAnsi="Arial" w:cs="Arial"/>
          <w:sz w:val="28"/>
          <w:szCs w:val="24"/>
        </w:rPr>
      </w:pPr>
      <m:oMath>
        <m:r>
          <w:rPr>
            <w:rFonts w:ascii="Cambria Math" w:hAnsi="Cambria Math" w:cs="Arial"/>
            <w:sz w:val="28"/>
            <w:szCs w:val="24"/>
          </w:rPr>
          <m:t>375,0 MHz</m:t>
        </m:r>
      </m:oMath>
    </w:p>
    <w:p ns2:paraId="3E4B6F02" ns2:textId="77777777" w:rsidR="000F6E92" w:rsidRPr="00160105" w:rsidRDefault="000F6E92" w:rsidP="000F6E92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6EEE6269" ns2:textId="77777777" w:rsidR="000F6E92" w:rsidRPr="00160105" w:rsidRDefault="000F6E92" w:rsidP="000F6E92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Hallar  el</w:t>
      </w:r>
      <w:proofErr w:type="gramEnd"/>
      <w:r>
        <w:rPr>
          <w:rFonts w:ascii="Arial" w:hAnsi="Arial" w:cs="Arial"/>
          <w:sz w:val="24"/>
          <w:szCs w:val="24"/>
        </w:rPr>
        <w:t xml:space="preserve"> número de protones y de electrones de: </w:t>
      </w:r>
    </w:p>
    <w:p ns2:paraId="4A42494F" ns2:textId="77777777" w:rsidR="000F6E92" w:rsidRDefault="000F6E92" w:rsidP="000F6E92">
      <w:pPr>
        <w:pStyle w:val="ListParagraph"/>
        <w:rPr>
          <w:rFonts w:ascii="Arial" w:hAnsi="Arial" w:cs="Arial"/>
          <w:sz w:val="24"/>
          <w:szCs w:val="24"/>
        </w:rPr>
      </w:pPr>
    </w:p>
    <w:p ns2:paraId="6C033C94" ns2:textId="77777777" w:rsidR="000F6E92" w:rsidRDefault="000F6E92" w:rsidP="000F6E92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ns5:anchorId="7538D5F4" ns5:editId="2074E8DB">
                <wp:simplePos x="0" y="0"/>
                <wp:positionH relativeFrom="column">
                  <wp:posOffset>1584960</wp:posOffset>
                </wp:positionH>
                <wp:positionV relativeFrom="paragraph">
                  <wp:posOffset>19685</wp:posOffset>
                </wp:positionV>
                <wp:extent cx="552450" cy="266700"/>
                <wp:effectExtent l="0" t="0" r="0" b="0"/>
                <wp:wrapNone/>
                <wp:docPr id="8" name="Cuadro de texto 31"/>
                <wp:cNvGraphicFramePr/>
                <a:graphic>
                  <a:graphicData uri="http://schemas.microsoft.com/office/word/2010/wordprocessingShape">
                    <ns7:wsp>
                      <ns7:cNvSpPr txBox="1"/>
                      <ns7:spPr>
                        <a:xfrm>
                          <a:off x="0" y="0"/>
                          <a:ext cx="55245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ns7:spPr>
                      <ns7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ns7:style>
                      <ns7:txbx>
                        <w:txbxContent>
                          <w:p ns2:paraId="4BC0BAE8" ns2:textId="77777777" w:rsidR="000F6E92" w:rsidRPr="00027857" w:rsidRDefault="000F6E92" w:rsidP="000F6E92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4X+6</w:t>
                            </w:r>
                          </w:p>
                        </w:txbxContent>
                      </ns7:txbx>
                      <ns7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  <ns5:sizeRelH relativeFrom="margin">
                  <ns5:pctWidth>0</ns5:pctWidth>
                </ns5:sizeRelH>
                <ns5:sizeRelV relativeFrom="margin">
                  <ns5:pctHeight>0</ns5:pctHeight>
                </ns5:sizeRelV>
              </wp:anchor>
            </w:drawing>
          </mc:Choice>
          <mc:Fallback>
            <w:pict>
              <v:shape ns2:anchorId="7538D5F4" id="Cuadro de texto 31" o:spid="_x0000_s1028" type="#_x0000_t202" style="position:absolute;left:0;text-align:left;margin-left:124.8pt;margin-top:1.55pt;width:43.5pt;height:21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" filled="f" stroked="f" strokeweight=".5pt">
                <v:textbox>
                  <w:txbxContent>
                    <w:p ns2:paraId="4BC0BAE8" ns2:textId="77777777" w:rsidR="000F6E92" w:rsidRPr="00027857" w:rsidRDefault="000F6E92" w:rsidP="000F6E92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4X+6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ns5:anchorId="4015CCBC" ns5:editId="1F5C2476">
                <wp:simplePos x="0" y="0"/>
                <wp:positionH relativeFrom="column">
                  <wp:posOffset>2023110</wp:posOffset>
                </wp:positionH>
                <wp:positionV relativeFrom="paragraph">
                  <wp:posOffset>10160</wp:posOffset>
                </wp:positionV>
                <wp:extent cx="371475" cy="238125"/>
                <wp:effectExtent l="0" t="0" r="9525" b="9525"/>
                <wp:wrapNone/>
                <wp:docPr id="9" name="Cuadro de texto 32"/>
                <wp:cNvGraphicFramePr/>
                <a:graphic>
                  <a:graphicData uri="http://schemas.microsoft.com/office/word/2010/wordprocessingShape">
                    <ns7:wsp>
                      <ns7:cNvSpPr txBox="1"/>
                      <ns7:spPr>
                        <a:xfrm>
                          <a:off x="0" y="0"/>
                          <a:ext cx="371475" cy="2381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/>
                      </ns7:spPr>
                      <ns7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ns7:style>
                      <ns7:txbx>
                        <w:txbxContent>
                          <w:p ns2:paraId="163989A7" ns2:textId="77777777" w:rsidR="000F6E92" w:rsidRPr="00027857" w:rsidRDefault="000F6E92" w:rsidP="000F6E92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2+</w:t>
                            </w:r>
                          </w:p>
                        </w:txbxContent>
                      </ns7:txbx>
                      <ns7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  <ns5:sizeRelH relativeFrom="margin">
                  <ns5:pctWidth>0</ns5:pctWidth>
                </ns5:sizeRelH>
                <ns5:sizeRelV relativeFrom="margin">
                  <ns5:pctHeight>0</ns5:pctHeight>
                </ns5:sizeRelV>
              </wp:anchor>
            </w:drawing>
          </mc:Choice>
          <mc:Fallback>
            <w:pict>
              <v:shape ns2:anchorId="4015CCBC" id="Cuadro de texto 32" o:spid="_x0000_s1029" type="#_x0000_t202" style="position:absolute;left:0;text-align:left;margin-left:159.3pt;margin-top:.8pt;width:29.25pt;height:18.7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" fillcolor="white [3212]" stroked="f" strokeweight=".5pt">
                <v:textbox>
                  <w:txbxContent>
                    <w:p ns2:paraId="163989A7" ns2:textId="77777777" w:rsidR="000F6E92" w:rsidRPr="00027857" w:rsidRDefault="000F6E92" w:rsidP="000F6E92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2+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ns5:anchorId="2CEF8661" ns5:editId="7C0303F6">
                <wp:simplePos x="0" y="0"/>
                <wp:positionH relativeFrom="column">
                  <wp:posOffset>1842135</wp:posOffset>
                </wp:positionH>
                <wp:positionV relativeFrom="paragraph">
                  <wp:posOffset>57785</wp:posOffset>
                </wp:positionV>
                <wp:extent cx="333375" cy="419100"/>
                <wp:effectExtent l="0" t="0" r="0" b="0"/>
                <wp:wrapNone/>
                <wp:docPr id="10" name="Cuadro de texto 33"/>
                <wp:cNvGraphicFramePr/>
                <a:graphic>
                  <a:graphicData uri="http://schemas.microsoft.com/office/word/2010/wordprocessingShape">
                    <ns7:wsp>
                      <ns7:cNvSpPr txBox="1"/>
                      <ns7:spPr>
                        <a:xfrm>
                          <a:off x="0" y="0"/>
                          <a:ext cx="333375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ns7:spPr>
                      <ns7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ns7:style>
                      <ns7:txbx>
                        <w:txbxContent>
                          <w:p ns2:paraId="371BCFF3" ns2:textId="77777777" w:rsidR="000F6E92" w:rsidRPr="00027857" w:rsidRDefault="000F6E92" w:rsidP="000F6E92">
                            <w:pPr>
                              <w:rPr>
                                <w:i/>
                                <w:sz w:val="48"/>
                                <w:szCs w:val="48"/>
                                <w:lang w:val="es-ES"/>
                              </w:rPr>
                            </w:pPr>
                            <w:r w:rsidRPr="00027857">
                              <w:rPr>
                                <w:i/>
                                <w:sz w:val="48"/>
                                <w:szCs w:val="48"/>
                                <w:lang w:val="es-ES"/>
                              </w:rPr>
                              <w:t>E</w:t>
                            </w:r>
                          </w:p>
                        </w:txbxContent>
                      </ns7:txbx>
                      <ns7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  <ns5:sizeRelH relativeFrom="margin">
                  <ns5:pctWidth>0</ns5:pctWidth>
                </ns5:sizeRelH>
              </wp:anchor>
            </w:drawing>
          </mc:Choice>
          <mc:Fallback>
            <w:pict>
              <v:shape ns2:anchorId="2CEF8661" id="Cuadro de texto 33" o:spid="_x0000_s1030" type="#_x0000_t202" style="position:absolute;left:0;text-align:left;margin-left:145.05pt;margin-top:4.55pt;width:26.25pt;height:33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" filled="f" stroked="f" strokeweight=".5pt">
                <v:textbox>
                  <w:txbxContent>
                    <w:p ns2:paraId="371BCFF3" ns2:textId="77777777" w:rsidR="000F6E92" w:rsidRPr="00027857" w:rsidRDefault="000F6E92" w:rsidP="000F6E92">
                      <w:pPr>
                        <w:rPr>
                          <w:i/>
                          <w:sz w:val="48"/>
                          <w:szCs w:val="48"/>
                          <w:lang w:val="es-ES"/>
                        </w:rPr>
                      </w:pPr>
                      <w:r w:rsidRPr="00027857">
                        <w:rPr>
                          <w:i/>
                          <w:sz w:val="48"/>
                          <w:szCs w:val="48"/>
                          <w:lang w:val="es-ES"/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</w:p>
    <w:p ns2:paraId="5337F4A6" ns2:textId="77777777" w:rsidR="000F6E92" w:rsidRDefault="000F6E92" w:rsidP="000F6E92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ns5:anchorId="1ABBF492" ns5:editId="37A256C9">
                <wp:simplePos x="0" y="0"/>
                <wp:positionH relativeFrom="column">
                  <wp:posOffset>1556385</wp:posOffset>
                </wp:positionH>
                <wp:positionV relativeFrom="paragraph">
                  <wp:posOffset>97155</wp:posOffset>
                </wp:positionV>
                <wp:extent cx="533400" cy="295275"/>
                <wp:effectExtent l="0" t="0" r="0" b="0"/>
                <wp:wrapNone/>
                <wp:docPr id="11" name="Cuadro de texto 34"/>
                <wp:cNvGraphicFramePr/>
                <a:graphic>
                  <a:graphicData uri="http://schemas.microsoft.com/office/word/2010/wordprocessingShape">
                    <ns7:wsp>
                      <ns7:cNvSpPr txBox="1"/>
                      <ns7:spPr>
                        <a:xfrm>
                          <a:off x="0" y="0"/>
                          <a:ext cx="533400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ns7:spPr>
                      <ns7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ns7:style>
                      <ns7:txbx>
                        <w:txbxContent>
                          <w:p ns2:paraId="0730C8AC" ns2:textId="77777777" w:rsidR="000F6E92" w:rsidRPr="00027857" w:rsidRDefault="000F6E92" w:rsidP="000F6E92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2X+4</w:t>
                            </w:r>
                          </w:p>
                        </w:txbxContent>
                      </ns7:txbx>
                      <ns7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  <ns5:sizeRelH relativeFrom="margin">
                  <ns5:pctWidth>0</ns5:pctWidth>
                </ns5:sizeRelH>
                <ns5:sizeRelV relativeFrom="margin">
                  <ns5:pctHeight>0</ns5:pctHeight>
                </ns5:sizeRelV>
              </wp:anchor>
            </w:drawing>
          </mc:Choice>
          <mc:Fallback>
            <w:pict>
              <v:shape ns2:anchorId="1ABBF492" id="Cuadro de texto 34" o:spid="_x0000_s1031" type="#_x0000_t202" style="position:absolute;left:0;text-align:left;margin-left:122.55pt;margin-top:7.65pt;width:42pt;height:23.25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" filled="f" stroked="f" strokeweight=".5pt">
                <v:textbox>
                  <w:txbxContent>
                    <w:p ns2:paraId="0730C8AC" ns2:textId="77777777" w:rsidR="000F6E92" w:rsidRPr="00027857" w:rsidRDefault="000F6E92" w:rsidP="000F6E92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2X+4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ns5:anchorId="69E83D60" ns5:editId="0D877C59">
                <wp:simplePos x="0" y="0"/>
                <wp:positionH relativeFrom="column">
                  <wp:posOffset>2004060</wp:posOffset>
                </wp:positionH>
                <wp:positionV relativeFrom="paragraph">
                  <wp:posOffset>103505</wp:posOffset>
                </wp:positionV>
                <wp:extent cx="438150" cy="238125"/>
                <wp:effectExtent l="0" t="0" r="0" b="9525"/>
                <wp:wrapNone/>
                <wp:docPr id="12" name="Cuadro de texto 36"/>
                <wp:cNvGraphicFramePr/>
                <a:graphic>
                  <a:graphicData uri="http://schemas.microsoft.com/office/word/2010/wordprocessingShape">
                    <ns7:wsp>
                      <ns7:cNvSpPr txBox="1"/>
                      <ns7:spPr>
                        <a:xfrm>
                          <a:off x="0" y="0"/>
                          <a:ext cx="438150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ns7:spPr>
                      <ns7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ns7:style>
                      <ns7:txbx>
                        <w:txbxContent>
                          <w:p ns2:paraId="0FFF8191" ns2:textId="77777777" w:rsidR="000F6E92" w:rsidRPr="00027857" w:rsidRDefault="000F6E92" w:rsidP="000F6E92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104</w:t>
                            </w:r>
                          </w:p>
                        </w:txbxContent>
                      </ns7:txbx>
                      <ns7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  <ns5:sizeRelH relativeFrom="margin">
                  <ns5:pctWidth>0</ns5:pctWidth>
                </ns5:sizeRelH>
              </wp:anchor>
            </w:drawing>
          </mc:Choice>
          <mc:Fallback>
            <w:pict>
              <v:shape ns2:anchorId="69E83D60" id="Cuadro de texto 36" o:spid="_x0000_s1032" type="#_x0000_t202" style="position:absolute;left:0;text-align:left;margin-left:157.8pt;margin-top:8.15pt;width:34.5pt;height:18.75pt;z-index:-2516551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" fillcolor="white [3201]" stroked="f" strokeweight=".5pt">
                <v:textbox>
                  <w:txbxContent>
                    <w:p ns2:paraId="0FFF8191" ns2:textId="77777777" w:rsidR="000F6E92" w:rsidRPr="00027857" w:rsidRDefault="000F6E92" w:rsidP="000F6E92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104</w:t>
                      </w:r>
                    </w:p>
                  </w:txbxContent>
                </v:textbox>
              </v:shape>
            </w:pict>
          </mc:Fallback>
        </mc:AlternateContent>
      </w:r>
    </w:p>
    <w:p ns2:paraId="24B159F3" ns2:textId="77777777" w:rsidR="000F6E92" w:rsidRDefault="000F6E92" w:rsidP="000F6E92">
      <w:pPr>
        <w:pStyle w:val="ListParagraph"/>
        <w:rPr>
          <w:rFonts w:ascii="Arial" w:hAnsi="Arial" w:cs="Arial"/>
          <w:sz w:val="24"/>
          <w:szCs w:val="24"/>
        </w:rPr>
      </w:pPr>
    </w:p>
    <w:p ns2:paraId="42D48A5B" ns2:textId="77777777" w:rsidR="000F6E92" w:rsidRPr="00160105" w:rsidRDefault="000F6E92" w:rsidP="000F6E92">
      <w:pPr>
        <w:pStyle w:val="ListParagraph"/>
        <w:rPr>
          <w:rFonts w:ascii="Arial" w:hAnsi="Arial" w:cs="Arial"/>
          <w:sz w:val="24"/>
          <w:szCs w:val="24"/>
        </w:rPr>
      </w:pPr>
    </w:p>
    <w:p ns2:paraId="6ECC9F0C" ns2:textId="77777777" w:rsidR="000F6E92" w:rsidRPr="00160105" w:rsidRDefault="000F6E92" w:rsidP="000F6E92">
      <w:pPr>
        <w:pStyle w:val="ListParagraph"/>
        <w:numPr>
          <w:ilvl w:val="0"/>
          <w:numId w:val="47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106; 104</w:t>
      </w:r>
    </w:p>
    <w:p ns2:paraId="3AFE6EF8" ns2:textId="77777777" w:rsidR="000F6E92" w:rsidRPr="00160105" w:rsidRDefault="000F6E92" w:rsidP="000F6E92">
      <w:pPr>
        <w:pStyle w:val="ListParagraph"/>
        <w:numPr>
          <w:ilvl w:val="0"/>
          <w:numId w:val="4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112; 110</w:t>
      </w:r>
    </w:p>
    <w:p ns2:paraId="4DF3F13E" ns2:textId="77777777" w:rsidR="000F6E92" w:rsidRPr="00160105" w:rsidRDefault="000F6E92" w:rsidP="000F6E92">
      <w:pPr>
        <w:pStyle w:val="ListParagraph"/>
        <w:numPr>
          <w:ilvl w:val="0"/>
          <w:numId w:val="4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208; 206</w:t>
      </w:r>
    </w:p>
    <w:p ns2:paraId="227AA680" ns2:textId="77777777" w:rsidR="000F6E92" w:rsidRPr="00160105" w:rsidRDefault="000F6E92" w:rsidP="000F6E92">
      <w:pPr>
        <w:pStyle w:val="ListParagraph"/>
        <w:numPr>
          <w:ilvl w:val="0"/>
          <w:numId w:val="4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124; 108</w:t>
      </w:r>
    </w:p>
    <w:p ns2:paraId="56524135" ns2:textId="77777777" w:rsidR="000F6E92" w:rsidRPr="00160105" w:rsidRDefault="000F6E92" w:rsidP="000F6E92">
      <w:pPr>
        <w:pStyle w:val="ListParagraph"/>
        <w:numPr>
          <w:ilvl w:val="0"/>
          <w:numId w:val="4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111; 109</w:t>
      </w:r>
    </w:p>
    <w:p ns2:paraId="2C9C7DC0" ns2:textId="77777777" w:rsidR="000F6E92" w:rsidRDefault="000F6E92" w:rsidP="000F6E92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0A90ED05" ns2:textId="77777777" w:rsidR="000F6E92" w:rsidRPr="00160105" w:rsidRDefault="000F6E92" w:rsidP="000F6E92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Escoja una distribución electrónica para un </w:t>
      </w:r>
      <w:proofErr w:type="spellStart"/>
      <w:r>
        <w:rPr>
          <w:rFonts w:ascii="Arial" w:hAnsi="Arial" w:cs="Arial"/>
          <w:sz w:val="24"/>
          <w:szCs w:val="24"/>
        </w:rPr>
        <w:t>boroide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ns2:paraId="74E18A1E" ns2:textId="77777777" w:rsidR="000F6E92" w:rsidRPr="00160105" w:rsidRDefault="000F6E92" w:rsidP="000F6E92">
      <w:pPr>
        <w:pStyle w:val="ListParagraph"/>
        <w:rPr>
          <w:rFonts w:ascii="Arial" w:hAnsi="Arial" w:cs="Arial"/>
          <w:sz w:val="24"/>
          <w:szCs w:val="24"/>
        </w:rPr>
      </w:pPr>
    </w:p>
    <w:p ns2:paraId="0B7C8EAC" ns2:textId="77777777" w:rsidR="000F6E92" w:rsidRPr="00160105" w:rsidRDefault="000F6E92" w:rsidP="000F6E92">
      <w:pPr>
        <w:pStyle w:val="ListParagraph"/>
        <w:numPr>
          <w:ilvl w:val="0"/>
          <w:numId w:val="48"/>
        </w:numPr>
        <w:rPr>
          <w:rFonts w:ascii="Arial" w:hAnsi="Arial" w:cs="Arial"/>
          <w:sz w:val="24"/>
          <w:szCs w:val="24"/>
          <w:highlight w:val="yellow"/>
        </w:rPr>
      </w:pPr>
      <m:oMath>
        <m:r>
          <w:rPr>
            <w:rFonts w:ascii="Cambria Math" w:hAnsi="Cambria Math" w:cs="Arial"/>
            <w:sz w:val="24"/>
            <w:szCs w:val="24"/>
          </w:rPr>
          <m:t>[Kr]5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s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>4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d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10</m:t>
            </m:r>
          </m:sup>
        </m:sSup>
        <m:r>
          <w:rPr>
            <w:rFonts w:ascii="Cambria Math" w:hAnsi="Cambria Math" w:cs="Arial"/>
            <w:sz w:val="24"/>
            <w:szCs w:val="24"/>
          </w:rPr>
          <m:t>5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p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1</m:t>
            </m:r>
          </m:sup>
        </m:sSup>
      </m:oMath>
    </w:p>
    <w:p ns2:paraId="447A1402" ns2:textId="77777777" w:rsidR="000F6E92" w:rsidRPr="00160105" w:rsidRDefault="000F6E92" w:rsidP="000F6E92">
      <w:pPr>
        <w:pStyle w:val="ListParagraph"/>
        <w:numPr>
          <w:ilvl w:val="0"/>
          <w:numId w:val="48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1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s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>2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s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2p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6</m:t>
            </m:r>
          </m:sup>
        </m:sSup>
      </m:oMath>
    </w:p>
    <w:p ns2:paraId="1A5E5B0F" ns2:textId="77777777" w:rsidR="000F6E92" w:rsidRPr="00160105" w:rsidRDefault="000F6E92" w:rsidP="000F6E92">
      <w:pPr>
        <w:pStyle w:val="ListParagraph"/>
        <w:numPr>
          <w:ilvl w:val="0"/>
          <w:numId w:val="48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[Ne]3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s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1</m:t>
            </m:r>
          </m:sup>
        </m:sSup>
      </m:oMath>
    </w:p>
    <w:p ns2:paraId="30D8091F" ns2:textId="77777777" w:rsidR="000F6E92" w:rsidRPr="00160105" w:rsidRDefault="000F6E92" w:rsidP="000F6E92">
      <w:pPr>
        <w:pStyle w:val="ListParagraph"/>
        <w:numPr>
          <w:ilvl w:val="0"/>
          <w:numId w:val="48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[Ar]4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s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>3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d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10</m:t>
            </m:r>
          </m:sup>
        </m:sSup>
      </m:oMath>
    </w:p>
    <w:p ns2:paraId="6AE2A65A" ns2:textId="77777777" w:rsidR="000F6E92" w:rsidRPr="00F839D7" w:rsidRDefault="000F6E92" w:rsidP="000F6E92">
      <w:pPr>
        <w:pStyle w:val="ListParagraph"/>
        <w:numPr>
          <w:ilvl w:val="0"/>
          <w:numId w:val="48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[Ar]4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s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>3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d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10</m:t>
            </m:r>
          </m:sup>
        </m:sSup>
        <m:r>
          <w:rPr>
            <w:rFonts w:ascii="Cambria Math" w:hAnsi="Cambria Math" w:cs="Arial"/>
            <w:sz w:val="24"/>
            <w:szCs w:val="24"/>
          </w:rPr>
          <m:t>4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p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5</m:t>
            </m:r>
          </m:sup>
        </m:sSup>
      </m:oMath>
    </w:p>
    <w:p ns2:paraId="1414BE76" ns2:textId="77777777" w:rsidR="000F6E92" w:rsidRPr="00F839D7" w:rsidRDefault="000F6E92" w:rsidP="000F6E92">
      <w:pPr>
        <w:rPr>
          <w:rFonts w:ascii="Arial" w:hAnsi="Arial" w:cs="Arial"/>
          <w:sz w:val="24"/>
          <w:szCs w:val="24"/>
        </w:rPr>
      </w:pPr>
    </w:p>
    <w:p ns2:paraId="7ADB80C4" ns2:textId="77777777" w:rsidR="000F6E92" w:rsidRDefault="000F6E92" w:rsidP="000F6E92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Identificar a los siguientes orbitales o nubes electrónicas y elegir la aseveración correcta.</w:t>
      </w:r>
    </w:p>
    <w:p ns2:paraId="51E7DF7B" ns2:textId="77777777" w:rsidR="000F6E92" w:rsidRPr="00074EA4" w:rsidRDefault="000F6E92" w:rsidP="000F6E92">
      <w:pPr>
        <w:rPr>
          <w:rFonts w:ascii="Arial" w:hAnsi="Arial" w:cs="Arial"/>
          <w:sz w:val="24"/>
          <w:szCs w:val="24"/>
        </w:rPr>
      </w:pPr>
    </w:p>
    <w:p ns2:paraId="47754A53" ns2:textId="77777777" w:rsidR="000F6E92" w:rsidRDefault="000F6E92" w:rsidP="000F6E92">
      <w:pPr>
        <w:pStyle w:val="ListParagraph"/>
        <w:rPr>
          <w:rFonts w:ascii="Arial" w:hAnsi="Arial" w:cs="Arial"/>
          <w:sz w:val="24"/>
          <w:szCs w:val="24"/>
        </w:rPr>
      </w:pPr>
      <w:r>
        <w:rPr>
          <w:noProof/>
          <w:lang w:eastAsia="es-PE"/>
        </w:rPr>
        <w:drawing>
          <wp:inline distT="0" distB="0" distL="0" distR="0" ns5:anchorId="21BA0819" ns5:editId="78D56F89">
            <wp:extent cx="5612130" cy="1761490"/>
            <wp:effectExtent l="0" t="0" r="7620" b="0"/>
            <wp:docPr id="13" name="Imagen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quimica.wmf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ns12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6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ns2:paraId="79B1276B" ns2:textId="77777777" w:rsidR="000F6E92" w:rsidRPr="00160105" w:rsidRDefault="000F6E92" w:rsidP="000F6E92">
      <w:pPr>
        <w:pStyle w:val="ListParagraph"/>
        <w:rPr>
          <w:rFonts w:ascii="Arial" w:hAnsi="Arial" w:cs="Arial"/>
          <w:sz w:val="24"/>
          <w:szCs w:val="24"/>
        </w:rPr>
      </w:pPr>
    </w:p>
    <w:p ns2:paraId="1C4228D6" ns2:textId="77777777" w:rsidR="000F6E92" w:rsidRPr="00160105" w:rsidRDefault="000F6E92" w:rsidP="000F6E92">
      <w:pPr>
        <w:pStyle w:val="ListParagraph"/>
        <w:numPr>
          <w:ilvl w:val="0"/>
          <w:numId w:val="49"/>
        </w:numPr>
        <w:spacing w:line="240" w:lineRule="auto"/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 xml:space="preserve">El III es </w:t>
      </w:r>
      <m:oMath>
        <m:sSub>
          <m:sSubPr>
            <m:ctrlPr>
              <w:rPr>
                <w:rFonts w:ascii="Cambria Math" w:hAnsi="Cambria Math" w:cs="Arial"/>
                <w:i/>
                <w:sz w:val="32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32"/>
                <w:szCs w:val="24"/>
              </w:rPr>
              <m:t>d</m:t>
            </m:r>
          </m:e>
          <m:sub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24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24"/>
                  </w:rPr>
                  <m:t>z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24"/>
                  </w:rPr>
                  <m:t>2</m:t>
                </m:r>
              </m:sup>
            </m:sSup>
          </m:sub>
        </m:sSub>
      </m:oMath>
    </w:p>
    <w:p ns2:paraId="3125620D" ns2:textId="77777777" w:rsidR="000F6E92" w:rsidRPr="00160105" w:rsidRDefault="000F6E92" w:rsidP="000F6E92">
      <w:pPr>
        <w:pStyle w:val="ListParagraph"/>
        <w:numPr>
          <w:ilvl w:val="0"/>
          <w:numId w:val="49"/>
        </w:numPr>
        <w:spacing w:line="240" w:lineRule="auto"/>
        <w:ind w:left="1077" w:hanging="35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I es</w:t>
      </w:r>
      <w:r w:rsidRPr="0069757D">
        <w:rPr>
          <w:rFonts w:ascii="Arial" w:hAnsi="Arial" w:cs="Arial"/>
          <w:sz w:val="30"/>
          <w:szCs w:val="30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i/>
                <w:sz w:val="32"/>
                <w:szCs w:val="30"/>
              </w:rPr>
            </m:ctrlPr>
          </m:sSubPr>
          <m:e>
            <m:r>
              <w:rPr>
                <w:rFonts w:ascii="Cambria Math" w:hAnsi="Cambria Math" w:cs="Arial"/>
                <w:sz w:val="32"/>
                <w:szCs w:val="30"/>
              </w:rPr>
              <m:t>d</m:t>
            </m:r>
          </m:e>
          <m:sub>
            <m:r>
              <w:rPr>
                <w:rFonts w:ascii="Cambria Math" w:hAnsi="Cambria Math" w:cs="Arial"/>
                <w:sz w:val="32"/>
                <w:szCs w:val="30"/>
              </w:rPr>
              <m:t>y</m:t>
            </m:r>
          </m:sub>
        </m:sSub>
      </m:oMath>
    </w:p>
    <w:p ns2:paraId="022F4B11" ns2:textId="77777777" w:rsidR="000F6E92" w:rsidRPr="00160105" w:rsidRDefault="000F6E92" w:rsidP="000F6E92">
      <w:pPr>
        <w:pStyle w:val="ListParagraph"/>
        <w:numPr>
          <w:ilvl w:val="0"/>
          <w:numId w:val="49"/>
        </w:numPr>
        <w:spacing w:line="240" w:lineRule="auto"/>
        <w:ind w:left="1077" w:hanging="35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II y III orbitales “</w:t>
      </w:r>
      <m:oMath>
        <m:r>
          <w:rPr>
            <w:rFonts w:ascii="Cambria Math" w:hAnsi="Cambria Math" w:cs="Arial"/>
            <w:sz w:val="32"/>
            <w:szCs w:val="24"/>
          </w:rPr>
          <m:t>f</m:t>
        </m:r>
      </m:oMath>
      <w:r>
        <w:rPr>
          <w:rFonts w:ascii="Arial" w:hAnsi="Arial" w:cs="Arial"/>
          <w:sz w:val="24"/>
          <w:szCs w:val="24"/>
        </w:rPr>
        <w:t>”</w:t>
      </w:r>
    </w:p>
    <w:p ns2:paraId="6B5F8372" ns2:textId="77777777" w:rsidR="000F6E92" w:rsidRPr="00160105" w:rsidRDefault="000F6E92" w:rsidP="000F6E92">
      <w:pPr>
        <w:pStyle w:val="ListParagraph"/>
        <w:numPr>
          <w:ilvl w:val="0"/>
          <w:numId w:val="49"/>
        </w:numPr>
        <w:spacing w:line="240" w:lineRule="auto"/>
        <w:ind w:left="1077" w:hanging="35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II y III no son orbitales “</w:t>
      </w:r>
      <m:oMath>
        <m:r>
          <w:rPr>
            <w:rFonts w:ascii="Cambria Math" w:hAnsi="Cambria Math" w:cs="Arial"/>
            <w:sz w:val="32"/>
            <w:szCs w:val="24"/>
          </w:rPr>
          <m:t>d</m:t>
        </m:r>
      </m:oMath>
      <w:r>
        <w:rPr>
          <w:rFonts w:ascii="Arial" w:hAnsi="Arial" w:cs="Arial"/>
          <w:sz w:val="24"/>
          <w:szCs w:val="24"/>
        </w:rPr>
        <w:t>”</w:t>
      </w:r>
    </w:p>
    <w:p ns2:paraId="4A429611" ns2:textId="77777777" w:rsidR="000F6E92" w:rsidRPr="00160105" w:rsidRDefault="000F6E92" w:rsidP="000F6E92">
      <w:pPr>
        <w:pStyle w:val="ListParagraph"/>
        <w:numPr>
          <w:ilvl w:val="0"/>
          <w:numId w:val="49"/>
        </w:numPr>
        <w:spacing w:line="240" w:lineRule="auto"/>
        <w:ind w:left="1077" w:hanging="35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II y III son orbitales “</w:t>
      </w:r>
      <m:oMath>
        <m:r>
          <w:rPr>
            <w:rFonts w:ascii="Cambria Math" w:hAnsi="Cambria Math" w:cs="Arial"/>
            <w:sz w:val="32"/>
            <w:szCs w:val="24"/>
          </w:rPr>
          <m:t>d</m:t>
        </m:r>
      </m:oMath>
      <w:r>
        <w:rPr>
          <w:rFonts w:ascii="Arial" w:hAnsi="Arial" w:cs="Arial"/>
          <w:sz w:val="24"/>
          <w:szCs w:val="24"/>
        </w:rPr>
        <w:t>”</w:t>
      </w:r>
    </w:p>
    <w:p ns2:paraId="26B8382E" ns2:textId="77777777" w:rsidR="005E1CD7" w:rsidRDefault="005E1CD7"/>
    <w:p>
      <w:pPr>
        <w:spacing w:after="0"/>
        <w:jc w:val="center"/>
      </w:pPr>
      <w:r>
        <w:rPr>
          <w:b/>
        </w:rPr>
        <w:t>BIOLOGÍA</w:t>
      </w:r>
    </w:p>
    <w:p ns2:paraId="6D273BF2" ns2:textId="77777777" w:rsidR="00E12F6C" w:rsidRDefault="00E12F6C" w:rsidP="00E12F6C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8E4035">
        <w:rPr>
          <w:rFonts w:ascii="Arial" w:hAnsi="Arial" w:cs="Arial"/>
          <w:sz w:val="24"/>
          <w:szCs w:val="24"/>
        </w:rPr>
        <w:t>Son compuestos químicos de naturaleza proteica que catalizan las re</w:t>
      </w:r>
      <w:r>
        <w:rPr>
          <w:rFonts w:ascii="Arial" w:hAnsi="Arial" w:cs="Arial"/>
          <w:sz w:val="24"/>
          <w:szCs w:val="24"/>
        </w:rPr>
        <w:t>a</w:t>
      </w:r>
      <w:r w:rsidRPr="008E4035">
        <w:rPr>
          <w:rFonts w:ascii="Arial" w:hAnsi="Arial" w:cs="Arial"/>
          <w:sz w:val="24"/>
          <w:szCs w:val="24"/>
        </w:rPr>
        <w:t>cciones bioquímicas</w:t>
      </w:r>
      <w:r>
        <w:rPr>
          <w:rFonts w:ascii="Arial" w:hAnsi="Arial" w:cs="Arial"/>
          <w:sz w:val="24"/>
          <w:szCs w:val="24"/>
        </w:rPr>
        <w:t>. Se refiere a:</w:t>
      </w:r>
    </w:p>
    <w:p ns2:paraId="1533B19F" ns2:textId="77777777" w:rsidR="00E12F6C" w:rsidRPr="008E4035" w:rsidRDefault="00E12F6C" w:rsidP="00E12F6C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ns2:paraId="7B31DA3A" ns2:textId="77777777" w:rsidR="00E12F6C" w:rsidRPr="00160105" w:rsidRDefault="00E12F6C" w:rsidP="00E12F6C">
      <w:pPr>
        <w:pStyle w:val="ListParagraph"/>
        <w:numPr>
          <w:ilvl w:val="0"/>
          <w:numId w:val="52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Enzimas</w:t>
      </w:r>
    </w:p>
    <w:p ns2:paraId="428DEF7C" ns2:textId="77777777" w:rsidR="00E12F6C" w:rsidRDefault="00E12F6C" w:rsidP="00E12F6C">
      <w:pPr>
        <w:pStyle w:val="ListParagraph"/>
        <w:numPr>
          <w:ilvl w:val="0"/>
          <w:numId w:val="52"/>
        </w:numPr>
        <w:rPr>
          <w:rFonts w:ascii="Arial" w:hAnsi="Arial" w:cs="Arial"/>
          <w:sz w:val="24"/>
          <w:szCs w:val="24"/>
        </w:rPr>
      </w:pPr>
      <w:r w:rsidRPr="008E4035">
        <w:rPr>
          <w:rFonts w:ascii="Arial" w:hAnsi="Arial" w:cs="Arial"/>
          <w:sz w:val="24"/>
          <w:szCs w:val="24"/>
        </w:rPr>
        <w:t>Hormonas</w:t>
      </w:r>
    </w:p>
    <w:p ns2:paraId="5A29512C" ns2:textId="77777777" w:rsidR="00E12F6C" w:rsidRDefault="00E12F6C" w:rsidP="00E12F6C">
      <w:pPr>
        <w:pStyle w:val="ListParagraph"/>
        <w:numPr>
          <w:ilvl w:val="0"/>
          <w:numId w:val="5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Inmunoglobulinas</w:t>
      </w:r>
    </w:p>
    <w:p ns2:paraId="7E1BD8C0" ns2:textId="77777777" w:rsidR="00E12F6C" w:rsidRDefault="00E12F6C" w:rsidP="00E12F6C">
      <w:pPr>
        <w:pStyle w:val="ListParagraph"/>
        <w:numPr>
          <w:ilvl w:val="0"/>
          <w:numId w:val="5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Esteroides</w:t>
      </w:r>
    </w:p>
    <w:p ns2:paraId="0D5740CE" ns2:textId="77777777" w:rsidR="00E12F6C" w:rsidRPr="008E4035" w:rsidRDefault="00E12F6C" w:rsidP="00E12F6C">
      <w:pPr>
        <w:pStyle w:val="ListParagraph"/>
        <w:numPr>
          <w:ilvl w:val="0"/>
          <w:numId w:val="52"/>
        </w:num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Glicerofosfoproteínas</w:t>
      </w:r>
      <w:proofErr w:type="spellEnd"/>
    </w:p>
    <w:p ns2:paraId="675DC679" ns2:textId="77777777" w:rsidR="00E12F6C" w:rsidRPr="00160105" w:rsidRDefault="00E12F6C" w:rsidP="00E12F6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393ED2C" ns2:textId="77777777" w:rsidR="00E12F6C" w:rsidRPr="00160105" w:rsidRDefault="00E12F6C" w:rsidP="00E12F6C">
      <w:pPr>
        <w:pStyle w:val="ListParagraph"/>
        <w:numPr>
          <w:ilvl w:val="0"/>
          <w:numId w:val="1"/>
        </w:numPr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Sostuvo la primera teoría científica acerca del origen de la vida. En esta, se plantea que la vida se originó en la tierra por un proceso natural de síntesis química, a partir de la materia existente en ella. A quién se refiere:</w:t>
      </w:r>
    </w:p>
    <w:p ns2:paraId="2CFE62F7" ns2:textId="77777777" w:rsidR="00E12F6C" w:rsidRPr="00160105" w:rsidRDefault="00E12F6C" w:rsidP="00E12F6C">
      <w:pPr>
        <w:pStyle w:val="ListParagraph"/>
        <w:rPr>
          <w:rFonts w:ascii="Arial" w:hAnsi="Arial" w:cs="Arial"/>
          <w:sz w:val="24"/>
          <w:szCs w:val="24"/>
        </w:rPr>
      </w:pPr>
    </w:p>
    <w:p ns2:paraId="36275720" ns2:textId="77777777" w:rsidR="00E12F6C" w:rsidRPr="007747D4" w:rsidRDefault="00E12F6C" w:rsidP="00E12F6C">
      <w:pPr>
        <w:pStyle w:val="ListParagraph"/>
        <w:numPr>
          <w:ilvl w:val="0"/>
          <w:numId w:val="53"/>
        </w:numPr>
        <w:rPr>
          <w:rFonts w:ascii="Arial" w:hAnsi="Arial" w:cs="Arial"/>
          <w:sz w:val="24"/>
          <w:szCs w:val="24"/>
          <w:highlight w:val="yellow"/>
        </w:rPr>
      </w:pPr>
      <w:r w:rsidRPr="007747D4">
        <w:rPr>
          <w:rFonts w:ascii="Arial" w:hAnsi="Arial" w:cs="Arial"/>
          <w:sz w:val="24"/>
          <w:szCs w:val="24"/>
          <w:highlight w:val="yellow"/>
        </w:rPr>
        <w:t xml:space="preserve">Alexander </w:t>
      </w:r>
      <w:proofErr w:type="spellStart"/>
      <w:r w:rsidRPr="007747D4">
        <w:rPr>
          <w:rFonts w:ascii="Arial" w:hAnsi="Arial" w:cs="Arial"/>
          <w:sz w:val="24"/>
          <w:szCs w:val="24"/>
          <w:highlight w:val="yellow"/>
        </w:rPr>
        <w:t>Ivanovich</w:t>
      </w:r>
      <w:proofErr w:type="spellEnd"/>
      <w:r w:rsidRPr="007747D4">
        <w:rPr>
          <w:rFonts w:ascii="Arial" w:hAnsi="Arial" w:cs="Arial"/>
          <w:sz w:val="24"/>
          <w:szCs w:val="24"/>
          <w:highlight w:val="yellow"/>
        </w:rPr>
        <w:t xml:space="preserve"> Oparin</w:t>
      </w:r>
    </w:p>
    <w:p ns2:paraId="1E4645B6" ns2:textId="77777777" w:rsidR="00E12F6C" w:rsidRPr="008E4035" w:rsidRDefault="00E12F6C" w:rsidP="00E12F6C">
      <w:pPr>
        <w:pStyle w:val="ListParagraph"/>
        <w:numPr>
          <w:ilvl w:val="0"/>
          <w:numId w:val="5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Ernst Haeckel</w:t>
      </w:r>
    </w:p>
    <w:p ns2:paraId="08ED1DDA" ns2:textId="77777777" w:rsidR="00E12F6C" w:rsidRDefault="00E12F6C" w:rsidP="00E12F6C">
      <w:pPr>
        <w:pStyle w:val="ListParagraph"/>
        <w:numPr>
          <w:ilvl w:val="0"/>
          <w:numId w:val="53"/>
        </w:numPr>
        <w:rPr>
          <w:rFonts w:ascii="Arial" w:hAnsi="Arial" w:cs="Arial"/>
          <w:sz w:val="24"/>
          <w:szCs w:val="24"/>
        </w:rPr>
      </w:pPr>
      <w:r w:rsidRPr="008E4035">
        <w:rPr>
          <w:rFonts w:ascii="Arial" w:hAnsi="Arial" w:cs="Arial"/>
          <w:sz w:val="24"/>
          <w:szCs w:val="24"/>
        </w:rPr>
        <w:t>Gregorio Mendel</w:t>
      </w:r>
    </w:p>
    <w:p ns2:paraId="0B9EF9A8" ns2:textId="77777777" w:rsidR="00E12F6C" w:rsidRPr="008E4035" w:rsidRDefault="00E12F6C" w:rsidP="00E12F6C">
      <w:pPr>
        <w:pStyle w:val="ListParagraph"/>
        <w:numPr>
          <w:ilvl w:val="0"/>
          <w:numId w:val="5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James Watson y Francis Crick</w:t>
      </w:r>
    </w:p>
    <w:p ns2:paraId="6CDC641E" ns2:textId="77777777" w:rsidR="00E12F6C" w:rsidRPr="00160105" w:rsidRDefault="00E12F6C" w:rsidP="00E12F6C">
      <w:pPr>
        <w:pStyle w:val="ListParagraph"/>
        <w:numPr>
          <w:ilvl w:val="0"/>
          <w:numId w:val="5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Lynn Margulis</w:t>
      </w:r>
    </w:p>
    <w:p ns2:paraId="5DF9B4AE" ns2:textId="77777777" w:rsidR="00E12F6C" w:rsidRPr="00160105" w:rsidRDefault="00E12F6C" w:rsidP="00E12F6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4F9552B3" ns2:textId="77777777" w:rsidR="00E12F6C" w:rsidRPr="002130B3" w:rsidRDefault="00E12F6C" w:rsidP="00E12F6C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2130B3">
        <w:rPr>
          <w:rFonts w:ascii="Arial" w:hAnsi="Arial" w:cs="Arial"/>
          <w:sz w:val="24"/>
          <w:szCs w:val="24"/>
        </w:rPr>
        <w:t>“La categoría taxonómica básica está dado por</w:t>
      </w:r>
      <w:r>
        <w:rPr>
          <w:rFonts w:ascii="Arial" w:hAnsi="Arial" w:cs="Arial"/>
          <w:sz w:val="24"/>
          <w:szCs w:val="24"/>
        </w:rPr>
        <w:t>__________________;</w:t>
      </w:r>
      <w:r w:rsidRPr="002130B3">
        <w:rPr>
          <w:rFonts w:ascii="Arial" w:hAnsi="Arial" w:cs="Arial"/>
          <w:sz w:val="24"/>
          <w:szCs w:val="24"/>
        </w:rPr>
        <w:t xml:space="preserve"> mientras que la máxima</w:t>
      </w:r>
      <w:r>
        <w:rPr>
          <w:rFonts w:ascii="Arial" w:hAnsi="Arial" w:cs="Arial"/>
          <w:sz w:val="24"/>
          <w:szCs w:val="24"/>
        </w:rPr>
        <w:t>, por</w:t>
      </w:r>
      <w:r w:rsidRPr="002130B3">
        <w:rPr>
          <w:rFonts w:ascii="Arial" w:hAnsi="Arial" w:cs="Arial"/>
          <w:sz w:val="24"/>
          <w:szCs w:val="24"/>
        </w:rPr>
        <w:t xml:space="preserve"> el</w:t>
      </w:r>
      <w:r>
        <w:rPr>
          <w:rFonts w:ascii="Arial" w:hAnsi="Arial" w:cs="Arial"/>
          <w:sz w:val="24"/>
          <w:szCs w:val="24"/>
        </w:rPr>
        <w:t>__________________</w:t>
      </w:r>
      <w:r w:rsidRPr="002130B3">
        <w:rPr>
          <w:rFonts w:ascii="Arial" w:hAnsi="Arial" w:cs="Arial"/>
          <w:sz w:val="24"/>
          <w:szCs w:val="24"/>
        </w:rPr>
        <w:t>”.</w:t>
      </w:r>
    </w:p>
    <w:p ns2:paraId="2E926E8D" ns2:textId="77777777" w:rsidR="00E12F6C" w:rsidRPr="00160105" w:rsidRDefault="00E12F6C" w:rsidP="00E12F6C">
      <w:pPr>
        <w:pStyle w:val="ListParagraph"/>
        <w:rPr>
          <w:rFonts w:ascii="Arial" w:hAnsi="Arial" w:cs="Arial"/>
          <w:sz w:val="24"/>
          <w:szCs w:val="24"/>
        </w:rPr>
      </w:pPr>
    </w:p>
    <w:p ns2:paraId="42A7E2AD" ns2:textId="77777777" w:rsidR="00E12F6C" w:rsidRPr="00160105" w:rsidRDefault="00E12F6C" w:rsidP="00E12F6C">
      <w:pPr>
        <w:pStyle w:val="ListParagraph"/>
        <w:numPr>
          <w:ilvl w:val="0"/>
          <w:numId w:val="54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la especie - dominio</w:t>
      </w:r>
    </w:p>
    <w:p ns2:paraId="3DAFDD51" ns2:textId="77777777" w:rsidR="00E12F6C" w:rsidRPr="00160105" w:rsidRDefault="00E12F6C" w:rsidP="00E12F6C">
      <w:pPr>
        <w:pStyle w:val="ListParagraph"/>
        <w:numPr>
          <w:ilvl w:val="0"/>
          <w:numId w:val="5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clase     - reino</w:t>
      </w:r>
    </w:p>
    <w:p ns2:paraId="1ECA376E" ns2:textId="77777777" w:rsidR="00E12F6C" w:rsidRPr="00160105" w:rsidRDefault="00E12F6C" w:rsidP="00E12F6C">
      <w:pPr>
        <w:pStyle w:val="ListParagraph"/>
        <w:numPr>
          <w:ilvl w:val="0"/>
          <w:numId w:val="5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</w:t>
      </w:r>
      <w:proofErr w:type="gramStart"/>
      <w:r>
        <w:rPr>
          <w:rFonts w:ascii="Arial" w:hAnsi="Arial" w:cs="Arial"/>
          <w:sz w:val="24"/>
          <w:szCs w:val="24"/>
        </w:rPr>
        <w:t>género  -</w:t>
      </w:r>
      <w:proofErr w:type="gramEnd"/>
      <w:r>
        <w:rPr>
          <w:rFonts w:ascii="Arial" w:hAnsi="Arial" w:cs="Arial"/>
          <w:sz w:val="24"/>
          <w:szCs w:val="24"/>
        </w:rPr>
        <w:t xml:space="preserve"> dominio</w:t>
      </w:r>
    </w:p>
    <w:p ns2:paraId="4EBD49FB" ns2:textId="77777777" w:rsidR="00E12F6C" w:rsidRPr="00160105" w:rsidRDefault="00E12F6C" w:rsidP="00E12F6C">
      <w:pPr>
        <w:pStyle w:val="ListParagraph"/>
        <w:numPr>
          <w:ilvl w:val="0"/>
          <w:numId w:val="5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especie - reino</w:t>
      </w:r>
    </w:p>
    <w:p ns2:paraId="4ECC05EA" ns2:textId="77777777" w:rsidR="00E12F6C" w:rsidRPr="00160105" w:rsidRDefault="00E12F6C" w:rsidP="00E12F6C">
      <w:pPr>
        <w:pStyle w:val="ListParagraph"/>
        <w:numPr>
          <w:ilvl w:val="0"/>
          <w:numId w:val="5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</w:t>
      </w:r>
      <w:proofErr w:type="gramStart"/>
      <w:r>
        <w:rPr>
          <w:rFonts w:ascii="Arial" w:hAnsi="Arial" w:cs="Arial"/>
          <w:sz w:val="24"/>
          <w:szCs w:val="24"/>
        </w:rPr>
        <w:t>género  -</w:t>
      </w:r>
      <w:proofErr w:type="gramEnd"/>
      <w:r>
        <w:rPr>
          <w:rFonts w:ascii="Arial" w:hAnsi="Arial" w:cs="Arial"/>
          <w:sz w:val="24"/>
          <w:szCs w:val="24"/>
        </w:rPr>
        <w:t xml:space="preserve"> orden</w:t>
      </w:r>
    </w:p>
    <w:p ns2:paraId="040BB2C9" ns2:textId="77777777" w:rsidR="00E12F6C" w:rsidRPr="00160105" w:rsidRDefault="00E12F6C" w:rsidP="00E12F6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4FD67527" ns2:textId="77777777" w:rsidR="00E12F6C" w:rsidRPr="00160105" w:rsidRDefault="00E12F6C" w:rsidP="00E12F6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Actúa como catalizador durante el transporte de oxígeno en la célula, forma parte de muchas enzimas como peroxidasa, catalasa y citocromos. Su deficiencia en las plantas ocasiona que se vuelvan cloróticas (de color verde pálido, casi blanco). Se refiere a:</w:t>
      </w:r>
    </w:p>
    <w:p ns2:paraId="7159327B" ns2:textId="77777777" w:rsidR="00E12F6C" w:rsidRPr="00160105" w:rsidRDefault="00E12F6C" w:rsidP="00E12F6C">
      <w:pPr>
        <w:pStyle w:val="ListParagraph"/>
        <w:rPr>
          <w:rFonts w:ascii="Arial" w:hAnsi="Arial" w:cs="Arial"/>
          <w:sz w:val="24"/>
          <w:szCs w:val="24"/>
        </w:rPr>
      </w:pPr>
    </w:p>
    <w:p ns2:paraId="05F2864F" ns2:textId="77777777" w:rsidR="00E12F6C" w:rsidRPr="00160105" w:rsidRDefault="00E12F6C" w:rsidP="00E12F6C">
      <w:pPr>
        <w:pStyle w:val="ListParagraph"/>
        <w:numPr>
          <w:ilvl w:val="0"/>
          <w:numId w:val="55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El hierro</w:t>
      </w:r>
    </w:p>
    <w:p ns2:paraId="44172E49" ns2:textId="77777777" w:rsidR="00E12F6C" w:rsidRPr="00160105" w:rsidRDefault="00E12F6C" w:rsidP="00E12F6C">
      <w:pPr>
        <w:pStyle w:val="ListParagraph"/>
        <w:numPr>
          <w:ilvl w:val="0"/>
          <w:numId w:val="5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cobre</w:t>
      </w:r>
    </w:p>
    <w:p ns2:paraId="48577917" ns2:textId="77777777" w:rsidR="00E12F6C" w:rsidRDefault="00E12F6C" w:rsidP="00E12F6C">
      <w:pPr>
        <w:pStyle w:val="ListParagraph"/>
        <w:numPr>
          <w:ilvl w:val="0"/>
          <w:numId w:val="55"/>
        </w:numPr>
        <w:rPr>
          <w:rFonts w:ascii="Arial" w:hAnsi="Arial" w:cs="Arial"/>
          <w:sz w:val="24"/>
          <w:szCs w:val="24"/>
        </w:rPr>
      </w:pPr>
      <w:r w:rsidRPr="004734A0">
        <w:rPr>
          <w:rFonts w:ascii="Arial" w:hAnsi="Arial" w:cs="Arial"/>
          <w:sz w:val="24"/>
          <w:szCs w:val="24"/>
        </w:rPr>
        <w:t>El potasio</w:t>
      </w:r>
    </w:p>
    <w:p ns2:paraId="5ECD47A3" ns2:textId="77777777" w:rsidR="00E12F6C" w:rsidRPr="004734A0" w:rsidRDefault="00E12F6C" w:rsidP="00E12F6C">
      <w:pPr>
        <w:pStyle w:val="ListParagraph"/>
        <w:numPr>
          <w:ilvl w:val="0"/>
          <w:numId w:val="5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manganeso</w:t>
      </w:r>
    </w:p>
    <w:p ns2:paraId="044221B8" ns2:textId="77777777" w:rsidR="00E12F6C" w:rsidRPr="00160105" w:rsidRDefault="00E12F6C" w:rsidP="00E12F6C">
      <w:pPr>
        <w:pStyle w:val="ListParagraph"/>
        <w:numPr>
          <w:ilvl w:val="0"/>
          <w:numId w:val="5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calcio</w:t>
      </w:r>
    </w:p>
    <w:p ns2:paraId="781439BA" ns2:textId="77777777" w:rsidR="00E12F6C" w:rsidRPr="00160105" w:rsidRDefault="00E12F6C" w:rsidP="00E12F6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3AF78304" ns2:textId="77777777" w:rsidR="00E12F6C" w:rsidRPr="00160105" w:rsidRDefault="00E12F6C" w:rsidP="00E12F6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 una estructura que envuelve al citoplasma de naturaleza lipoproteica permeable y selectiva. Corresponde al:</w:t>
      </w:r>
    </w:p>
    <w:p ns2:paraId="446A0067" ns2:textId="77777777" w:rsidR="00E12F6C" w:rsidRPr="00160105" w:rsidRDefault="00E12F6C" w:rsidP="00E12F6C">
      <w:pPr>
        <w:pStyle w:val="ListParagraph"/>
        <w:rPr>
          <w:rFonts w:ascii="Arial" w:hAnsi="Arial" w:cs="Arial"/>
          <w:sz w:val="24"/>
          <w:szCs w:val="24"/>
        </w:rPr>
      </w:pPr>
    </w:p>
    <w:p ns2:paraId="319E41FD" ns2:textId="77777777" w:rsidR="00E12F6C" w:rsidRPr="00160105" w:rsidRDefault="00E12F6C" w:rsidP="00E12F6C">
      <w:pPr>
        <w:pStyle w:val="ListParagraph"/>
        <w:numPr>
          <w:ilvl w:val="0"/>
          <w:numId w:val="56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Plasmalema</w:t>
      </w:r>
    </w:p>
    <w:p ns2:paraId="1F566732" ns2:textId="77777777" w:rsidR="00E12F6C" w:rsidRPr="00160105" w:rsidRDefault="00E12F6C" w:rsidP="00E12F6C">
      <w:pPr>
        <w:pStyle w:val="ListParagraph"/>
        <w:numPr>
          <w:ilvl w:val="0"/>
          <w:numId w:val="5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Protoplasma</w:t>
      </w:r>
    </w:p>
    <w:p ns2:paraId="50C1AC4D" ns2:textId="77777777" w:rsidR="00E12F6C" w:rsidRPr="00160105" w:rsidRDefault="00E12F6C" w:rsidP="00E12F6C">
      <w:pPr>
        <w:pStyle w:val="ListParagraph"/>
        <w:numPr>
          <w:ilvl w:val="0"/>
          <w:numId w:val="56"/>
        </w:num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Aloplasma</w:t>
      </w:r>
      <w:proofErr w:type="spellEnd"/>
    </w:p>
    <w:p ns2:paraId="30FBD639" ns2:textId="77777777" w:rsidR="00E12F6C" w:rsidRPr="00160105" w:rsidRDefault="00E12F6C" w:rsidP="00E12F6C">
      <w:pPr>
        <w:pStyle w:val="ListParagraph"/>
        <w:numPr>
          <w:ilvl w:val="0"/>
          <w:numId w:val="5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Paraplasma</w:t>
      </w:r>
    </w:p>
    <w:p ns2:paraId="485610CA" ns2:textId="77777777" w:rsidR="00E12F6C" w:rsidRPr="00160105" w:rsidRDefault="00E12F6C" w:rsidP="00E12F6C">
      <w:pPr>
        <w:pStyle w:val="ListParagraph"/>
        <w:numPr>
          <w:ilvl w:val="0"/>
          <w:numId w:val="5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Cariotipo</w:t>
      </w:r>
    </w:p>
    <w:p ns2:paraId="28CEE52F" ns2:textId="77777777" w:rsidR="00E12F6C" w:rsidRPr="00953AC7" w:rsidRDefault="00E12F6C" w:rsidP="00E12F6C">
      <w:pPr>
        <w:tabs>
          <w:tab w:val="left" w:pos="2550"/>
        </w:tabs>
        <w:rPr>
          <w:rFonts w:ascii="Arial" w:hAnsi="Arial" w:cs="Arial"/>
          <w:sz w:val="24"/>
          <w:szCs w:val="24"/>
        </w:rPr>
      </w:pPr>
    </w:p>
    <w:p ns2:paraId="76AD3DDE" ns2:textId="77777777" w:rsidR="005E1CD7" w:rsidRDefault="005E1CD7"/>
    <w:p>
      <w:pPr>
        <w:spacing w:after="0"/>
        <w:jc w:val="center"/>
      </w:pPr>
      <w:r>
        <w:rPr>
          <w:b/>
        </w:rPr>
        <w:t>ZOOLOGÍA</w:t>
      </w:r>
    </w:p>
    <w:p ns2:paraId="744660C7" ns2:textId="77777777" w:rsidR="001447C9" w:rsidRDefault="001447C9" w:rsidP="001447C9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elemento de la comunicación no se relaciona con ninguna función del lenguaje?</w:t>
      </w:r>
    </w:p>
    <w:p ns2:paraId="4AFBA66E" ns2:textId="77777777" w:rsidR="001447C9" w:rsidRDefault="001447C9" w:rsidP="001447C9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ns2:paraId="332CB8C8" ns2:textId="77777777" w:rsidR="001447C9" w:rsidRPr="00A42E4D" w:rsidRDefault="001447C9" w:rsidP="001447C9">
      <w:pPr>
        <w:pStyle w:val="ListParagraph"/>
        <w:numPr>
          <w:ilvl w:val="0"/>
          <w:numId w:val="59"/>
        </w:numPr>
        <w:rPr>
          <w:rFonts w:ascii="Arial" w:hAnsi="Arial" w:cs="Arial"/>
          <w:sz w:val="24"/>
          <w:szCs w:val="24"/>
          <w:highlight w:val="yellow"/>
        </w:rPr>
      </w:pPr>
      <w:r w:rsidRPr="00A42E4D">
        <w:rPr>
          <w:rFonts w:ascii="Arial" w:hAnsi="Arial" w:cs="Arial"/>
          <w:sz w:val="24"/>
          <w:szCs w:val="24"/>
          <w:highlight w:val="yellow"/>
        </w:rPr>
        <w:t>Contexto</w:t>
      </w:r>
    </w:p>
    <w:p ns2:paraId="55B99CEF" ns2:textId="77777777" w:rsidR="001447C9" w:rsidRPr="00511C94" w:rsidRDefault="001447C9" w:rsidP="001447C9">
      <w:pPr>
        <w:pStyle w:val="ListParagraph"/>
        <w:numPr>
          <w:ilvl w:val="0"/>
          <w:numId w:val="59"/>
        </w:numPr>
        <w:tabs>
          <w:tab w:val="left" w:pos="2835"/>
        </w:tabs>
        <w:rPr>
          <w:rFonts w:ascii="Arial" w:hAnsi="Arial" w:cs="Arial"/>
          <w:sz w:val="24"/>
          <w:szCs w:val="24"/>
        </w:rPr>
      </w:pPr>
      <w:r w:rsidRPr="00511C94">
        <w:rPr>
          <w:rFonts w:ascii="Arial" w:hAnsi="Arial" w:cs="Arial"/>
          <w:sz w:val="24"/>
          <w:szCs w:val="24"/>
        </w:rPr>
        <w:t>C</w:t>
      </w:r>
      <w:r>
        <w:rPr>
          <w:rFonts w:ascii="Arial" w:hAnsi="Arial" w:cs="Arial"/>
          <w:sz w:val="24"/>
          <w:szCs w:val="24"/>
        </w:rPr>
        <w:t>anal</w:t>
      </w:r>
    </w:p>
    <w:p ns2:paraId="4CC65337" ns2:textId="77777777" w:rsidR="001447C9" w:rsidRDefault="001447C9" w:rsidP="001447C9">
      <w:pPr>
        <w:pStyle w:val="ListParagraph"/>
        <w:numPr>
          <w:ilvl w:val="0"/>
          <w:numId w:val="5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Código</w:t>
      </w:r>
    </w:p>
    <w:p ns2:paraId="6F734F60" ns2:textId="77777777" w:rsidR="001447C9" w:rsidRDefault="001447C9" w:rsidP="001447C9">
      <w:pPr>
        <w:pStyle w:val="ListParagraph"/>
        <w:numPr>
          <w:ilvl w:val="0"/>
          <w:numId w:val="5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Mensaje</w:t>
      </w:r>
    </w:p>
    <w:p ns2:paraId="35B91361" ns2:textId="77777777" w:rsidR="001447C9" w:rsidRDefault="001447C9" w:rsidP="001447C9">
      <w:pPr>
        <w:pStyle w:val="ListParagraph"/>
        <w:numPr>
          <w:ilvl w:val="0"/>
          <w:numId w:val="59"/>
        </w:numPr>
        <w:rPr>
          <w:rFonts w:ascii="Arial" w:hAnsi="Arial" w:cs="Arial"/>
          <w:sz w:val="24"/>
          <w:szCs w:val="24"/>
        </w:rPr>
      </w:pPr>
      <w:r w:rsidRPr="008C5A68">
        <w:rPr>
          <w:rFonts w:ascii="Arial" w:hAnsi="Arial" w:cs="Arial"/>
          <w:sz w:val="24"/>
          <w:szCs w:val="24"/>
        </w:rPr>
        <w:t>Referente</w:t>
      </w:r>
    </w:p>
    <w:p ns2:paraId="182953AC" ns2:textId="77777777" w:rsidR="001447C9" w:rsidRPr="00160105" w:rsidRDefault="001447C9" w:rsidP="001447C9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047BA263" ns2:textId="77777777" w:rsidR="001447C9" w:rsidRPr="008C5A68" w:rsidRDefault="001447C9" w:rsidP="001447C9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En un diálogo de </w:t>
      </w:r>
      <w:proofErr w:type="spellStart"/>
      <w:r>
        <w:rPr>
          <w:rFonts w:ascii="Arial" w:hAnsi="Arial" w:cs="Arial"/>
          <w:sz w:val="24"/>
          <w:szCs w:val="24"/>
        </w:rPr>
        <w:t>quechuahablantes</w:t>
      </w:r>
      <w:proofErr w:type="spellEnd"/>
      <w:r>
        <w:rPr>
          <w:rFonts w:ascii="Arial" w:hAnsi="Arial" w:cs="Arial"/>
          <w:sz w:val="24"/>
          <w:szCs w:val="24"/>
        </w:rPr>
        <w:t xml:space="preserve">, el </w:t>
      </w:r>
      <w:proofErr w:type="spellStart"/>
      <w:r>
        <w:rPr>
          <w:rFonts w:ascii="Arial" w:hAnsi="Arial" w:cs="Arial"/>
          <w:sz w:val="24"/>
          <w:szCs w:val="24"/>
        </w:rPr>
        <w:t>cotabambino</w:t>
      </w:r>
      <w:proofErr w:type="spellEnd"/>
      <w:r>
        <w:rPr>
          <w:rFonts w:ascii="Arial" w:hAnsi="Arial" w:cs="Arial"/>
          <w:sz w:val="24"/>
          <w:szCs w:val="24"/>
        </w:rPr>
        <w:t xml:space="preserve"> dijo [</w:t>
      </w:r>
      <w:proofErr w:type="spellStart"/>
      <w:r>
        <w:rPr>
          <w:rFonts w:ascii="Arial" w:hAnsi="Arial" w:cs="Arial"/>
          <w:sz w:val="24"/>
          <w:szCs w:val="24"/>
        </w:rPr>
        <w:t>noqanchis</w:t>
      </w:r>
      <w:proofErr w:type="spellEnd"/>
      <w:r>
        <w:rPr>
          <w:rFonts w:ascii="Arial" w:hAnsi="Arial" w:cs="Arial"/>
          <w:sz w:val="24"/>
          <w:szCs w:val="24"/>
        </w:rPr>
        <w:t xml:space="preserve">] y el </w:t>
      </w:r>
      <w:proofErr w:type="spellStart"/>
      <w:r>
        <w:rPr>
          <w:rFonts w:ascii="Arial" w:hAnsi="Arial" w:cs="Arial"/>
          <w:sz w:val="24"/>
          <w:szCs w:val="24"/>
        </w:rPr>
        <w:t>andahuaylino</w:t>
      </w:r>
      <w:proofErr w:type="spellEnd"/>
      <w:r>
        <w:rPr>
          <w:rFonts w:ascii="Arial" w:hAnsi="Arial" w:cs="Arial"/>
          <w:sz w:val="24"/>
          <w:szCs w:val="24"/>
        </w:rPr>
        <w:t>, [</w:t>
      </w:r>
      <w:proofErr w:type="spellStart"/>
      <w:r>
        <w:rPr>
          <w:rFonts w:ascii="Arial" w:hAnsi="Arial" w:cs="Arial"/>
          <w:sz w:val="24"/>
          <w:szCs w:val="24"/>
        </w:rPr>
        <w:t>ñuqanchik</w:t>
      </w:r>
      <w:proofErr w:type="spellEnd"/>
      <w:r>
        <w:rPr>
          <w:rFonts w:ascii="Arial" w:hAnsi="Arial" w:cs="Arial"/>
          <w:sz w:val="24"/>
          <w:szCs w:val="24"/>
        </w:rPr>
        <w:t>].</w:t>
      </w:r>
    </w:p>
    <w:p ns2:paraId="16116C96" ns2:textId="77777777" w:rsidR="001447C9" w:rsidRDefault="001447C9" w:rsidP="001447C9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aspecto de estudio del diatópico se evidencia en el enunciado anterior?</w:t>
      </w:r>
    </w:p>
    <w:p ns2:paraId="357F67F2" ns2:textId="77777777" w:rsidR="001447C9" w:rsidRPr="00160105" w:rsidRDefault="001447C9" w:rsidP="001447C9">
      <w:pPr>
        <w:pStyle w:val="ListParagraph"/>
        <w:rPr>
          <w:rFonts w:ascii="Arial" w:eastAsiaTheme="minorEastAsia" w:hAnsi="Arial" w:cs="Arial"/>
          <w:sz w:val="24"/>
          <w:szCs w:val="24"/>
        </w:rPr>
      </w:pPr>
    </w:p>
    <w:p ns2:paraId="73C38441" ns2:textId="77777777" w:rsidR="001447C9" w:rsidRPr="00A42E4D" w:rsidRDefault="001447C9" w:rsidP="001447C9">
      <w:pPr>
        <w:pStyle w:val="ListParagraph"/>
        <w:numPr>
          <w:ilvl w:val="0"/>
          <w:numId w:val="60"/>
        </w:numPr>
        <w:rPr>
          <w:rFonts w:ascii="Arial" w:hAnsi="Arial" w:cs="Arial"/>
          <w:sz w:val="24"/>
          <w:szCs w:val="24"/>
          <w:highlight w:val="yellow"/>
        </w:rPr>
      </w:pPr>
      <w:r w:rsidRPr="00A42E4D">
        <w:rPr>
          <w:rFonts w:ascii="Arial" w:hAnsi="Arial" w:cs="Arial"/>
          <w:sz w:val="24"/>
          <w:szCs w:val="24"/>
          <w:highlight w:val="yellow"/>
        </w:rPr>
        <w:t>Fonético</w:t>
      </w:r>
    </w:p>
    <w:p ns2:paraId="2EB5AD8C" ns2:textId="77777777" w:rsidR="001447C9" w:rsidRPr="00160105" w:rsidRDefault="001447C9" w:rsidP="001447C9">
      <w:pPr>
        <w:pStyle w:val="ListParagraph"/>
        <w:numPr>
          <w:ilvl w:val="0"/>
          <w:numId w:val="6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Semántico</w:t>
      </w:r>
    </w:p>
    <w:p ns2:paraId="0ACF981F" ns2:textId="77777777" w:rsidR="001447C9" w:rsidRPr="00160105" w:rsidRDefault="001447C9" w:rsidP="001447C9">
      <w:pPr>
        <w:pStyle w:val="ListParagraph"/>
        <w:numPr>
          <w:ilvl w:val="0"/>
          <w:numId w:val="6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Lexical</w:t>
      </w:r>
    </w:p>
    <w:p ns2:paraId="590BA2F2" ns2:textId="77777777" w:rsidR="001447C9" w:rsidRPr="00160105" w:rsidRDefault="001447C9" w:rsidP="001447C9">
      <w:pPr>
        <w:pStyle w:val="ListParagraph"/>
        <w:numPr>
          <w:ilvl w:val="0"/>
          <w:numId w:val="6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Sintáctico</w:t>
      </w:r>
    </w:p>
    <w:p ns2:paraId="2E76F4E8" ns2:textId="77777777" w:rsidR="001447C9" w:rsidRPr="00160105" w:rsidRDefault="001447C9" w:rsidP="001447C9">
      <w:pPr>
        <w:pStyle w:val="ListParagraph"/>
        <w:numPr>
          <w:ilvl w:val="0"/>
          <w:numId w:val="6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Ortográfico</w:t>
      </w:r>
    </w:p>
    <w:p ns2:paraId="249E3DB4" ns2:textId="77777777" w:rsidR="001447C9" w:rsidRPr="00160105" w:rsidRDefault="001447C9" w:rsidP="001447C9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65B1D890" ns2:textId="77777777" w:rsidR="001447C9" w:rsidRDefault="001447C9" w:rsidP="001447C9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La relación de las palabras: </w:t>
      </w:r>
      <w:proofErr w:type="spellStart"/>
      <w:r>
        <w:rPr>
          <w:rFonts w:ascii="Arial" w:hAnsi="Arial" w:cs="Arial"/>
          <w:sz w:val="24"/>
          <w:szCs w:val="24"/>
        </w:rPr>
        <w:t>t'ika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flower</w:t>
      </w:r>
      <w:proofErr w:type="spellEnd"/>
      <w:r>
        <w:rPr>
          <w:rFonts w:ascii="Arial" w:hAnsi="Arial" w:cs="Arial"/>
          <w:sz w:val="24"/>
          <w:szCs w:val="24"/>
        </w:rPr>
        <w:t xml:space="preserve"> y flor, se constituye en un indicador de una de las características del signo lingüístico, conocida como:</w:t>
      </w:r>
    </w:p>
    <w:p ns2:paraId="72CDF2A9" ns2:textId="77777777" w:rsidR="001447C9" w:rsidRPr="00160105" w:rsidRDefault="001447C9" w:rsidP="001447C9">
      <w:pPr>
        <w:pStyle w:val="ListParagraph"/>
        <w:rPr>
          <w:rFonts w:ascii="Arial" w:hAnsi="Arial" w:cs="Arial"/>
          <w:sz w:val="24"/>
          <w:szCs w:val="24"/>
        </w:rPr>
      </w:pPr>
    </w:p>
    <w:p ns2:paraId="61E3423E" ns2:textId="77777777" w:rsidR="001447C9" w:rsidRPr="00A42E4D" w:rsidRDefault="001447C9" w:rsidP="001447C9">
      <w:pPr>
        <w:pStyle w:val="ListParagraph"/>
        <w:numPr>
          <w:ilvl w:val="0"/>
          <w:numId w:val="61"/>
        </w:numPr>
        <w:rPr>
          <w:rFonts w:ascii="Arial" w:hAnsi="Arial" w:cs="Arial"/>
          <w:sz w:val="24"/>
          <w:szCs w:val="24"/>
          <w:highlight w:val="yellow"/>
        </w:rPr>
      </w:pPr>
      <w:r w:rsidRPr="00A42E4D">
        <w:rPr>
          <w:rFonts w:ascii="Arial" w:hAnsi="Arial" w:cs="Arial"/>
          <w:sz w:val="24"/>
          <w:szCs w:val="24"/>
          <w:highlight w:val="yellow"/>
        </w:rPr>
        <w:t>Arbitraria</w:t>
      </w:r>
    </w:p>
    <w:p ns2:paraId="6671204F" ns2:textId="77777777" w:rsidR="001447C9" w:rsidRPr="00BA6E11" w:rsidRDefault="001447C9" w:rsidP="001447C9">
      <w:pPr>
        <w:pStyle w:val="ListParagraph"/>
        <w:numPr>
          <w:ilvl w:val="0"/>
          <w:numId w:val="6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Inmutable</w:t>
      </w:r>
    </w:p>
    <w:p ns2:paraId="1CF16419" ns2:textId="77777777" w:rsidR="001447C9" w:rsidRPr="00160105" w:rsidRDefault="001447C9" w:rsidP="001447C9">
      <w:pPr>
        <w:pStyle w:val="ListParagraph"/>
        <w:numPr>
          <w:ilvl w:val="0"/>
          <w:numId w:val="6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Mutable</w:t>
      </w:r>
    </w:p>
    <w:p ns2:paraId="7399CE0C" ns2:textId="77777777" w:rsidR="001447C9" w:rsidRDefault="001447C9" w:rsidP="001447C9">
      <w:pPr>
        <w:pStyle w:val="ListParagraph"/>
        <w:numPr>
          <w:ilvl w:val="0"/>
          <w:numId w:val="61"/>
        </w:numPr>
        <w:rPr>
          <w:rFonts w:ascii="Arial" w:hAnsi="Arial" w:cs="Arial"/>
          <w:sz w:val="24"/>
          <w:szCs w:val="24"/>
        </w:rPr>
      </w:pPr>
      <w:r w:rsidRPr="00BA6E11">
        <w:rPr>
          <w:rFonts w:ascii="Arial" w:hAnsi="Arial" w:cs="Arial"/>
          <w:sz w:val="24"/>
          <w:szCs w:val="24"/>
        </w:rPr>
        <w:t>Lineal</w:t>
      </w:r>
    </w:p>
    <w:p ns2:paraId="6E82A0B0" ns2:textId="77777777" w:rsidR="001447C9" w:rsidRPr="00BA6E11" w:rsidRDefault="001447C9" w:rsidP="001447C9">
      <w:pPr>
        <w:pStyle w:val="ListParagraph"/>
        <w:numPr>
          <w:ilvl w:val="0"/>
          <w:numId w:val="6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Doble articulación</w:t>
      </w:r>
    </w:p>
    <w:p ns2:paraId="245B635F" ns2:textId="77777777" w:rsidR="001447C9" w:rsidRPr="00160105" w:rsidRDefault="001447C9" w:rsidP="001447C9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60FFE87C" ns2:textId="77777777" w:rsidR="001447C9" w:rsidRPr="00160105" w:rsidRDefault="001447C9" w:rsidP="001447C9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¿En qué regiones se habla el castellano no andino o ribereño?</w:t>
      </w:r>
    </w:p>
    <w:p ns2:paraId="5486C6FF" ns2:textId="77777777" w:rsidR="001447C9" w:rsidRPr="00160105" w:rsidRDefault="001447C9" w:rsidP="001447C9">
      <w:pPr>
        <w:pStyle w:val="ListParagraph"/>
        <w:rPr>
          <w:rFonts w:ascii="Arial" w:hAnsi="Arial" w:cs="Arial"/>
          <w:sz w:val="24"/>
          <w:szCs w:val="24"/>
        </w:rPr>
      </w:pPr>
    </w:p>
    <w:p ns2:paraId="518CF855" ns2:textId="77777777" w:rsidR="001447C9" w:rsidRPr="00A42E4D" w:rsidRDefault="001447C9" w:rsidP="001447C9">
      <w:pPr>
        <w:pStyle w:val="ListParagraph"/>
        <w:numPr>
          <w:ilvl w:val="0"/>
          <w:numId w:val="62"/>
        </w:numPr>
        <w:rPr>
          <w:rFonts w:ascii="Arial" w:hAnsi="Arial" w:cs="Arial"/>
          <w:sz w:val="24"/>
          <w:szCs w:val="24"/>
          <w:highlight w:val="yellow"/>
        </w:rPr>
      </w:pPr>
      <w:r w:rsidRPr="00A42E4D">
        <w:rPr>
          <w:rFonts w:ascii="Arial" w:hAnsi="Arial" w:cs="Arial"/>
          <w:sz w:val="24"/>
          <w:szCs w:val="24"/>
          <w:highlight w:val="yellow"/>
        </w:rPr>
        <w:t>Costa y selva</w:t>
      </w:r>
    </w:p>
    <w:p ns2:paraId="281FAA99" ns2:textId="77777777" w:rsidR="001447C9" w:rsidRPr="00160105" w:rsidRDefault="001447C9" w:rsidP="001447C9">
      <w:pPr>
        <w:pStyle w:val="ListParagraph"/>
        <w:numPr>
          <w:ilvl w:val="0"/>
          <w:numId w:val="6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Sierra y selva</w:t>
      </w:r>
    </w:p>
    <w:p ns2:paraId="61E081A0" ns2:textId="77777777" w:rsidR="001447C9" w:rsidRPr="00160105" w:rsidRDefault="001447C9" w:rsidP="001447C9">
      <w:pPr>
        <w:pStyle w:val="ListParagraph"/>
        <w:numPr>
          <w:ilvl w:val="0"/>
          <w:numId w:val="6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Litoral y andes</w:t>
      </w:r>
    </w:p>
    <w:p ns2:paraId="7CD9D35A" ns2:textId="77777777" w:rsidR="001447C9" w:rsidRPr="00160105" w:rsidRDefault="001447C9" w:rsidP="001447C9">
      <w:pPr>
        <w:pStyle w:val="ListParagraph"/>
        <w:numPr>
          <w:ilvl w:val="0"/>
          <w:numId w:val="6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Andes y </w:t>
      </w:r>
      <w:proofErr w:type="spellStart"/>
      <w:r>
        <w:rPr>
          <w:rFonts w:ascii="Arial" w:hAnsi="Arial" w:cs="Arial"/>
          <w:sz w:val="24"/>
          <w:szCs w:val="24"/>
        </w:rPr>
        <w:t>amazonía</w:t>
      </w:r>
      <w:proofErr w:type="spellEnd"/>
    </w:p>
    <w:p ns2:paraId="4B8E2A0B" ns2:textId="77777777" w:rsidR="001447C9" w:rsidRPr="00160105" w:rsidRDefault="001447C9" w:rsidP="001447C9">
      <w:pPr>
        <w:pStyle w:val="ListParagraph"/>
        <w:numPr>
          <w:ilvl w:val="0"/>
          <w:numId w:val="6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Chala y </w:t>
      </w:r>
      <w:proofErr w:type="spellStart"/>
      <w:r>
        <w:rPr>
          <w:rFonts w:ascii="Arial" w:hAnsi="Arial" w:cs="Arial"/>
          <w:sz w:val="24"/>
          <w:szCs w:val="24"/>
        </w:rPr>
        <w:t>suni</w:t>
      </w:r>
      <w:proofErr w:type="spellEnd"/>
    </w:p>
    <w:p ns2:paraId="27EFB5B3" ns2:textId="77777777" w:rsidR="001447C9" w:rsidRPr="00160105" w:rsidRDefault="001447C9" w:rsidP="001447C9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321A555E" ns2:textId="77777777" w:rsidR="001447C9" w:rsidRPr="00160105" w:rsidRDefault="001447C9" w:rsidP="001447C9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¿Cuántos fonemas vocálicos y consonánticos orales existen en el idioma español?</w:t>
      </w:r>
    </w:p>
    <w:p ns2:paraId="3749B99C" ns2:textId="77777777" w:rsidR="001447C9" w:rsidRPr="00160105" w:rsidRDefault="001447C9" w:rsidP="001447C9">
      <w:pPr>
        <w:pStyle w:val="ListParagraph"/>
        <w:rPr>
          <w:rFonts w:ascii="Arial" w:hAnsi="Arial" w:cs="Arial"/>
          <w:sz w:val="24"/>
          <w:szCs w:val="24"/>
        </w:rPr>
      </w:pPr>
    </w:p>
    <w:p ns2:paraId="226273EF" ns2:textId="77777777" w:rsidR="001447C9" w:rsidRPr="00A42E4D" w:rsidRDefault="001447C9" w:rsidP="001447C9">
      <w:pPr>
        <w:pStyle w:val="ListParagraph"/>
        <w:numPr>
          <w:ilvl w:val="0"/>
          <w:numId w:val="63"/>
        </w:numPr>
        <w:rPr>
          <w:rFonts w:ascii="Arial" w:hAnsi="Arial" w:cs="Arial"/>
          <w:sz w:val="24"/>
          <w:szCs w:val="24"/>
          <w:highlight w:val="yellow"/>
        </w:rPr>
      </w:pPr>
      <w:r w:rsidRPr="00A42E4D">
        <w:rPr>
          <w:rFonts w:ascii="Arial" w:hAnsi="Arial" w:cs="Arial"/>
          <w:sz w:val="24"/>
          <w:szCs w:val="24"/>
          <w:highlight w:val="yellow"/>
        </w:rPr>
        <w:t>5 y 16</w:t>
      </w:r>
    </w:p>
    <w:p ns2:paraId="36065EA2" ns2:textId="77777777" w:rsidR="001447C9" w:rsidRPr="00160105" w:rsidRDefault="001447C9" w:rsidP="001447C9">
      <w:pPr>
        <w:pStyle w:val="ListParagraph"/>
        <w:numPr>
          <w:ilvl w:val="0"/>
          <w:numId w:val="6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 y 19</w:t>
      </w:r>
    </w:p>
    <w:p ns2:paraId="2D693948" ns2:textId="77777777" w:rsidR="001447C9" w:rsidRPr="00160105" w:rsidRDefault="001447C9" w:rsidP="001447C9">
      <w:pPr>
        <w:pStyle w:val="ListParagraph"/>
        <w:numPr>
          <w:ilvl w:val="0"/>
          <w:numId w:val="6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 y 3</w:t>
      </w:r>
    </w:p>
    <w:p ns2:paraId="38C73D1F" ns2:textId="77777777" w:rsidR="001447C9" w:rsidRDefault="001447C9" w:rsidP="001447C9">
      <w:pPr>
        <w:pStyle w:val="ListParagraph"/>
        <w:numPr>
          <w:ilvl w:val="0"/>
          <w:numId w:val="63"/>
        </w:numPr>
        <w:rPr>
          <w:rFonts w:ascii="Arial" w:hAnsi="Arial" w:cs="Arial"/>
          <w:sz w:val="24"/>
          <w:szCs w:val="24"/>
        </w:rPr>
      </w:pPr>
      <w:r w:rsidRPr="00BA6E11">
        <w:rPr>
          <w:rFonts w:ascii="Arial" w:hAnsi="Arial" w:cs="Arial"/>
          <w:sz w:val="24"/>
          <w:szCs w:val="24"/>
        </w:rPr>
        <w:t>24 y 29</w:t>
      </w:r>
    </w:p>
    <w:p ns2:paraId="4E80B06B" ns2:textId="77777777" w:rsidR="001447C9" w:rsidRPr="00BA6E11" w:rsidRDefault="001447C9" w:rsidP="001447C9">
      <w:pPr>
        <w:pStyle w:val="ListParagraph"/>
        <w:numPr>
          <w:ilvl w:val="0"/>
          <w:numId w:val="6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5 y 6</w:t>
      </w:r>
    </w:p>
    <w:p ns2:paraId="39FCD0C3" ns2:textId="77777777" w:rsidR="001447C9" w:rsidRPr="00953AC7" w:rsidRDefault="001447C9" w:rsidP="001447C9">
      <w:pPr>
        <w:tabs>
          <w:tab w:val="left" w:pos="2550"/>
        </w:tabs>
        <w:rPr>
          <w:rFonts w:ascii="Arial" w:hAnsi="Arial" w:cs="Arial"/>
          <w:sz w:val="24"/>
          <w:szCs w:val="24"/>
        </w:rPr>
      </w:pPr>
    </w:p>
    <w:p ns2:paraId="7213EF1F" ns2:textId="77777777" w:rsidR="005E1CD7" w:rsidRDefault="005E1CD7"/>
    <w:p>
      <w:pPr>
        <w:spacing w:after="0"/>
        <w:jc w:val="center"/>
      </w:pPr>
      <w:r>
        <w:rPr>
          <w:b/>
        </w:rPr>
        <w:t>ECOLOGÍA Y MEDIO AMBIENTE</w:t>
      </w:r>
    </w:p>
    <w:p ns2:paraId="1761C6C5" ns2:textId="77777777" w:rsidR="007F1CBC" w:rsidRDefault="007F1CBC" w:rsidP="007F1CB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 acuerdo a los análisis químicos realizados a la atmósfera, el elemento químico más abundante es:</w:t>
      </w:r>
    </w:p>
    <w:p ns2:paraId="1D1322D9" ns2:textId="77777777" w:rsidR="007F1CBC" w:rsidRDefault="007F1CBC" w:rsidP="007F1CBC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ns2:paraId="022CA9EA" ns2:textId="77777777" w:rsidR="007F1CBC" w:rsidRPr="000060ED" w:rsidRDefault="007F1CBC" w:rsidP="007F1CBC">
      <w:pPr>
        <w:pStyle w:val="ListParagraph"/>
        <w:numPr>
          <w:ilvl w:val="0"/>
          <w:numId w:val="66"/>
        </w:numPr>
        <w:rPr>
          <w:rFonts w:ascii="Arial" w:hAnsi="Arial" w:cs="Arial"/>
          <w:sz w:val="24"/>
          <w:szCs w:val="24"/>
          <w:highlight w:val="yellow"/>
        </w:rPr>
      </w:pPr>
      <w:r w:rsidRPr="000060ED">
        <w:rPr>
          <w:rFonts w:ascii="Arial" w:hAnsi="Arial" w:cs="Arial"/>
          <w:sz w:val="24"/>
          <w:szCs w:val="24"/>
          <w:highlight w:val="yellow"/>
        </w:rPr>
        <w:t>Nitrógeno</w:t>
      </w:r>
    </w:p>
    <w:p ns2:paraId="067F29A3" ns2:textId="77777777" w:rsidR="007F1CBC" w:rsidRDefault="007F1CBC" w:rsidP="007F1CBC">
      <w:pPr>
        <w:pStyle w:val="ListParagraph"/>
        <w:numPr>
          <w:ilvl w:val="0"/>
          <w:numId w:val="6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Oxígeno</w:t>
      </w:r>
      <w:r w:rsidRPr="00511C94">
        <w:rPr>
          <w:rFonts w:ascii="Arial" w:hAnsi="Arial" w:cs="Arial"/>
          <w:sz w:val="24"/>
          <w:szCs w:val="24"/>
        </w:rPr>
        <w:tab/>
      </w:r>
    </w:p>
    <w:p ns2:paraId="576D0B76" ns2:textId="77777777" w:rsidR="007F1CBC" w:rsidRPr="00511C94" w:rsidRDefault="007F1CBC" w:rsidP="007F1CBC">
      <w:pPr>
        <w:pStyle w:val="ListParagraph"/>
        <w:numPr>
          <w:ilvl w:val="0"/>
          <w:numId w:val="66"/>
        </w:numPr>
        <w:tabs>
          <w:tab w:val="left" w:pos="2835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Argón</w:t>
      </w:r>
    </w:p>
    <w:p ns2:paraId="0D5D9603" ns2:textId="77777777" w:rsidR="007F1CBC" w:rsidRDefault="007F1CBC" w:rsidP="007F1CBC">
      <w:pPr>
        <w:pStyle w:val="ListParagraph"/>
        <w:numPr>
          <w:ilvl w:val="0"/>
          <w:numId w:val="6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Helio</w:t>
      </w:r>
    </w:p>
    <w:p ns2:paraId="5A50A7B6" ns2:textId="77777777" w:rsidR="007F1CBC" w:rsidRDefault="007F1CBC" w:rsidP="007F1CBC">
      <w:pPr>
        <w:pStyle w:val="ListParagraph"/>
        <w:numPr>
          <w:ilvl w:val="0"/>
          <w:numId w:val="6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Hidrógeno</w:t>
      </w:r>
    </w:p>
    <w:p ns2:paraId="633EDAEA" ns2:textId="77777777" w:rsidR="007F1CBC" w:rsidRDefault="007F1CBC" w:rsidP="007F1CB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7D612F20" ns2:textId="77777777" w:rsidR="007F1CBC" w:rsidRPr="00160105" w:rsidRDefault="007F1CBC" w:rsidP="007F1CBC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Las plantas, como organismos autótrofos, tienen capacidad de sintetizar su propia masa corporal a partir de los elementos y compuestos inorgánicos del medio, en presencia de agua como vehículo de las reacciones y con la intervención de la luz solar como aporte energético para estas. El resultado de esta actividad, es decir, los tejidos vegetales constituyen la:</w:t>
      </w:r>
    </w:p>
    <w:p ns2:paraId="1459E2F4" ns2:textId="77777777" w:rsidR="007F1CBC" w:rsidRPr="00160105" w:rsidRDefault="007F1CBC" w:rsidP="007F1CBC">
      <w:pPr>
        <w:pStyle w:val="ListParagraph"/>
        <w:rPr>
          <w:rFonts w:ascii="Arial" w:hAnsi="Arial" w:cs="Arial"/>
          <w:sz w:val="24"/>
          <w:szCs w:val="24"/>
        </w:rPr>
      </w:pPr>
    </w:p>
    <w:p ns2:paraId="576455B9" ns2:textId="77777777" w:rsidR="007F1CBC" w:rsidRPr="000060ED" w:rsidRDefault="007F1CBC" w:rsidP="007F1CBC">
      <w:pPr>
        <w:pStyle w:val="ListParagraph"/>
        <w:numPr>
          <w:ilvl w:val="0"/>
          <w:numId w:val="67"/>
        </w:numPr>
        <w:rPr>
          <w:rFonts w:ascii="Arial" w:hAnsi="Arial" w:cs="Arial"/>
          <w:sz w:val="24"/>
          <w:szCs w:val="24"/>
          <w:highlight w:val="yellow"/>
        </w:rPr>
      </w:pPr>
      <w:r w:rsidRPr="000060ED">
        <w:rPr>
          <w:rFonts w:ascii="Arial" w:hAnsi="Arial" w:cs="Arial"/>
          <w:sz w:val="24"/>
          <w:szCs w:val="24"/>
          <w:highlight w:val="yellow"/>
        </w:rPr>
        <w:t>Producción primaria</w:t>
      </w:r>
    </w:p>
    <w:p ns2:paraId="3F39850E" ns2:textId="77777777" w:rsidR="007F1CBC" w:rsidRPr="00160105" w:rsidRDefault="007F1CBC" w:rsidP="007F1CBC">
      <w:pPr>
        <w:pStyle w:val="ListParagraph"/>
        <w:numPr>
          <w:ilvl w:val="0"/>
          <w:numId w:val="6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Producción secundaria</w:t>
      </w:r>
    </w:p>
    <w:p ns2:paraId="1CB244AD" ns2:textId="77777777" w:rsidR="007F1CBC" w:rsidRPr="00160105" w:rsidRDefault="007F1CBC" w:rsidP="007F1CBC">
      <w:pPr>
        <w:pStyle w:val="ListParagraph"/>
        <w:numPr>
          <w:ilvl w:val="0"/>
          <w:numId w:val="6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Producción terciaria</w:t>
      </w:r>
    </w:p>
    <w:p ns2:paraId="7E016B79" ns2:textId="77777777" w:rsidR="007F1CBC" w:rsidRDefault="007F1CBC" w:rsidP="007F1CBC">
      <w:pPr>
        <w:pStyle w:val="ListParagraph"/>
        <w:numPr>
          <w:ilvl w:val="0"/>
          <w:numId w:val="67"/>
        </w:numPr>
        <w:rPr>
          <w:rFonts w:ascii="Arial" w:hAnsi="Arial" w:cs="Arial"/>
          <w:sz w:val="24"/>
          <w:szCs w:val="24"/>
        </w:rPr>
      </w:pPr>
      <w:r w:rsidRPr="00EE0202">
        <w:rPr>
          <w:rFonts w:ascii="Arial" w:hAnsi="Arial" w:cs="Arial"/>
          <w:sz w:val="24"/>
          <w:szCs w:val="24"/>
        </w:rPr>
        <w:t xml:space="preserve">Cadena </w:t>
      </w:r>
      <w:r>
        <w:rPr>
          <w:rFonts w:ascii="Arial" w:hAnsi="Arial" w:cs="Arial"/>
          <w:sz w:val="24"/>
          <w:szCs w:val="24"/>
        </w:rPr>
        <w:t>a</w:t>
      </w:r>
      <w:r w:rsidRPr="00EE0202">
        <w:rPr>
          <w:rFonts w:ascii="Arial" w:hAnsi="Arial" w:cs="Arial"/>
          <w:sz w:val="24"/>
          <w:szCs w:val="24"/>
        </w:rPr>
        <w:t>limentaria</w:t>
      </w:r>
    </w:p>
    <w:p ns2:paraId="1784FDDE" ns2:textId="77777777" w:rsidR="007F1CBC" w:rsidRDefault="007F1CBC" w:rsidP="007F1CBC">
      <w:pPr>
        <w:pStyle w:val="ListParagraph"/>
        <w:numPr>
          <w:ilvl w:val="0"/>
          <w:numId w:val="6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Red alimentaria</w:t>
      </w:r>
    </w:p>
    <w:p ns2:paraId="640BD954" ns2:textId="77777777" w:rsidR="007F1CBC" w:rsidRDefault="007F1CBC" w:rsidP="007F1CB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359D67BF" ns2:textId="77777777" w:rsidR="007F1CBC" w:rsidRPr="00EE0202" w:rsidRDefault="007F1CBC" w:rsidP="007F1CB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ecosistema consta de dos partes: una serie de organismos, la porción viva del ecosistema, y el medio donde están y desarrollan sus actividades, es decir, la porción inanimada. El primero de esos dos componentes recibe el nombre de:</w:t>
      </w:r>
    </w:p>
    <w:p ns2:paraId="72A1EA5E" ns2:textId="77777777" w:rsidR="007F1CBC" w:rsidRPr="00160105" w:rsidRDefault="007F1CBC" w:rsidP="007F1CBC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ns2:paraId="48A90C23" ns2:textId="77777777" w:rsidR="007F1CBC" w:rsidRPr="000060ED" w:rsidRDefault="007F1CBC" w:rsidP="007F1CBC">
      <w:pPr>
        <w:pStyle w:val="ListParagraph"/>
        <w:numPr>
          <w:ilvl w:val="0"/>
          <w:numId w:val="68"/>
        </w:numPr>
        <w:rPr>
          <w:rFonts w:ascii="Arial" w:hAnsi="Arial" w:cs="Arial"/>
          <w:sz w:val="24"/>
          <w:szCs w:val="24"/>
          <w:highlight w:val="yellow"/>
        </w:rPr>
      </w:pPr>
      <w:r w:rsidRPr="000060ED">
        <w:rPr>
          <w:rFonts w:ascii="Arial" w:hAnsi="Arial" w:cs="Arial"/>
          <w:sz w:val="24"/>
          <w:szCs w:val="24"/>
          <w:highlight w:val="yellow"/>
        </w:rPr>
        <w:t>Biocenosis</w:t>
      </w:r>
    </w:p>
    <w:p ns2:paraId="18437B73" ns2:textId="77777777" w:rsidR="007F1CBC" w:rsidRPr="00160105" w:rsidRDefault="007F1CBC" w:rsidP="007F1CBC">
      <w:pPr>
        <w:pStyle w:val="ListParagraph"/>
        <w:numPr>
          <w:ilvl w:val="0"/>
          <w:numId w:val="6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Biotopo</w:t>
      </w:r>
    </w:p>
    <w:p ns2:paraId="6FE3B15B" ns2:textId="77777777" w:rsidR="007F1CBC" w:rsidRPr="00160105" w:rsidRDefault="007F1CBC" w:rsidP="007F1CBC">
      <w:pPr>
        <w:pStyle w:val="ListParagraph"/>
        <w:numPr>
          <w:ilvl w:val="0"/>
          <w:numId w:val="6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Hábitat</w:t>
      </w:r>
    </w:p>
    <w:p ns2:paraId="0D17F44F" ns2:textId="77777777" w:rsidR="007F1CBC" w:rsidRPr="00160105" w:rsidRDefault="007F1CBC" w:rsidP="007F1CBC">
      <w:pPr>
        <w:pStyle w:val="ListParagraph"/>
        <w:numPr>
          <w:ilvl w:val="0"/>
          <w:numId w:val="6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Nicho ecológico</w:t>
      </w:r>
    </w:p>
    <w:p ns2:paraId="6B04451A" ns2:textId="77777777" w:rsidR="007F1CBC" w:rsidRDefault="007F1CBC" w:rsidP="007F1CBC">
      <w:pPr>
        <w:pStyle w:val="ListParagraph"/>
        <w:numPr>
          <w:ilvl w:val="0"/>
          <w:numId w:val="6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Factor edafológico</w:t>
      </w:r>
    </w:p>
    <w:p ns2:paraId="1DDBDE73" ns2:textId="77777777" w:rsidR="007F1CBC" w:rsidRPr="00160105" w:rsidRDefault="007F1CBC" w:rsidP="007F1CB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6F199C0" ns2:textId="77777777" w:rsidR="007F1CBC" w:rsidRPr="00160105" w:rsidRDefault="007F1CBC" w:rsidP="007F1CB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Bajo el nombre de energías alternativas, se engloban todas aquellas fuentes de energía, a ser posible renovables que reducen a un mínimo o incluso anulan por completo toda emisión perjudicial para el medio. En este contexto, la principal energía limpia es la:</w:t>
      </w:r>
    </w:p>
    <w:p ns2:paraId="4DA42886" ns2:textId="77777777" w:rsidR="007F1CBC" w:rsidRPr="00160105" w:rsidRDefault="007F1CBC" w:rsidP="007F1CBC">
      <w:pPr>
        <w:pStyle w:val="ListParagraph"/>
        <w:rPr>
          <w:rFonts w:ascii="Arial" w:hAnsi="Arial" w:cs="Arial"/>
          <w:sz w:val="24"/>
          <w:szCs w:val="24"/>
        </w:rPr>
      </w:pPr>
    </w:p>
    <w:p ns2:paraId="2DB38B5A" ns2:textId="77777777" w:rsidR="007F1CBC" w:rsidRPr="000060ED" w:rsidRDefault="007F1CBC" w:rsidP="007F1CBC">
      <w:pPr>
        <w:pStyle w:val="ListParagraph"/>
        <w:numPr>
          <w:ilvl w:val="0"/>
          <w:numId w:val="69"/>
        </w:numPr>
        <w:rPr>
          <w:rFonts w:ascii="Arial" w:hAnsi="Arial" w:cs="Arial"/>
          <w:sz w:val="24"/>
          <w:szCs w:val="24"/>
          <w:highlight w:val="yellow"/>
        </w:rPr>
      </w:pPr>
      <w:r w:rsidRPr="000060ED">
        <w:rPr>
          <w:rFonts w:ascii="Arial" w:hAnsi="Arial" w:cs="Arial"/>
          <w:sz w:val="24"/>
          <w:szCs w:val="24"/>
          <w:highlight w:val="yellow"/>
        </w:rPr>
        <w:t>Solar</w:t>
      </w:r>
    </w:p>
    <w:p ns2:paraId="5BF5BA09" ns2:textId="77777777" w:rsidR="007F1CBC" w:rsidRPr="00160105" w:rsidRDefault="007F1CBC" w:rsidP="007F1CBC">
      <w:pPr>
        <w:pStyle w:val="ListParagraph"/>
        <w:numPr>
          <w:ilvl w:val="0"/>
          <w:numId w:val="6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Eólica</w:t>
      </w:r>
    </w:p>
    <w:p ns2:paraId="7CEEC9E7" ns2:textId="77777777" w:rsidR="007F1CBC" w:rsidRPr="00160105" w:rsidRDefault="007F1CBC" w:rsidP="007F1CBC">
      <w:pPr>
        <w:pStyle w:val="ListParagraph"/>
        <w:numPr>
          <w:ilvl w:val="0"/>
          <w:numId w:val="6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Geotérmica</w:t>
      </w:r>
    </w:p>
    <w:p ns2:paraId="6FC48C90" ns2:textId="77777777" w:rsidR="007F1CBC" w:rsidRPr="00160105" w:rsidRDefault="007F1CBC" w:rsidP="007F1CBC">
      <w:pPr>
        <w:pStyle w:val="ListParagraph"/>
        <w:numPr>
          <w:ilvl w:val="0"/>
          <w:numId w:val="6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Hidroeléctrica</w:t>
      </w:r>
    </w:p>
    <w:p ns2:paraId="62517502" ns2:textId="77777777" w:rsidR="007F1CBC" w:rsidRPr="00160105" w:rsidRDefault="007F1CBC" w:rsidP="007F1CBC">
      <w:pPr>
        <w:pStyle w:val="ListParagraph"/>
        <w:numPr>
          <w:ilvl w:val="0"/>
          <w:numId w:val="6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Mareomotriz</w:t>
      </w:r>
    </w:p>
    <w:p ns2:paraId="6A02C1F0" ns2:textId="77777777" w:rsidR="007F1CBC" w:rsidRPr="00160105" w:rsidRDefault="007F1CBC" w:rsidP="007F1CB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06D709D4" ns2:textId="77777777" w:rsidR="007F1CBC" w:rsidRPr="00160105" w:rsidRDefault="007F1CBC" w:rsidP="007F1CB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En el caso de que sea el biotopo el que al cambiar provoque la reacción de las biocenosis que lo pueblan. Este fenómeno se denomina:</w:t>
      </w:r>
    </w:p>
    <w:p ns2:paraId="02A0C43D" ns2:textId="77777777" w:rsidR="007F1CBC" w:rsidRPr="00160105" w:rsidRDefault="007F1CBC" w:rsidP="007F1CBC">
      <w:pPr>
        <w:pStyle w:val="ListParagraph"/>
        <w:rPr>
          <w:rFonts w:ascii="Arial" w:hAnsi="Arial" w:cs="Arial"/>
          <w:sz w:val="24"/>
          <w:szCs w:val="24"/>
        </w:rPr>
      </w:pPr>
    </w:p>
    <w:p ns2:paraId="6C9510CE" ns2:textId="77777777" w:rsidR="007F1CBC" w:rsidRPr="000060ED" w:rsidRDefault="007F1CBC" w:rsidP="007F1CBC">
      <w:pPr>
        <w:pStyle w:val="ListParagraph"/>
        <w:numPr>
          <w:ilvl w:val="0"/>
          <w:numId w:val="70"/>
        </w:numPr>
        <w:rPr>
          <w:rFonts w:ascii="Arial" w:hAnsi="Arial" w:cs="Arial"/>
          <w:sz w:val="24"/>
          <w:szCs w:val="24"/>
          <w:highlight w:val="yellow"/>
        </w:rPr>
      </w:pPr>
      <w:r w:rsidRPr="000060ED">
        <w:rPr>
          <w:rFonts w:ascii="Arial" w:hAnsi="Arial" w:cs="Arial"/>
          <w:sz w:val="24"/>
          <w:szCs w:val="24"/>
          <w:highlight w:val="yellow"/>
        </w:rPr>
        <w:t>Sucesiones geológicas</w:t>
      </w:r>
    </w:p>
    <w:p ns2:paraId="2DB294F8" ns2:textId="77777777" w:rsidR="007F1CBC" w:rsidRPr="00160105" w:rsidRDefault="007F1CBC" w:rsidP="007F1CBC">
      <w:pPr>
        <w:pStyle w:val="ListParagraph"/>
        <w:numPr>
          <w:ilvl w:val="0"/>
          <w:numId w:val="7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Sucesiones climáticas</w:t>
      </w:r>
    </w:p>
    <w:p ns2:paraId="3709A850" ns2:textId="77777777" w:rsidR="007F1CBC" w:rsidRPr="00160105" w:rsidRDefault="007F1CBC" w:rsidP="007F1CBC">
      <w:pPr>
        <w:pStyle w:val="ListParagraph"/>
        <w:numPr>
          <w:ilvl w:val="0"/>
          <w:numId w:val="7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Sucesiones bióticas</w:t>
      </w:r>
    </w:p>
    <w:p ns2:paraId="088AE413" ns2:textId="77777777" w:rsidR="007F1CBC" w:rsidRPr="00160105" w:rsidRDefault="007F1CBC" w:rsidP="007F1CBC">
      <w:pPr>
        <w:pStyle w:val="ListParagraph"/>
        <w:numPr>
          <w:ilvl w:val="0"/>
          <w:numId w:val="7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Clímax</w:t>
      </w:r>
    </w:p>
    <w:p ns2:paraId="535C6CAA" ns2:textId="77777777" w:rsidR="007F1CBC" w:rsidRDefault="007F1CBC" w:rsidP="007F1CBC">
      <w:pPr>
        <w:pStyle w:val="ListParagraph"/>
        <w:numPr>
          <w:ilvl w:val="0"/>
          <w:numId w:val="7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Sinecología</w:t>
      </w:r>
    </w:p>
    <w:p ns2:paraId="1BC1A5B4" ns2:textId="77777777" w:rsidR="007F1CBC" w:rsidRPr="00160105" w:rsidRDefault="007F1CBC" w:rsidP="007F1CB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7CCF34E" ns2:textId="77777777" w:rsidR="005E1CD7" w:rsidRDefault="005E1CD7"/>
    <w:p>
      <w:pPr>
        <w:spacing w:after="0"/>
        <w:jc w:val="center"/>
      </w:pPr>
      <w:r>
        <w:rPr>
          <w:b/>
        </w:rPr>
        <w:t>COMUNICACIÓN</w:t>
      </w:r>
    </w:p>
    <w:p ns2:paraId="0C8F459E" ns2:textId="77777777" w:rsidR="008A76A0" w:rsidRPr="00F450EA" w:rsidRDefault="008A76A0" w:rsidP="008A76A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La disciplina que analiza la naturaleza de las obras literarias, así como elementos relacionados con estas, se denomina.</w:t>
      </w:r>
    </w:p>
    <w:p ns2:paraId="6F6E72C5" ns2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</w:p>
    <w:p ns2:paraId="7B35EE7E" ns2:textId="77777777" w:rsidR="008A76A0" w:rsidRPr="00D10139" w:rsidRDefault="008A76A0" w:rsidP="008A76A0">
      <w:pPr>
        <w:pStyle w:val="ListParagraph"/>
        <w:numPr>
          <w:ilvl w:val="0"/>
          <w:numId w:val="73"/>
        </w:numPr>
        <w:rPr>
          <w:rFonts w:ascii="Arial" w:hAnsi="Arial" w:cs="Arial"/>
          <w:sz w:val="24"/>
          <w:szCs w:val="24"/>
          <w:highlight w:val="yellow"/>
        </w:rPr>
      </w:pPr>
      <w:r w:rsidRPr="00D10139">
        <w:rPr>
          <w:rFonts w:ascii="Arial" w:hAnsi="Arial" w:cs="Arial"/>
          <w:sz w:val="24"/>
          <w:szCs w:val="24"/>
          <w:highlight w:val="yellow"/>
        </w:rPr>
        <w:t>Teoría literaria</w:t>
      </w:r>
    </w:p>
    <w:p ns2:paraId="5F0B4C96" ns2:textId="77777777" w:rsidR="008A76A0" w:rsidRPr="00F450EA" w:rsidRDefault="008A76A0" w:rsidP="008A76A0">
      <w:pPr>
        <w:pStyle w:val="ListParagraph"/>
        <w:numPr>
          <w:ilvl w:val="0"/>
          <w:numId w:val="73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Crítica literaria</w:t>
      </w:r>
    </w:p>
    <w:p ns2:paraId="4F85F739" ns2:textId="77777777" w:rsidR="008A76A0" w:rsidRPr="00F450EA" w:rsidRDefault="008A76A0" w:rsidP="008A76A0">
      <w:pPr>
        <w:pStyle w:val="ListParagraph"/>
        <w:numPr>
          <w:ilvl w:val="0"/>
          <w:numId w:val="73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Historia literaria</w:t>
      </w:r>
    </w:p>
    <w:p ns2:paraId="616A32A7" ns2:textId="77777777" w:rsidR="008A76A0" w:rsidRPr="00F450EA" w:rsidRDefault="008A76A0" w:rsidP="008A76A0">
      <w:pPr>
        <w:pStyle w:val="ListParagraph"/>
        <w:numPr>
          <w:ilvl w:val="0"/>
          <w:numId w:val="73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Filología</w:t>
      </w:r>
    </w:p>
    <w:p ns2:paraId="42260E8E" ns2:textId="77777777" w:rsidR="008A76A0" w:rsidRPr="00F450EA" w:rsidRDefault="008A76A0" w:rsidP="008A76A0">
      <w:pPr>
        <w:pStyle w:val="ListParagraph"/>
        <w:numPr>
          <w:ilvl w:val="0"/>
          <w:numId w:val="73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Antología</w:t>
      </w:r>
    </w:p>
    <w:p ns2:paraId="490927EA" ns2:textId="77777777" w:rsidR="008A76A0" w:rsidRPr="00F450EA" w:rsidRDefault="008A76A0" w:rsidP="008A76A0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7F4D1D09" ns2:textId="77777777" w:rsidR="008A76A0" w:rsidRPr="00F450EA" w:rsidRDefault="008A76A0" w:rsidP="008A76A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En el siguiente verso escrito por Garcilaso, se observa la figura literaria predominante:</w:t>
      </w:r>
    </w:p>
    <w:p ns2:paraId="4C5FEB17" ns2:textId="77777777" w:rsidR="008A76A0" w:rsidRPr="00F450EA" w:rsidRDefault="008A76A0" w:rsidP="008A76A0">
      <w:pPr>
        <w:pStyle w:val="ListParagraph"/>
        <w:ind w:left="2694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Al fin era dejado con su esposa</w:t>
      </w:r>
    </w:p>
    <w:p ns2:paraId="16CA9EE9" ns2:textId="77777777" w:rsidR="008A76A0" w:rsidRPr="00F450EA" w:rsidRDefault="008A76A0" w:rsidP="008A76A0">
      <w:pPr>
        <w:pStyle w:val="ListParagraph"/>
        <w:ind w:left="2694"/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dulce, pura, hermosa, sabia, honesta</w:t>
      </w:r>
      <w:r w:rsidRPr="00F450EA">
        <w:rPr>
          <w:rFonts w:ascii="Arial" w:hAnsi="Arial" w:cs="Arial"/>
          <w:sz w:val="24"/>
          <w:szCs w:val="24"/>
        </w:rPr>
        <w:t>.</w:t>
      </w:r>
    </w:p>
    <w:p ns2:paraId="763F040B" ns2:textId="77777777" w:rsidR="008A76A0" w:rsidRPr="00D10139" w:rsidRDefault="008A76A0" w:rsidP="008A76A0">
      <w:pPr>
        <w:pStyle w:val="ListParagraph"/>
        <w:numPr>
          <w:ilvl w:val="0"/>
          <w:numId w:val="74"/>
        </w:numPr>
        <w:rPr>
          <w:rFonts w:ascii="Arial" w:hAnsi="Arial" w:cs="Arial"/>
          <w:sz w:val="24"/>
          <w:szCs w:val="24"/>
          <w:highlight w:val="yellow"/>
        </w:rPr>
      </w:pPr>
      <w:r w:rsidRPr="00D10139">
        <w:rPr>
          <w:rFonts w:ascii="Arial" w:hAnsi="Arial" w:cs="Arial"/>
          <w:sz w:val="24"/>
          <w:szCs w:val="24"/>
          <w:highlight w:val="yellow"/>
        </w:rPr>
        <w:t>Asíndeton</w:t>
      </w:r>
    </w:p>
    <w:p ns2:paraId="6A8B0B10" ns2:textId="77777777" w:rsidR="008A76A0" w:rsidRPr="00F450EA" w:rsidRDefault="008A76A0" w:rsidP="008A76A0">
      <w:pPr>
        <w:pStyle w:val="ListParagraph"/>
        <w:numPr>
          <w:ilvl w:val="0"/>
          <w:numId w:val="74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Hipérbaton</w:t>
      </w:r>
    </w:p>
    <w:p ns2:paraId="73344265" ns2:textId="77777777" w:rsidR="008A76A0" w:rsidRPr="00F450EA" w:rsidRDefault="008A76A0" w:rsidP="008A76A0">
      <w:pPr>
        <w:pStyle w:val="ListParagraph"/>
        <w:numPr>
          <w:ilvl w:val="0"/>
          <w:numId w:val="74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Polisíndeton</w:t>
      </w:r>
    </w:p>
    <w:p ns2:paraId="36E417E0" ns2:textId="77777777" w:rsidR="008A76A0" w:rsidRPr="00F450EA" w:rsidRDefault="008A76A0" w:rsidP="008A76A0">
      <w:pPr>
        <w:pStyle w:val="ListParagraph"/>
        <w:numPr>
          <w:ilvl w:val="0"/>
          <w:numId w:val="74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Anáfora</w:t>
      </w:r>
    </w:p>
    <w:p ns2:paraId="6774B787" ns2:textId="77777777" w:rsidR="008A76A0" w:rsidRPr="00F450EA" w:rsidRDefault="008A76A0" w:rsidP="008A76A0">
      <w:pPr>
        <w:pStyle w:val="ListParagraph"/>
        <w:numPr>
          <w:ilvl w:val="0"/>
          <w:numId w:val="74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Sinécdoque</w:t>
      </w:r>
    </w:p>
    <w:p ns2:paraId="03B19701" ns2:textId="77777777" w:rsidR="008A76A0" w:rsidRPr="00F450EA" w:rsidRDefault="008A76A0" w:rsidP="008A76A0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4EFAB67D" ns2:textId="77777777" w:rsidR="008A76A0" w:rsidRPr="00F450EA" w:rsidRDefault="008A76A0" w:rsidP="008A76A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La</w:t>
      </w:r>
      <w:r>
        <w:rPr>
          <w:rFonts w:ascii="Arial" w:hAnsi="Arial" w:cs="Arial"/>
          <w:sz w:val="24"/>
          <w:szCs w:val="24"/>
        </w:rPr>
        <w:t xml:space="preserve"> obra barroca hispanoamericana </w:t>
      </w:r>
      <w:r w:rsidRPr="00F450EA">
        <w:rPr>
          <w:rFonts w:ascii="Arial" w:hAnsi="Arial" w:cs="Arial"/>
          <w:sz w:val="24"/>
          <w:szCs w:val="24"/>
        </w:rPr>
        <w:t>“El rapto de Proserpina”, corresponde a:</w:t>
      </w:r>
    </w:p>
    <w:p ns2:paraId="0337AAF0" ns2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</w:p>
    <w:p ns2:paraId="09A55E48" ns2:textId="77777777" w:rsidR="008A76A0" w:rsidRPr="00D10139" w:rsidRDefault="008A76A0" w:rsidP="008A76A0">
      <w:pPr>
        <w:pStyle w:val="ListParagraph"/>
        <w:numPr>
          <w:ilvl w:val="0"/>
          <w:numId w:val="75"/>
        </w:numPr>
        <w:rPr>
          <w:rFonts w:ascii="Arial" w:hAnsi="Arial" w:cs="Arial"/>
          <w:sz w:val="24"/>
          <w:szCs w:val="24"/>
          <w:highlight w:val="yellow"/>
        </w:rPr>
      </w:pPr>
      <w:r w:rsidRPr="00D10139">
        <w:rPr>
          <w:rFonts w:ascii="Arial" w:hAnsi="Arial" w:cs="Arial"/>
          <w:sz w:val="24"/>
          <w:szCs w:val="24"/>
          <w:highlight w:val="yellow"/>
        </w:rPr>
        <w:t>Juan de Espinoza Medrano</w:t>
      </w:r>
    </w:p>
    <w:p ns2:paraId="281EA044" ns2:textId="77777777" w:rsidR="008A76A0" w:rsidRPr="00F450EA" w:rsidRDefault="008A76A0" w:rsidP="008A76A0">
      <w:pPr>
        <w:pStyle w:val="ListParagraph"/>
        <w:numPr>
          <w:ilvl w:val="0"/>
          <w:numId w:val="75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Juan del Valle y Caviedes.</w:t>
      </w:r>
    </w:p>
    <w:p ns2:paraId="39F70C56" ns2:textId="77777777" w:rsidR="008A76A0" w:rsidRPr="00F450EA" w:rsidRDefault="008A76A0" w:rsidP="008A76A0">
      <w:pPr>
        <w:pStyle w:val="ListParagraph"/>
        <w:numPr>
          <w:ilvl w:val="0"/>
          <w:numId w:val="75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Pedro de Peralta Barnuevo</w:t>
      </w:r>
    </w:p>
    <w:p ns2:paraId="55A12050" ns2:textId="77777777" w:rsidR="008A76A0" w:rsidRPr="00F450EA" w:rsidRDefault="008A76A0" w:rsidP="008A76A0">
      <w:pPr>
        <w:pStyle w:val="ListParagraph"/>
        <w:numPr>
          <w:ilvl w:val="0"/>
          <w:numId w:val="75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Diego de Hojeda</w:t>
      </w:r>
    </w:p>
    <w:p ns2:paraId="21616FC9" ns2:textId="77777777" w:rsidR="008A76A0" w:rsidRDefault="008A76A0" w:rsidP="008A76A0">
      <w:pPr>
        <w:pStyle w:val="ListParagraph"/>
        <w:numPr>
          <w:ilvl w:val="0"/>
          <w:numId w:val="75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Amarilis</w:t>
      </w:r>
    </w:p>
    <w:p ns2:paraId="320A39E0" ns2:textId="77777777" w:rsidR="008A76A0" w:rsidRPr="00F450EA" w:rsidRDefault="008A76A0" w:rsidP="008A76A0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4D5B27A2" ns2:textId="77777777" w:rsidR="008A76A0" w:rsidRPr="00F450EA" w:rsidRDefault="008A76A0" w:rsidP="008A76A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La famosa obra de Mariano Melgar “Carta a Silvia” corresponde a la especie poética…</w:t>
      </w:r>
    </w:p>
    <w:p ns2:paraId="3D0C42D9" ns2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</w:p>
    <w:p ns2:paraId="1A6D663C" ns2:textId="77777777" w:rsidR="008A76A0" w:rsidRPr="00D10139" w:rsidRDefault="008A76A0" w:rsidP="008A76A0">
      <w:pPr>
        <w:pStyle w:val="ListParagraph"/>
        <w:numPr>
          <w:ilvl w:val="0"/>
          <w:numId w:val="76"/>
        </w:numPr>
        <w:rPr>
          <w:rFonts w:ascii="Arial" w:hAnsi="Arial" w:cs="Arial"/>
          <w:sz w:val="24"/>
          <w:szCs w:val="24"/>
          <w:highlight w:val="yellow"/>
        </w:rPr>
      </w:pPr>
      <w:r w:rsidRPr="00D10139">
        <w:rPr>
          <w:rFonts w:ascii="Arial" w:hAnsi="Arial" w:cs="Arial"/>
          <w:sz w:val="24"/>
          <w:szCs w:val="24"/>
          <w:highlight w:val="yellow"/>
        </w:rPr>
        <w:t>epístola</w:t>
      </w:r>
    </w:p>
    <w:p ns2:paraId="71F7D8BF" ns2:textId="77777777" w:rsidR="008A76A0" w:rsidRPr="00F450EA" w:rsidRDefault="008A76A0" w:rsidP="008A76A0">
      <w:pPr>
        <w:pStyle w:val="ListParagraph"/>
        <w:numPr>
          <w:ilvl w:val="0"/>
          <w:numId w:val="76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fábula</w:t>
      </w:r>
    </w:p>
    <w:p ns2:paraId="4C430621" ns2:textId="77777777" w:rsidR="008A76A0" w:rsidRPr="00F450EA" w:rsidRDefault="008A76A0" w:rsidP="008A76A0">
      <w:pPr>
        <w:pStyle w:val="ListParagraph"/>
        <w:numPr>
          <w:ilvl w:val="0"/>
          <w:numId w:val="76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oda</w:t>
      </w:r>
    </w:p>
    <w:p ns2:paraId="424F0BCF" ns2:textId="77777777" w:rsidR="008A76A0" w:rsidRPr="00F450EA" w:rsidRDefault="008A76A0" w:rsidP="008A76A0">
      <w:pPr>
        <w:pStyle w:val="ListParagraph"/>
        <w:numPr>
          <w:ilvl w:val="0"/>
          <w:numId w:val="76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soneto</w:t>
      </w:r>
    </w:p>
    <w:p ns2:paraId="6D84ECA6" ns2:textId="77777777" w:rsidR="008A76A0" w:rsidRPr="00F450EA" w:rsidRDefault="008A76A0" w:rsidP="008A76A0">
      <w:pPr>
        <w:pStyle w:val="ListParagraph"/>
        <w:numPr>
          <w:ilvl w:val="0"/>
          <w:numId w:val="76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yaraví</w:t>
      </w:r>
    </w:p>
    <w:p ns2:paraId="1F777E17" ns2:textId="77777777" w:rsidR="008A76A0" w:rsidRPr="00F450EA" w:rsidRDefault="008A76A0" w:rsidP="008A76A0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462CED7B" ns2:textId="77777777" w:rsidR="008A76A0" w:rsidRPr="00F450EA" w:rsidRDefault="008A76A0" w:rsidP="008A76A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Los siguientes versos:</w:t>
      </w:r>
    </w:p>
    <w:p ns2:paraId="449F5935" ns2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</w:p>
    <w:p ns2:paraId="302E11B5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El poeta Roque Roca</w:t>
      </w:r>
    </w:p>
    <w:p ns2:paraId="726A2338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Echa flores por la boca.</w:t>
      </w:r>
    </w:p>
    <w:p ns2:paraId="6CD60CB5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</w:p>
    <w:p ns2:paraId="6AB27536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El poeta Roque Roca</w:t>
      </w:r>
    </w:p>
    <w:p ns2:paraId="5B478363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Echa coles por la boca.</w:t>
      </w:r>
    </w:p>
    <w:p ns2:paraId="618866F2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</w:p>
    <w:p ns2:paraId="48E24707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lastRenderedPageBreak/>
        <w:t>El poeta Roque Roca</w:t>
      </w:r>
    </w:p>
    <w:p ns2:paraId="2BCBADB6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Echa sapos por la boca.</w:t>
      </w:r>
    </w:p>
    <w:p ns2:paraId="3FD3F49C" ns2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</w:p>
    <w:p ns2:paraId="415BE82D" ns2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Fueron escritos por:</w:t>
      </w:r>
    </w:p>
    <w:p ns2:paraId="7DE6E893" ns2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</w:p>
    <w:p ns2:paraId="1E7554A1" ns2:textId="77777777" w:rsidR="008A76A0" w:rsidRPr="00D10139" w:rsidRDefault="008A76A0" w:rsidP="008A76A0">
      <w:pPr>
        <w:pStyle w:val="ListParagraph"/>
        <w:numPr>
          <w:ilvl w:val="0"/>
          <w:numId w:val="77"/>
        </w:numPr>
        <w:rPr>
          <w:rFonts w:ascii="Arial" w:hAnsi="Arial" w:cs="Arial"/>
          <w:sz w:val="24"/>
          <w:szCs w:val="24"/>
          <w:highlight w:val="yellow"/>
        </w:rPr>
      </w:pPr>
      <w:r w:rsidRPr="00D10139">
        <w:rPr>
          <w:rFonts w:ascii="Arial" w:hAnsi="Arial" w:cs="Arial"/>
          <w:sz w:val="24"/>
          <w:szCs w:val="24"/>
          <w:highlight w:val="yellow"/>
        </w:rPr>
        <w:t>Manuel González Prada y Ulloa</w:t>
      </w:r>
    </w:p>
    <w:p ns2:paraId="163C5678" ns2:textId="77777777" w:rsidR="008A76A0" w:rsidRPr="00F450EA" w:rsidRDefault="008A76A0" w:rsidP="008A76A0">
      <w:pPr>
        <w:pStyle w:val="ListParagraph"/>
        <w:numPr>
          <w:ilvl w:val="0"/>
          <w:numId w:val="77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Mercedes Cabello de Carbonera</w:t>
      </w:r>
    </w:p>
    <w:p ns2:paraId="23CDF2FE" ns2:textId="77777777" w:rsidR="008A76A0" w:rsidRPr="00F450EA" w:rsidRDefault="008A76A0" w:rsidP="008A76A0">
      <w:pPr>
        <w:pStyle w:val="ListParagraph"/>
        <w:numPr>
          <w:ilvl w:val="0"/>
          <w:numId w:val="77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 xml:space="preserve">Clorinda </w:t>
      </w:r>
      <w:proofErr w:type="spellStart"/>
      <w:r w:rsidRPr="00F450EA">
        <w:rPr>
          <w:rFonts w:ascii="Arial" w:hAnsi="Arial" w:cs="Arial"/>
          <w:sz w:val="24"/>
          <w:szCs w:val="24"/>
        </w:rPr>
        <w:t>Matto</w:t>
      </w:r>
      <w:proofErr w:type="spellEnd"/>
      <w:r w:rsidRPr="00F450EA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F450EA">
        <w:rPr>
          <w:rFonts w:ascii="Arial" w:hAnsi="Arial" w:cs="Arial"/>
          <w:sz w:val="24"/>
          <w:szCs w:val="24"/>
        </w:rPr>
        <w:t>Túrner</w:t>
      </w:r>
      <w:proofErr w:type="spellEnd"/>
    </w:p>
    <w:p ns2:paraId="2EEFB2FF" ns2:textId="77777777" w:rsidR="008A76A0" w:rsidRPr="00F450EA" w:rsidRDefault="008A76A0" w:rsidP="008A76A0">
      <w:pPr>
        <w:pStyle w:val="ListParagraph"/>
        <w:numPr>
          <w:ilvl w:val="0"/>
          <w:numId w:val="77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Ricardo Palma Soriano</w:t>
      </w:r>
    </w:p>
    <w:p ns2:paraId="3CB2A75F" ns2:textId="77777777" w:rsidR="008A76A0" w:rsidRPr="00F450EA" w:rsidRDefault="008A76A0" w:rsidP="008A76A0">
      <w:pPr>
        <w:pStyle w:val="ListParagraph"/>
        <w:numPr>
          <w:ilvl w:val="0"/>
          <w:numId w:val="77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María Nieves y Bustamante</w:t>
      </w:r>
    </w:p>
    <w:p ns2:paraId="3092DA48" ns2:textId="77777777" w:rsidR="005E1CD7" w:rsidRDefault="005E1CD7"/>
    <w:p>
      <w:pPr>
        <w:spacing w:after="0"/>
        <w:jc w:val="center"/>
      </w:pPr>
      <w:r>
        <w:rPr>
          <w:b/>
        </w:rPr>
        <w:t>RAZONAMIENTO VERBAL</w:t>
      </w:r>
    </w:p>
    <w:p ns2:paraId="4B1BEB22" ns2:textId="77777777" w:rsidR="000E2FD4" w:rsidRDefault="000E2FD4" w:rsidP="000E2FD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mujer peruana, especialmente la andina, se hizo presente durante todas las etapas de la sublevación. Muchas alcanzaron jerarquía de heroínas y de mártires, como Micaela Bastidas Puyucahua.</w:t>
      </w:r>
    </w:p>
    <w:p ns2:paraId="09184B0D" ns2:textId="77777777" w:rsidR="000E2FD4" w:rsidRDefault="000E2FD4" w:rsidP="000E2FD4">
      <w:pPr>
        <w:pStyle w:val="ListParagraph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¿Cuál es el sinónimo de la palabra que posee ideas fuerza?</w:t>
      </w:r>
    </w:p>
    <w:p ns2:paraId="0403E115" ns2:textId="77777777" w:rsidR="000E2FD4" w:rsidRPr="00160105" w:rsidRDefault="000E2FD4" w:rsidP="000E2FD4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ns2:paraId="23DE8E50" ns2:textId="77777777" w:rsidR="000E2FD4" w:rsidRPr="00E64945" w:rsidRDefault="000E2FD4" w:rsidP="000E2FD4">
      <w:pPr>
        <w:pStyle w:val="ListParagraph"/>
        <w:numPr>
          <w:ilvl w:val="0"/>
          <w:numId w:val="80"/>
        </w:numPr>
        <w:rPr>
          <w:rFonts w:ascii="Arial" w:hAnsi="Arial" w:cs="Arial"/>
          <w:sz w:val="24"/>
          <w:szCs w:val="24"/>
          <w:highlight w:val="yellow"/>
        </w:rPr>
      </w:pPr>
      <w:r w:rsidRPr="00E64945">
        <w:rPr>
          <w:rFonts w:ascii="Arial" w:hAnsi="Arial" w:cs="Arial"/>
          <w:sz w:val="24"/>
          <w:szCs w:val="24"/>
          <w:highlight w:val="yellow"/>
        </w:rPr>
        <w:t>Rebeldía</w:t>
      </w:r>
    </w:p>
    <w:p ns2:paraId="2C0668EF" ns2:textId="77777777" w:rsidR="000E2FD4" w:rsidRDefault="000E2FD4" w:rsidP="000E2FD4">
      <w:pPr>
        <w:pStyle w:val="ListParagraph"/>
        <w:numPr>
          <w:ilvl w:val="0"/>
          <w:numId w:val="8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Rebelde</w:t>
      </w:r>
    </w:p>
    <w:p ns2:paraId="0CF45273" ns2:textId="77777777" w:rsidR="000E2FD4" w:rsidRPr="00511C94" w:rsidRDefault="000E2FD4" w:rsidP="000E2FD4">
      <w:pPr>
        <w:pStyle w:val="ListParagraph"/>
        <w:numPr>
          <w:ilvl w:val="0"/>
          <w:numId w:val="80"/>
        </w:numPr>
        <w:tabs>
          <w:tab w:val="left" w:pos="2835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Conspirador</w:t>
      </w:r>
    </w:p>
    <w:p ns2:paraId="140BAD0B" ns2:textId="77777777" w:rsidR="000E2FD4" w:rsidRDefault="000E2FD4" w:rsidP="000E2FD4">
      <w:pPr>
        <w:pStyle w:val="ListParagraph"/>
        <w:numPr>
          <w:ilvl w:val="0"/>
          <w:numId w:val="80"/>
        </w:numPr>
        <w:rPr>
          <w:rFonts w:ascii="Arial" w:hAnsi="Arial" w:cs="Arial"/>
          <w:sz w:val="24"/>
          <w:szCs w:val="24"/>
        </w:rPr>
      </w:pPr>
      <w:r w:rsidRPr="00511C94">
        <w:rPr>
          <w:rFonts w:ascii="Arial" w:hAnsi="Arial" w:cs="Arial"/>
          <w:sz w:val="24"/>
          <w:szCs w:val="24"/>
        </w:rPr>
        <w:t>Anarquista</w:t>
      </w:r>
    </w:p>
    <w:p ns2:paraId="1EFA395E" ns2:textId="77777777" w:rsidR="000E2FD4" w:rsidRPr="00511C94" w:rsidRDefault="000E2FD4" w:rsidP="000E2FD4">
      <w:pPr>
        <w:pStyle w:val="ListParagraph"/>
        <w:numPr>
          <w:ilvl w:val="0"/>
          <w:numId w:val="8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Asonador</w:t>
      </w:r>
    </w:p>
    <w:p ns2:paraId="007791BC" ns2:textId="77777777" w:rsidR="000E2FD4" w:rsidRPr="00160105" w:rsidRDefault="000E2FD4" w:rsidP="000E2FD4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061E90D3" ns2:textId="77777777" w:rsidR="000E2FD4" w:rsidRPr="00C151B1" w:rsidRDefault="000E2FD4" w:rsidP="000E2FD4">
      <w:pPr>
        <w:spacing w:after="0"/>
        <w:jc w:val="center"/>
        <w:rPr>
          <w:rFonts w:ascii="Arial" w:eastAsiaTheme="minorEastAsia" w:hAnsi="Arial" w:cs="Arial"/>
          <w:b/>
          <w:sz w:val="24"/>
          <w:szCs w:val="24"/>
        </w:rPr>
      </w:pPr>
      <w:r w:rsidRPr="00C151B1">
        <w:rPr>
          <w:rFonts w:ascii="Arial" w:hAnsi="Arial" w:cs="Arial"/>
          <w:b/>
          <w:sz w:val="24"/>
          <w:szCs w:val="24"/>
        </w:rPr>
        <w:t>ANTON</w:t>
      </w:r>
      <w:r>
        <w:rPr>
          <w:rFonts w:ascii="Arial" w:hAnsi="Arial" w:cs="Arial"/>
          <w:b/>
          <w:sz w:val="24"/>
          <w:szCs w:val="24"/>
        </w:rPr>
        <w:t>I</w:t>
      </w:r>
      <w:r w:rsidRPr="00C151B1">
        <w:rPr>
          <w:rFonts w:ascii="Arial" w:hAnsi="Arial" w:cs="Arial"/>
          <w:b/>
          <w:sz w:val="24"/>
          <w:szCs w:val="24"/>
        </w:rPr>
        <w:t>MIA</w:t>
      </w:r>
    </w:p>
    <w:p ns2:paraId="5DA6929E" ns2:textId="77777777" w:rsidR="000E2FD4" w:rsidRPr="00C151B1" w:rsidRDefault="000E2FD4" w:rsidP="000E2FD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C151B1">
        <w:rPr>
          <w:rFonts w:ascii="Arial" w:hAnsi="Arial" w:cs="Arial"/>
          <w:sz w:val="24"/>
          <w:szCs w:val="24"/>
        </w:rPr>
        <w:t>¿Cuál es antónimo relativo de feliz?</w:t>
      </w:r>
    </w:p>
    <w:p ns2:paraId="5A53A3ED" ns2:textId="77777777" w:rsidR="000E2FD4" w:rsidRPr="00160105" w:rsidRDefault="000E2FD4" w:rsidP="000E2FD4">
      <w:pPr>
        <w:pStyle w:val="ListParagraph"/>
        <w:rPr>
          <w:rFonts w:ascii="Arial" w:hAnsi="Arial" w:cs="Arial"/>
          <w:sz w:val="24"/>
          <w:szCs w:val="24"/>
        </w:rPr>
      </w:pPr>
    </w:p>
    <w:p ns2:paraId="55C4A498" ns2:textId="77777777" w:rsidR="000E2FD4" w:rsidRPr="00E64945" w:rsidRDefault="000E2FD4" w:rsidP="000E2FD4">
      <w:pPr>
        <w:pStyle w:val="ListParagraph"/>
        <w:numPr>
          <w:ilvl w:val="0"/>
          <w:numId w:val="81"/>
        </w:numPr>
        <w:rPr>
          <w:rFonts w:ascii="Arial" w:hAnsi="Arial" w:cs="Arial"/>
          <w:sz w:val="24"/>
          <w:szCs w:val="24"/>
          <w:highlight w:val="yellow"/>
        </w:rPr>
      </w:pPr>
      <w:r w:rsidRPr="00E64945">
        <w:rPr>
          <w:rFonts w:ascii="Arial" w:hAnsi="Arial" w:cs="Arial"/>
          <w:sz w:val="24"/>
          <w:szCs w:val="24"/>
          <w:highlight w:val="yellow"/>
        </w:rPr>
        <w:t>Infausto</w:t>
      </w:r>
    </w:p>
    <w:p ns2:paraId="73EB51D4" ns2:textId="77777777" w:rsidR="000E2FD4" w:rsidRPr="00160105" w:rsidRDefault="000E2FD4" w:rsidP="000E2FD4">
      <w:pPr>
        <w:pStyle w:val="ListParagraph"/>
        <w:numPr>
          <w:ilvl w:val="0"/>
          <w:numId w:val="8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Locuela</w:t>
      </w:r>
    </w:p>
    <w:p ns2:paraId="25AF2076" ns2:textId="77777777" w:rsidR="000E2FD4" w:rsidRPr="00160105" w:rsidRDefault="000E2FD4" w:rsidP="000E2FD4">
      <w:pPr>
        <w:pStyle w:val="ListParagraph"/>
        <w:numPr>
          <w:ilvl w:val="0"/>
          <w:numId w:val="8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Tristeza</w:t>
      </w:r>
    </w:p>
    <w:p ns2:paraId="4A7D1ED1" ns2:textId="77777777" w:rsidR="000E2FD4" w:rsidRPr="00160105" w:rsidRDefault="000E2FD4" w:rsidP="000E2FD4">
      <w:pPr>
        <w:pStyle w:val="ListParagraph"/>
        <w:numPr>
          <w:ilvl w:val="0"/>
          <w:numId w:val="8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Alegría</w:t>
      </w:r>
    </w:p>
    <w:p ns2:paraId="3D140A7F" ns2:textId="77777777" w:rsidR="000E2FD4" w:rsidRPr="00160105" w:rsidRDefault="000E2FD4" w:rsidP="000E2FD4">
      <w:pPr>
        <w:pStyle w:val="ListParagraph"/>
        <w:numPr>
          <w:ilvl w:val="0"/>
          <w:numId w:val="8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Afortunado</w:t>
      </w:r>
    </w:p>
    <w:p ns2:paraId="44E38A6B" ns2:textId="77777777" w:rsidR="000E2FD4" w:rsidRPr="00160105" w:rsidRDefault="000E2FD4" w:rsidP="000E2FD4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6842145E" ns2:textId="77777777" w:rsidR="000E2FD4" w:rsidRDefault="000E2FD4" w:rsidP="000E2FD4">
      <w:pPr>
        <w:pStyle w:val="ListParagraph"/>
        <w:ind w:left="6" w:hanging="6"/>
        <w:jc w:val="center"/>
        <w:rPr>
          <w:rFonts w:ascii="Arial" w:hAnsi="Arial" w:cs="Arial"/>
          <w:b/>
          <w:sz w:val="24"/>
          <w:szCs w:val="24"/>
        </w:rPr>
      </w:pPr>
      <w:r w:rsidRPr="00F16593">
        <w:rPr>
          <w:rFonts w:ascii="Arial" w:hAnsi="Arial" w:cs="Arial"/>
          <w:b/>
          <w:sz w:val="24"/>
          <w:szCs w:val="24"/>
        </w:rPr>
        <w:t>PARON</w:t>
      </w:r>
      <w:r>
        <w:rPr>
          <w:rFonts w:ascii="Arial" w:hAnsi="Arial" w:cs="Arial"/>
          <w:b/>
          <w:sz w:val="24"/>
          <w:szCs w:val="24"/>
        </w:rPr>
        <w:t>I</w:t>
      </w:r>
      <w:r w:rsidRPr="00F16593">
        <w:rPr>
          <w:rFonts w:ascii="Arial" w:hAnsi="Arial" w:cs="Arial"/>
          <w:b/>
          <w:sz w:val="24"/>
          <w:szCs w:val="24"/>
        </w:rPr>
        <w:t>MIA</w:t>
      </w:r>
    </w:p>
    <w:p ns2:paraId="4A1450C2" ns2:textId="77777777" w:rsidR="000E2FD4" w:rsidRDefault="000E2FD4" w:rsidP="000E2FD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“En el penal de Abancay, el burgomaestre del periodo anterior, en su condición de interno, conversaba con el guardia de turno”.</w:t>
      </w:r>
    </w:p>
    <w:p ns2:paraId="086B10ED" ns2:textId="77777777" w:rsidR="000E2FD4" w:rsidRDefault="000E2FD4" w:rsidP="000E2FD4">
      <w:pPr>
        <w:pStyle w:val="ListParagraph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palabras del texto pueden formar la relación paronímica con sus respectivos sinónimos?</w:t>
      </w:r>
    </w:p>
    <w:p ns2:paraId="0E74FD89" ns2:textId="77777777" w:rsidR="000E2FD4" w:rsidRPr="00160105" w:rsidRDefault="000E2FD4" w:rsidP="000E2FD4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ns2:paraId="392F3568" ns2:textId="77777777" w:rsidR="000E2FD4" w:rsidRPr="00E64945" w:rsidRDefault="000E2FD4" w:rsidP="000E2FD4">
      <w:pPr>
        <w:pStyle w:val="ListParagraph"/>
        <w:numPr>
          <w:ilvl w:val="0"/>
          <w:numId w:val="82"/>
        </w:numPr>
        <w:rPr>
          <w:rFonts w:ascii="Arial" w:hAnsi="Arial" w:cs="Arial"/>
          <w:sz w:val="24"/>
          <w:szCs w:val="24"/>
          <w:highlight w:val="yellow"/>
        </w:rPr>
      </w:pPr>
      <w:r w:rsidRPr="00E64945">
        <w:rPr>
          <w:rFonts w:ascii="Arial" w:hAnsi="Arial" w:cs="Arial"/>
          <w:sz w:val="24"/>
          <w:szCs w:val="24"/>
          <w:highlight w:val="yellow"/>
        </w:rPr>
        <w:t>Burgomaestre - guardia</w:t>
      </w:r>
    </w:p>
    <w:p ns2:paraId="632098F1" ns2:textId="77777777" w:rsidR="000E2FD4" w:rsidRPr="00160105" w:rsidRDefault="000E2FD4" w:rsidP="000E2FD4">
      <w:pPr>
        <w:pStyle w:val="ListParagraph"/>
        <w:numPr>
          <w:ilvl w:val="0"/>
          <w:numId w:val="8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Penal - interno</w:t>
      </w:r>
    </w:p>
    <w:p ns2:paraId="74983E4C" ns2:textId="77777777" w:rsidR="000E2FD4" w:rsidRPr="00160105" w:rsidRDefault="000E2FD4" w:rsidP="000E2FD4">
      <w:pPr>
        <w:pStyle w:val="ListParagraph"/>
        <w:numPr>
          <w:ilvl w:val="0"/>
          <w:numId w:val="8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Periodo - turno</w:t>
      </w:r>
    </w:p>
    <w:p ns2:paraId="0F9AE744" ns2:textId="77777777" w:rsidR="000E2FD4" w:rsidRDefault="000E2FD4" w:rsidP="000E2FD4">
      <w:pPr>
        <w:pStyle w:val="ListParagraph"/>
        <w:numPr>
          <w:ilvl w:val="0"/>
          <w:numId w:val="82"/>
        </w:numPr>
        <w:jc w:val="both"/>
        <w:rPr>
          <w:rFonts w:ascii="Arial" w:hAnsi="Arial" w:cs="Arial"/>
          <w:sz w:val="24"/>
          <w:szCs w:val="24"/>
        </w:rPr>
      </w:pPr>
      <w:r w:rsidRPr="00F16593">
        <w:rPr>
          <w:rFonts w:ascii="Arial" w:hAnsi="Arial" w:cs="Arial"/>
          <w:sz w:val="24"/>
          <w:szCs w:val="24"/>
        </w:rPr>
        <w:t xml:space="preserve">Condición </w:t>
      </w:r>
      <w:r>
        <w:rPr>
          <w:rFonts w:ascii="Arial" w:hAnsi="Arial" w:cs="Arial"/>
          <w:sz w:val="24"/>
          <w:szCs w:val="24"/>
        </w:rPr>
        <w:t>-</w:t>
      </w:r>
      <w:r w:rsidRPr="00F16593">
        <w:rPr>
          <w:rFonts w:ascii="Arial" w:hAnsi="Arial" w:cs="Arial"/>
          <w:sz w:val="24"/>
          <w:szCs w:val="24"/>
        </w:rPr>
        <w:t xml:space="preserve"> inter</w:t>
      </w:r>
      <w:r>
        <w:rPr>
          <w:rFonts w:ascii="Arial" w:hAnsi="Arial" w:cs="Arial"/>
          <w:sz w:val="24"/>
          <w:szCs w:val="24"/>
        </w:rPr>
        <w:t>n</w:t>
      </w:r>
      <w:r w:rsidRPr="00F16593">
        <w:rPr>
          <w:rFonts w:ascii="Arial" w:hAnsi="Arial" w:cs="Arial"/>
          <w:sz w:val="24"/>
          <w:szCs w:val="24"/>
        </w:rPr>
        <w:t>o</w:t>
      </w:r>
    </w:p>
    <w:p ns2:paraId="44A6E6B5" ns2:textId="77777777" w:rsidR="000E2FD4" w:rsidRPr="00F16593" w:rsidRDefault="000E2FD4" w:rsidP="000E2FD4">
      <w:pPr>
        <w:pStyle w:val="ListParagraph"/>
        <w:numPr>
          <w:ilvl w:val="0"/>
          <w:numId w:val="8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Penal - palabras</w:t>
      </w:r>
    </w:p>
    <w:p ns2:paraId="51ED80C6" ns2:textId="77777777" w:rsidR="000E2FD4" w:rsidRPr="00160105" w:rsidRDefault="000E2FD4" w:rsidP="000E2FD4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F720FA9" ns2:textId="77777777" w:rsidR="000E2FD4" w:rsidRDefault="000E2FD4" w:rsidP="000E2FD4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br w:type="page"/>
      </w:r>
    </w:p>
    <w:p ns2:paraId="75CF972A" ns2:textId="77777777" w:rsidR="000E2FD4" w:rsidRPr="00F16593" w:rsidRDefault="000E2FD4" w:rsidP="000E2FD4">
      <w:pPr>
        <w:pStyle w:val="ListParagraph"/>
        <w:spacing w:after="0"/>
        <w:ind w:left="6" w:hanging="6"/>
        <w:jc w:val="center"/>
        <w:rPr>
          <w:rFonts w:ascii="Arial" w:hAnsi="Arial" w:cs="Arial"/>
          <w:b/>
          <w:sz w:val="24"/>
          <w:szCs w:val="24"/>
        </w:rPr>
      </w:pPr>
      <w:r w:rsidRPr="00F16593">
        <w:rPr>
          <w:rFonts w:ascii="Arial" w:hAnsi="Arial" w:cs="Arial"/>
          <w:b/>
          <w:sz w:val="24"/>
          <w:szCs w:val="24"/>
        </w:rPr>
        <w:lastRenderedPageBreak/>
        <w:t>HOMOFO</w:t>
      </w:r>
      <w:r>
        <w:rPr>
          <w:rFonts w:ascii="Arial" w:hAnsi="Arial" w:cs="Arial"/>
          <w:b/>
          <w:sz w:val="24"/>
          <w:szCs w:val="24"/>
        </w:rPr>
        <w:t>NÍA</w:t>
      </w:r>
    </w:p>
    <w:p ns2:paraId="37E71F1E" ns2:textId="77777777" w:rsidR="000E2FD4" w:rsidRPr="00132FA3" w:rsidRDefault="000E2FD4" w:rsidP="000E2FD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</w:t>
      </w:r>
      <w:r w:rsidRPr="00132FA3">
        <w:rPr>
          <w:rFonts w:ascii="Arial" w:hAnsi="Arial" w:cs="Arial"/>
          <w:sz w:val="24"/>
          <w:szCs w:val="24"/>
        </w:rPr>
        <w:t xml:space="preserve">¿Cuál es el homófono del sinónimo de profundidad? </w:t>
      </w:r>
    </w:p>
    <w:p ns2:paraId="38A19B4A" ns2:textId="77777777" w:rsidR="000E2FD4" w:rsidRPr="00F16593" w:rsidRDefault="000E2FD4" w:rsidP="000E2FD4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2ACF341C" ns2:textId="77777777" w:rsidR="000E2FD4" w:rsidRPr="00E64945" w:rsidRDefault="000E2FD4" w:rsidP="000E2FD4">
      <w:pPr>
        <w:pStyle w:val="ListParagraph"/>
        <w:numPr>
          <w:ilvl w:val="0"/>
          <w:numId w:val="83"/>
        </w:numPr>
        <w:rPr>
          <w:rFonts w:ascii="Arial" w:hAnsi="Arial" w:cs="Arial"/>
          <w:sz w:val="24"/>
          <w:szCs w:val="24"/>
          <w:highlight w:val="yellow"/>
        </w:rPr>
      </w:pPr>
      <w:r w:rsidRPr="00E64945">
        <w:rPr>
          <w:rFonts w:ascii="Arial" w:hAnsi="Arial" w:cs="Arial"/>
          <w:sz w:val="24"/>
          <w:szCs w:val="24"/>
          <w:highlight w:val="yellow"/>
        </w:rPr>
        <w:t>Cima</w:t>
      </w:r>
    </w:p>
    <w:p ns2:paraId="6A0EE1EC" ns2:textId="77777777" w:rsidR="000E2FD4" w:rsidRPr="00160105" w:rsidRDefault="000E2FD4" w:rsidP="000E2FD4">
      <w:pPr>
        <w:pStyle w:val="ListParagraph"/>
        <w:numPr>
          <w:ilvl w:val="0"/>
          <w:numId w:val="8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Sima</w:t>
      </w:r>
    </w:p>
    <w:p ns2:paraId="57FE0D13" ns2:textId="77777777" w:rsidR="000E2FD4" w:rsidRPr="00160105" w:rsidRDefault="000E2FD4" w:rsidP="000E2FD4">
      <w:pPr>
        <w:pStyle w:val="ListParagraph"/>
        <w:numPr>
          <w:ilvl w:val="0"/>
          <w:numId w:val="8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Infierno</w:t>
      </w:r>
    </w:p>
    <w:p ns2:paraId="484872C9" ns2:textId="77777777" w:rsidR="000E2FD4" w:rsidRDefault="000E2FD4" w:rsidP="000E2FD4">
      <w:pPr>
        <w:pStyle w:val="ListParagraph"/>
        <w:numPr>
          <w:ilvl w:val="0"/>
          <w:numId w:val="8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Abismo</w:t>
      </w:r>
    </w:p>
    <w:p ns2:paraId="1E685D8B" ns2:textId="77777777" w:rsidR="000E2FD4" w:rsidRPr="00160105" w:rsidRDefault="000E2FD4" w:rsidP="000E2FD4">
      <w:pPr>
        <w:pStyle w:val="ListParagraph"/>
        <w:numPr>
          <w:ilvl w:val="0"/>
          <w:numId w:val="8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Profundo</w:t>
      </w:r>
    </w:p>
    <w:p ns2:paraId="24D94CC7" ns2:textId="77777777" w:rsidR="000E2FD4" w:rsidRPr="00160105" w:rsidRDefault="000E2FD4" w:rsidP="000E2FD4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3F63395F" ns2:textId="77777777" w:rsidR="000E2FD4" w:rsidRPr="00475C6D" w:rsidRDefault="000E2FD4" w:rsidP="000E2FD4">
      <w:pPr>
        <w:pStyle w:val="ListParagraph"/>
        <w:ind w:left="6" w:hanging="6"/>
        <w:jc w:val="center"/>
        <w:rPr>
          <w:rFonts w:ascii="Arial" w:hAnsi="Arial" w:cs="Arial"/>
          <w:b/>
          <w:sz w:val="24"/>
          <w:szCs w:val="24"/>
        </w:rPr>
      </w:pPr>
      <w:r w:rsidRPr="00475C6D">
        <w:rPr>
          <w:rFonts w:ascii="Arial" w:hAnsi="Arial" w:cs="Arial"/>
          <w:b/>
          <w:sz w:val="24"/>
          <w:szCs w:val="24"/>
        </w:rPr>
        <w:t>ANALOG</w:t>
      </w:r>
      <w:r>
        <w:rPr>
          <w:rFonts w:ascii="Arial" w:hAnsi="Arial" w:cs="Arial"/>
          <w:b/>
          <w:sz w:val="24"/>
          <w:szCs w:val="24"/>
        </w:rPr>
        <w:t>Í</w:t>
      </w:r>
      <w:r w:rsidRPr="00475C6D">
        <w:rPr>
          <w:rFonts w:ascii="Arial" w:hAnsi="Arial" w:cs="Arial"/>
          <w:b/>
          <w:sz w:val="24"/>
          <w:szCs w:val="24"/>
        </w:rPr>
        <w:t>A</w:t>
      </w:r>
    </w:p>
    <w:p ns2:paraId="5C9CCB80" ns2:textId="77777777" w:rsidR="000E2FD4" w:rsidRDefault="000E2FD4" w:rsidP="000E2FD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Glóbulo blanco: sangre::</w:t>
      </w:r>
    </w:p>
    <w:p ns2:paraId="0637CD1D" ns2:textId="77777777" w:rsidR="000E2FD4" w:rsidRPr="00160105" w:rsidRDefault="000E2FD4" w:rsidP="000E2FD4">
      <w:pPr>
        <w:pStyle w:val="ListParagraph"/>
        <w:rPr>
          <w:rFonts w:ascii="Arial" w:hAnsi="Arial" w:cs="Arial"/>
          <w:sz w:val="24"/>
          <w:szCs w:val="24"/>
        </w:rPr>
      </w:pPr>
    </w:p>
    <w:p ns2:paraId="25C47C52" ns2:textId="77777777" w:rsidR="000E2FD4" w:rsidRPr="00E64945" w:rsidRDefault="000E2FD4" w:rsidP="000E2FD4">
      <w:pPr>
        <w:pStyle w:val="ListParagraph"/>
        <w:numPr>
          <w:ilvl w:val="0"/>
          <w:numId w:val="84"/>
        </w:numPr>
        <w:rPr>
          <w:rFonts w:ascii="Arial" w:hAnsi="Arial" w:cs="Arial"/>
          <w:sz w:val="24"/>
          <w:szCs w:val="24"/>
          <w:highlight w:val="yellow"/>
        </w:rPr>
      </w:pPr>
      <w:r w:rsidRPr="00E64945">
        <w:rPr>
          <w:rFonts w:ascii="Arial" w:hAnsi="Arial" w:cs="Arial"/>
          <w:sz w:val="24"/>
          <w:szCs w:val="24"/>
          <w:highlight w:val="yellow"/>
        </w:rPr>
        <w:t>Soldado : ejercito</w:t>
      </w:r>
    </w:p>
    <w:p ns2:paraId="7DE224C3" ns2:textId="77777777" w:rsidR="000E2FD4" w:rsidRPr="00160105" w:rsidRDefault="000E2FD4" w:rsidP="000E2FD4">
      <w:pPr>
        <w:pStyle w:val="ListParagraph"/>
        <w:numPr>
          <w:ilvl w:val="0"/>
          <w:numId w:val="8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Jet : fuerza  aérea</w:t>
      </w:r>
    </w:p>
    <w:p ns2:paraId="67A937E9" ns2:textId="77777777" w:rsidR="000E2FD4" w:rsidRPr="00160105" w:rsidRDefault="000E2FD4" w:rsidP="000E2FD4">
      <w:pPr>
        <w:pStyle w:val="ListParagraph"/>
        <w:numPr>
          <w:ilvl w:val="0"/>
          <w:numId w:val="8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Buque : marina</w:t>
      </w:r>
    </w:p>
    <w:p ns2:paraId="61D2D536" ns2:textId="77777777" w:rsidR="000E2FD4" w:rsidRPr="00160105" w:rsidRDefault="000E2FD4" w:rsidP="000E2FD4">
      <w:pPr>
        <w:pStyle w:val="ListParagraph"/>
        <w:numPr>
          <w:ilvl w:val="0"/>
          <w:numId w:val="8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Flor : jardín</w:t>
      </w:r>
    </w:p>
    <w:p ns2:paraId="704A6436" ns2:textId="77777777" w:rsidR="000E2FD4" w:rsidRPr="00160105" w:rsidRDefault="000E2FD4" w:rsidP="000E2FD4">
      <w:pPr>
        <w:pStyle w:val="ListParagraph"/>
        <w:numPr>
          <w:ilvl w:val="0"/>
          <w:numId w:val="8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Hueso : esqueleto</w:t>
      </w:r>
    </w:p>
    <w:p ns2:paraId="5E795C7C" ns2:textId="77777777" w:rsidR="00642D5B" w:rsidRPr="00751676" w:rsidRDefault="00642D5B" w:rsidP="00642D5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ANALOGÍA</w:t>
      </w:r>
    </w:p>
    <w:p ns2:paraId="70DDE3CD" ns2:textId="77777777" w:rsidR="00642D5B" w:rsidRPr="00751676" w:rsidRDefault="00642D5B" w:rsidP="00642D5B">
      <w:pPr>
        <w:spacing w:after="0"/>
        <w:rPr>
          <w:rFonts w:ascii="Times New Roman" w:hAnsi="Times New Roman" w:cs="Times New Roman"/>
          <w:sz w:val="24"/>
          <w:szCs w:val="24"/>
        </w:rPr>
      </w:pPr>
    </w:p>
    <w:p ns2:paraId="0B7918C0" ns2:textId="77777777" w:rsidR="00642D5B" w:rsidRPr="00751676" w:rsidRDefault="00642D5B" w:rsidP="00642D5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CONSTELACIÓN  :  ESTRELLA</w:t>
      </w:r>
    </w:p>
    <w:p ns2:paraId="3FB7392B" ns2:textId="77777777" w:rsidR="00642D5B" w:rsidRPr="00751676" w:rsidRDefault="00642D5B" w:rsidP="00642D5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73190208" ns2:textId="77777777" w:rsidR="00642D5B" w:rsidRPr="00B77027" w:rsidRDefault="00642D5B" w:rsidP="00642D5B">
      <w:pPr>
        <w:pStyle w:val="ListParagraph"/>
        <w:numPr>
          <w:ilvl w:val="0"/>
          <w:numId w:val="85"/>
        </w:numPr>
        <w:tabs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bandada</w:t>
      </w:r>
      <w:r>
        <w:rPr>
          <w:rFonts w:ascii="Times New Roman" w:hAnsi="Times New Roman" w:cs="Times New Roman"/>
          <w:sz w:val="24"/>
          <w:szCs w:val="24"/>
          <w:highlight w:val="yellow"/>
        </w:rPr>
        <w:tab/>
        <w:t>:</w:t>
      </w:r>
      <w:r>
        <w:rPr>
          <w:rFonts w:ascii="Times New Roman" w:hAnsi="Times New Roman" w:cs="Times New Roman"/>
          <w:sz w:val="24"/>
          <w:szCs w:val="24"/>
          <w:highlight w:val="yellow"/>
        </w:rPr>
        <w:tab/>
        <w:t>paloma</w:t>
      </w:r>
      <w:r>
        <w:rPr>
          <w:rFonts w:ascii="Times New Roman" w:hAnsi="Times New Roman" w:cs="Times New Roman"/>
          <w:sz w:val="24"/>
          <w:szCs w:val="24"/>
          <w:highlight w:val="yellow"/>
        </w:rPr>
        <w:tab/>
      </w:r>
    </w:p>
    <w:p ns2:paraId="216FDDD3" ns2:textId="77777777" w:rsidR="00642D5B" w:rsidRPr="00B77027" w:rsidRDefault="00642D5B" w:rsidP="00642D5B">
      <w:pPr>
        <w:pStyle w:val="ListParagraph"/>
        <w:numPr>
          <w:ilvl w:val="0"/>
          <w:numId w:val="85"/>
        </w:numPr>
        <w:tabs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papel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lápiz</w:t>
      </w:r>
    </w:p>
    <w:p ns2:paraId="5B9DB74D" ns2:textId="77777777" w:rsidR="00642D5B" w:rsidRPr="00B77027" w:rsidRDefault="00642D5B" w:rsidP="00642D5B">
      <w:pPr>
        <w:pStyle w:val="ListParagraph"/>
        <w:numPr>
          <w:ilvl w:val="0"/>
          <w:numId w:val="85"/>
        </w:numPr>
        <w:tabs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bibliómano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libro</w:t>
      </w:r>
    </w:p>
    <w:p ns2:paraId="4C8DE208" ns2:textId="77777777" w:rsidR="00642D5B" w:rsidRPr="00B77027" w:rsidRDefault="00642D5B" w:rsidP="00642D5B">
      <w:pPr>
        <w:pStyle w:val="ListParagraph"/>
        <w:numPr>
          <w:ilvl w:val="0"/>
          <w:numId w:val="85"/>
        </w:numPr>
        <w:tabs>
          <w:tab w:val="left" w:pos="1985"/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poemario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poeta</w:t>
      </w:r>
      <w:r>
        <w:rPr>
          <w:rFonts w:ascii="Times New Roman" w:hAnsi="Times New Roman" w:cs="Times New Roman"/>
          <w:sz w:val="24"/>
          <w:szCs w:val="24"/>
        </w:rPr>
        <w:tab/>
      </w:r>
    </w:p>
    <w:p ns2:paraId="7A253DAC" ns2:textId="77777777" w:rsidR="00642D5B" w:rsidRPr="00B77027" w:rsidRDefault="00642D5B" w:rsidP="00642D5B">
      <w:pPr>
        <w:pStyle w:val="ListParagraph"/>
        <w:numPr>
          <w:ilvl w:val="0"/>
          <w:numId w:val="85"/>
        </w:numPr>
        <w:tabs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horario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reloj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ns2:paraId="01BBD77D" ns2:textId="77777777" w:rsidR="00642D5B" w:rsidRDefault="00642D5B" w:rsidP="00642D5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ns2:paraId="1E468E62" ns2:textId="77777777" w:rsidR="00642D5B" w:rsidRDefault="00642D5B" w:rsidP="00642D5B">
      <w:pPr>
        <w:pStyle w:val="ListParagraph"/>
        <w:ind w:left="108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13CF9">
        <w:rPr>
          <w:rFonts w:ascii="Times New Roman" w:hAnsi="Times New Roman" w:cs="Times New Roman"/>
          <w:b/>
          <w:sz w:val="24"/>
          <w:szCs w:val="24"/>
        </w:rPr>
        <w:t>TÉRMINO EXCLUIDO</w:t>
      </w:r>
    </w:p>
    <w:p ns2:paraId="13D11362" ns2:textId="77777777" w:rsidR="00642D5B" w:rsidRPr="00F13CF9" w:rsidRDefault="00642D5B" w:rsidP="00642D5B">
      <w:pPr>
        <w:pStyle w:val="ListParagraph"/>
        <w:ind w:left="1080"/>
        <w:jc w:val="center"/>
        <w:rPr>
          <w:rFonts w:ascii="Times New Roman" w:hAnsi="Times New Roman" w:cs="Times New Roman"/>
          <w:b/>
          <w:sz w:val="24"/>
          <w:szCs w:val="24"/>
        </w:rPr>
      </w:pPr>
    </w:p>
    <w:p ns2:paraId="56E14F8C" ns2:textId="77777777" w:rsidR="00642D5B" w:rsidRPr="00751676" w:rsidRDefault="00642D5B" w:rsidP="00642D5B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UNAMBA</w:t>
      </w:r>
    </w:p>
    <w:p ns2:paraId="1CB58980" ns2:textId="77777777" w:rsidR="00642D5B" w:rsidRPr="00751676" w:rsidRDefault="00642D5B" w:rsidP="00642D5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7B68AC98" ns2:textId="77777777" w:rsidR="00642D5B" w:rsidRPr="00B77027" w:rsidRDefault="00642D5B" w:rsidP="00642D5B">
      <w:pPr>
        <w:pStyle w:val="ListParagraph"/>
        <w:numPr>
          <w:ilvl w:val="0"/>
          <w:numId w:val="86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Parvulario</w:t>
      </w:r>
    </w:p>
    <w:p ns2:paraId="79B22CCA" ns2:textId="77777777" w:rsidR="00642D5B" w:rsidRPr="00B77027" w:rsidRDefault="00642D5B" w:rsidP="00642D5B">
      <w:pPr>
        <w:pStyle w:val="ListParagraph"/>
        <w:numPr>
          <w:ilvl w:val="0"/>
          <w:numId w:val="8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Profesores</w:t>
      </w:r>
    </w:p>
    <w:p ns2:paraId="436D3F0A" ns2:textId="77777777" w:rsidR="00642D5B" w:rsidRPr="00B77027" w:rsidRDefault="00642D5B" w:rsidP="00642D5B">
      <w:pPr>
        <w:pStyle w:val="ListParagraph"/>
        <w:numPr>
          <w:ilvl w:val="0"/>
          <w:numId w:val="8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Estudiantes</w:t>
      </w:r>
    </w:p>
    <w:p ns2:paraId="51182DA3" ns2:textId="77777777" w:rsidR="00642D5B" w:rsidRPr="00B77027" w:rsidRDefault="00642D5B" w:rsidP="00642D5B">
      <w:pPr>
        <w:pStyle w:val="ListParagraph"/>
        <w:numPr>
          <w:ilvl w:val="0"/>
          <w:numId w:val="8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Plan de Estudios</w:t>
      </w:r>
    </w:p>
    <w:p ns2:paraId="279B993D" ns2:textId="77777777" w:rsidR="00642D5B" w:rsidRDefault="00642D5B" w:rsidP="00642D5B">
      <w:pPr>
        <w:pStyle w:val="ListParagraph"/>
        <w:numPr>
          <w:ilvl w:val="0"/>
          <w:numId w:val="8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Investigación</w:t>
      </w:r>
    </w:p>
    <w:p ns2:paraId="17527687" ns2:textId="77777777" w:rsidR="00642D5B" w:rsidRDefault="00642D5B" w:rsidP="00642D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ns2:paraId="5199E9D1" ns2:textId="77777777" w:rsidR="00642D5B" w:rsidRDefault="00642D5B" w:rsidP="00642D5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ns2:paraId="18ABC96D" ns2:textId="77777777" w:rsidR="00642D5B" w:rsidRDefault="00642D5B" w:rsidP="00642D5B">
      <w:pPr>
        <w:pStyle w:val="ListParagraph"/>
        <w:ind w:left="1416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13CF9">
        <w:rPr>
          <w:rFonts w:ascii="Times New Roman" w:hAnsi="Times New Roman" w:cs="Times New Roman"/>
          <w:b/>
          <w:sz w:val="24"/>
          <w:szCs w:val="24"/>
        </w:rPr>
        <w:t>ORACIONES INCOMPLETAS</w:t>
      </w:r>
    </w:p>
    <w:p ns2:paraId="115B0D8D" ns2:textId="77777777" w:rsidR="00642D5B" w:rsidRPr="00F13CF9" w:rsidRDefault="00642D5B" w:rsidP="00642D5B">
      <w:pPr>
        <w:pStyle w:val="ListParagraph"/>
        <w:ind w:left="1416"/>
        <w:jc w:val="center"/>
        <w:rPr>
          <w:rFonts w:ascii="Times New Roman" w:hAnsi="Times New Roman" w:cs="Times New Roman"/>
          <w:b/>
          <w:sz w:val="24"/>
          <w:szCs w:val="24"/>
        </w:rPr>
      </w:pPr>
    </w:p>
    <w:p ns2:paraId="6D23A17A" ns2:textId="77777777" w:rsidR="00642D5B" w:rsidRPr="00F13CF9" w:rsidRDefault="00642D5B" w:rsidP="00642D5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“El verso ha de ser como una ________ reluciente, que deja a los espectadores la ________</w:t>
      </w:r>
      <w:r w:rsidRPr="00F13CF9">
        <w:rPr>
          <w:rFonts w:ascii="Times New Roman" w:hAnsi="Times New Roman" w:cs="Times New Roman"/>
          <w:sz w:val="24"/>
          <w:szCs w:val="24"/>
        </w:rPr>
        <w:t xml:space="preserve"> de un guerrero</w:t>
      </w:r>
      <w:r>
        <w:rPr>
          <w:rFonts w:ascii="Times New Roman" w:hAnsi="Times New Roman" w:cs="Times New Roman"/>
          <w:sz w:val="24"/>
          <w:szCs w:val="24"/>
        </w:rPr>
        <w:t xml:space="preserve"> que va camino al cielo y al </w:t>
      </w:r>
      <w:r w:rsidRPr="00257856">
        <w:rPr>
          <w:rFonts w:ascii="Times New Roman" w:hAnsi="Times New Roman" w:cs="Times New Roman"/>
          <w:sz w:val="24"/>
          <w:szCs w:val="24"/>
        </w:rPr>
        <w:t>_________</w:t>
      </w:r>
      <w:r>
        <w:rPr>
          <w:rFonts w:ascii="Times New Roman" w:hAnsi="Times New Roman" w:cs="Times New Roman"/>
          <w:sz w:val="24"/>
          <w:szCs w:val="24"/>
        </w:rPr>
        <w:t xml:space="preserve"> en el sol, se rompe en alas.”</w:t>
      </w:r>
    </w:p>
    <w:p ns2:paraId="0AF6BB90" ns2:textId="77777777" w:rsidR="00642D5B" w:rsidRPr="00751676" w:rsidRDefault="00642D5B" w:rsidP="00642D5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368628B4" ns2:textId="77777777" w:rsidR="00642D5B" w:rsidRPr="001027D4" w:rsidRDefault="00642D5B" w:rsidP="00642D5B">
      <w:pPr>
        <w:pStyle w:val="ListParagraph"/>
        <w:numPr>
          <w:ilvl w:val="0"/>
          <w:numId w:val="87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1027D4">
        <w:rPr>
          <w:rFonts w:ascii="Times New Roman" w:hAnsi="Times New Roman" w:cs="Times New Roman"/>
          <w:sz w:val="24"/>
          <w:szCs w:val="24"/>
          <w:highlight w:val="yellow"/>
        </w:rPr>
        <w:t>espada – memoria – envainarla</w:t>
      </w:r>
    </w:p>
    <w:p ns2:paraId="53D44D5E" ns2:textId="77777777" w:rsidR="00642D5B" w:rsidRPr="00B77027" w:rsidRDefault="00642D5B" w:rsidP="00642D5B">
      <w:pPr>
        <w:pStyle w:val="ListParagraph"/>
        <w:numPr>
          <w:ilvl w:val="0"/>
          <w:numId w:val="8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lucha – alegría </w:t>
      </w:r>
      <w:r w:rsidRPr="00AF184B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cubrir</w:t>
      </w:r>
    </w:p>
    <w:p ns2:paraId="12A8F009" ns2:textId="77777777" w:rsidR="00642D5B" w:rsidRPr="00B77027" w:rsidRDefault="00642D5B" w:rsidP="00642D5B">
      <w:pPr>
        <w:pStyle w:val="ListParagraph"/>
        <w:numPr>
          <w:ilvl w:val="0"/>
          <w:numId w:val="8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vida – luces </w:t>
      </w:r>
      <w:r w:rsidRPr="00AF184B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encubrirla</w:t>
      </w:r>
    </w:p>
    <w:p ns2:paraId="760D376C" ns2:textId="77777777" w:rsidR="00642D5B" w:rsidRPr="00B77027" w:rsidRDefault="00642D5B" w:rsidP="00642D5B">
      <w:pPr>
        <w:pStyle w:val="ListParagraph"/>
        <w:numPr>
          <w:ilvl w:val="0"/>
          <w:numId w:val="8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sombra – arenga - resguardarla </w:t>
      </w:r>
    </w:p>
    <w:p ns2:paraId="7414263D" ns2:textId="77777777" w:rsidR="00642D5B" w:rsidRPr="00B77027" w:rsidRDefault="00642D5B" w:rsidP="00642D5B">
      <w:pPr>
        <w:pStyle w:val="ListParagraph"/>
        <w:numPr>
          <w:ilvl w:val="0"/>
          <w:numId w:val="8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paz – poesía </w:t>
      </w:r>
      <w:r w:rsidRPr="00AF184B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romperla</w:t>
      </w:r>
    </w:p>
    <w:p ns2:paraId="440BE3AD" ns2:textId="77777777" w:rsidR="00642D5B" w:rsidRDefault="00642D5B" w:rsidP="00642D5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F184B">
        <w:rPr>
          <w:rFonts w:ascii="Times New Roman" w:hAnsi="Times New Roman" w:cs="Times New Roman"/>
          <w:b/>
          <w:sz w:val="24"/>
          <w:szCs w:val="24"/>
        </w:rPr>
        <w:t>CONECTORES LÓGICOS</w:t>
      </w:r>
    </w:p>
    <w:p ns2:paraId="172A44E2" ns2:textId="77777777" w:rsidR="00642D5B" w:rsidRDefault="00642D5B" w:rsidP="00642D5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primer lugar, te diré que te amo y este amor no es floro, ____________ puro sentimiento.</w:t>
      </w:r>
    </w:p>
    <w:p ns2:paraId="4BA14E32" ns2:textId="77777777" w:rsidR="00642D5B" w:rsidRPr="00F13CF9" w:rsidRDefault="00642D5B" w:rsidP="00642D5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fin, te digo te amo ____________ si tu no sientes nada, te dejaré ir ____________ soy un caballero.</w:t>
      </w:r>
    </w:p>
    <w:p ns2:paraId="0641A192" ns2:textId="77777777" w:rsidR="00642D5B" w:rsidRPr="00751676" w:rsidRDefault="00642D5B" w:rsidP="00642D5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1EE00381" ns2:textId="77777777" w:rsidR="00642D5B" w:rsidRPr="00B77027" w:rsidRDefault="00642D5B" w:rsidP="00642D5B">
      <w:pPr>
        <w:pStyle w:val="ListParagraph"/>
        <w:numPr>
          <w:ilvl w:val="0"/>
          <w:numId w:val="88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 xml:space="preserve">sino – pero </w:t>
      </w:r>
      <w:r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 porque</w:t>
      </w:r>
    </w:p>
    <w:p ns2:paraId="12F33ED0" ns2:textId="77777777" w:rsidR="00642D5B" w:rsidRPr="00B77027" w:rsidRDefault="00642D5B" w:rsidP="00642D5B">
      <w:pPr>
        <w:pStyle w:val="ListParagraph"/>
        <w:numPr>
          <w:ilvl w:val="0"/>
          <w:numId w:val="8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además – también – por tanto</w:t>
      </w:r>
    </w:p>
    <w:p ns2:paraId="18BD67F7" ns2:textId="77777777" w:rsidR="00642D5B" w:rsidRPr="00B77027" w:rsidRDefault="00642D5B" w:rsidP="00642D5B">
      <w:pPr>
        <w:pStyle w:val="ListParagraph"/>
        <w:numPr>
          <w:ilvl w:val="0"/>
          <w:numId w:val="8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porque – para que – también</w:t>
      </w:r>
    </w:p>
    <w:p ns2:paraId="354A1D43" ns2:textId="77777777" w:rsidR="00642D5B" w:rsidRPr="00B77027" w:rsidRDefault="00642D5B" w:rsidP="00642D5B">
      <w:pPr>
        <w:pStyle w:val="ListParagraph"/>
        <w:numPr>
          <w:ilvl w:val="0"/>
          <w:numId w:val="8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 – todavía – en primer lugar</w:t>
      </w:r>
    </w:p>
    <w:p ns2:paraId="77516575" ns2:textId="77777777" w:rsidR="00642D5B" w:rsidRDefault="00642D5B" w:rsidP="00642D5B">
      <w:pPr>
        <w:pStyle w:val="ListParagraph"/>
        <w:numPr>
          <w:ilvl w:val="0"/>
          <w:numId w:val="8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pero – aunque – y</w:t>
      </w:r>
    </w:p>
    <w:p ns2:paraId="08AE3CB5" ns2:textId="77777777" w:rsidR="00642D5B" w:rsidRDefault="00642D5B" w:rsidP="00642D5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ns2:paraId="1F5BA154" ns2:textId="77777777" w:rsidR="00642D5B" w:rsidRDefault="00642D5B" w:rsidP="00642D5B">
      <w:pPr>
        <w:pStyle w:val="ListParagraph"/>
        <w:ind w:left="108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949A6">
        <w:rPr>
          <w:rFonts w:ascii="Times New Roman" w:hAnsi="Times New Roman" w:cs="Times New Roman"/>
          <w:b/>
          <w:sz w:val="24"/>
          <w:szCs w:val="24"/>
        </w:rPr>
        <w:t>ELIMINACIÓN DE ORACIONES</w:t>
      </w:r>
    </w:p>
    <w:p ns2:paraId="1948E87D" ns2:textId="77777777" w:rsidR="00642D5B" w:rsidRPr="001949A6" w:rsidRDefault="00642D5B" w:rsidP="00642D5B">
      <w:pPr>
        <w:pStyle w:val="ListParagraph"/>
        <w:ind w:left="1080"/>
        <w:jc w:val="center"/>
        <w:rPr>
          <w:rFonts w:ascii="Times New Roman" w:hAnsi="Times New Roman" w:cs="Times New Roman"/>
          <w:b/>
          <w:sz w:val="24"/>
          <w:szCs w:val="24"/>
        </w:rPr>
      </w:pPr>
    </w:p>
    <w:p ns2:paraId="1D0BB624" ns2:textId="77777777" w:rsidR="00642D5B" w:rsidRPr="00F13CF9" w:rsidRDefault="00642D5B" w:rsidP="00642D5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(I) La primera universidad fue la de Bolonia en 1119. (II) Fue fundada en la cuna del renacimiento del derecho romano. (III) El universitario es el centro del proceso de enseñanza – aprendizaje. (IV) Más tarde en 1150 se creó la Universidad de París. (V) Esta se constituyó en el centro teológico más importante de Europa. </w:t>
      </w:r>
    </w:p>
    <w:p ns2:paraId="6557356E" ns2:textId="77777777" w:rsidR="00642D5B" w:rsidRPr="00751676" w:rsidRDefault="00642D5B" w:rsidP="00642D5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5DA99932" ns2:textId="77777777" w:rsidR="00642D5B" w:rsidRPr="00B77027" w:rsidRDefault="00642D5B" w:rsidP="00642D5B">
      <w:pPr>
        <w:pStyle w:val="ListParagraph"/>
        <w:numPr>
          <w:ilvl w:val="0"/>
          <w:numId w:val="89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III</w:t>
      </w:r>
    </w:p>
    <w:p ns2:paraId="4E670401" ns2:textId="77777777" w:rsidR="00642D5B" w:rsidRPr="00B77027" w:rsidRDefault="00642D5B" w:rsidP="00642D5B">
      <w:pPr>
        <w:pStyle w:val="ListParagraph"/>
        <w:numPr>
          <w:ilvl w:val="0"/>
          <w:numId w:val="8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</w:p>
    <w:p ns2:paraId="61118955" ns2:textId="77777777" w:rsidR="00642D5B" w:rsidRPr="00B77027" w:rsidRDefault="00642D5B" w:rsidP="00642D5B">
      <w:pPr>
        <w:pStyle w:val="ListParagraph"/>
        <w:numPr>
          <w:ilvl w:val="0"/>
          <w:numId w:val="8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II</w:t>
      </w:r>
    </w:p>
    <w:p ns2:paraId="78CE5C17" ns2:textId="77777777" w:rsidR="00642D5B" w:rsidRPr="00B77027" w:rsidRDefault="00642D5B" w:rsidP="00642D5B">
      <w:pPr>
        <w:pStyle w:val="ListParagraph"/>
        <w:numPr>
          <w:ilvl w:val="0"/>
          <w:numId w:val="8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</w:t>
      </w:r>
    </w:p>
    <w:p ns2:paraId="1FAFD2DF" ns2:textId="77777777" w:rsidR="00642D5B" w:rsidRDefault="00642D5B" w:rsidP="00642D5B">
      <w:pPr>
        <w:pStyle w:val="ListParagraph"/>
        <w:numPr>
          <w:ilvl w:val="0"/>
          <w:numId w:val="8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IV</w:t>
      </w:r>
    </w:p>
    <w:p ns2:paraId="373979DF" ns2:textId="77777777" w:rsidR="00642D5B" w:rsidRPr="00B77027" w:rsidRDefault="00642D5B" w:rsidP="00642D5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ns2:paraId="1AE26E8B" ns2:textId="77777777" w:rsidR="005E1CD7" w:rsidRDefault="005E1CD7"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mc="http://schemas.openxmlformats.org/markup-compatibility/2006" xmlns:ns2="http://schemas.microsoft.com/office/word/2012/wordml" xmlns:ns3="http://schemas.microsoft.com/office/word/2016/wordml/cid" xmlns:w="http://schemas.openxmlformats.org/wordprocessingml/2006/main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decimal"/>
      <w:pStyle w:val="ListBullet3"/>
      <w:lvlText w:val="%1.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decimal"/>
      <w:pStyle w:val="ListBullet2"/>
      <w:lvlText w:val="%1.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ns2:restartNumberingAfterBreak="0">
    <w:nsid w:val="01B0E613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0" ns2:restartNumberingAfterBreak="0">
    <w:nsid w:val="027DEB64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1" ns2:restartNumberingAfterBreak="0">
    <w:nsid w:val="015C77A0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2" ns2:restartNumberingAfterBreak="0">
    <w:nsid w:val="00B839C8"/>
    <w:multiLevelType w:val="hybridMultilevel"/>
    <w:tmpl w:val="C2608030"/>
    <w:lvl w:ilvl="0" w:tplc="79425B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3" ns2:restartNumberingAfterBreak="0">
    <w:nsid w:val="02C183F8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4" ns2:restartNumberingAfterBreak="0">
    <w:nsid w:val="02C54973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5" ns2:restartNumberingAfterBreak="0">
    <w:nsid w:val="045386D5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6" ns2:restartNumberingAfterBreak="0">
    <w:nsid w:val="025F74D9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7" ns2:restartNumberingAfterBreak="0">
    <w:nsid w:val="01DB3F0F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8" ns2:restartNumberingAfterBreak="0">
    <w:nsid w:val="00BA78FD"/>
    <w:multiLevelType w:val="hybridMultilevel"/>
    <w:tmpl w:val="FF922376"/>
    <w:lvl w:ilvl="0" w:tplc="EA52DE88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9" ns2:restartNumberingAfterBreak="0">
    <w:nsid w:val="02D124D0"/>
    <w:multiLevelType w:val="hybridMultilevel"/>
    <w:tmpl w:val="8EE45120"/>
    <w:lvl w:ilvl="0" w:tplc="9A9829A2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0" ns2:restartNumberingAfterBreak="0">
    <w:nsid w:val="0137A87E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1" ns2:restartNumberingAfterBreak="0">
    <w:nsid w:val="01AE1E3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2" ns2:restartNumberingAfterBreak="0">
    <w:nsid w:val="0592A558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3" ns2:restartNumberingAfterBreak="0">
    <w:nsid w:val="027FB4B6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4" ns2:restartNumberingAfterBreak="0">
    <w:nsid w:val="032D2D1A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5" ns2:restartNumberingAfterBreak="0">
    <w:nsid w:val="01942A8F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6" ns2:restartNumberingAfterBreak="0">
    <w:nsid w:val="03AFA254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7" ns2:restartNumberingAfterBreak="0">
    <w:nsid w:val="03CB7946"/>
    <w:multiLevelType w:val="hybridMultilevel"/>
    <w:tmpl w:val="F30EE900"/>
    <w:lvl w:ilvl="0" w:tplc="44FABB86">
      <w:start w:val="1"/>
      <w:numFmt w:val="upperLetter"/>
      <w:lvlText w:val="%1."/>
      <w:lvlJc w:val="left"/>
      <w:pPr>
        <w:ind w:left="1068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28" ns2:restartNumberingAfterBreak="0">
    <w:nsid w:val="03D96061"/>
    <w:multiLevelType w:val="hybridMultilevel"/>
    <w:tmpl w:val="EB70CD30"/>
    <w:lvl w:ilvl="0" w:tplc="DEBED69E">
      <w:start w:val="1"/>
      <w:numFmt w:val="upperLetter"/>
      <w:lvlText w:val="%1."/>
      <w:lvlJc w:val="left"/>
      <w:pPr>
        <w:ind w:left="1068" w:hanging="360"/>
      </w:pPr>
      <w:rPr>
        <w:rFonts w:hint="default"/>
        <w:sz w:val="24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29" ns2:restartNumberingAfterBreak="0">
    <w:nsid w:val="00D32942"/>
    <w:multiLevelType w:val="hybridMultilevel"/>
    <w:tmpl w:val="79FC216E"/>
    <w:lvl w:ilvl="0" w:tplc="93E8CD88">
      <w:start w:val="1"/>
      <w:numFmt w:val="upperLetter"/>
      <w:lvlText w:val="%1.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30" ns2:restartNumberingAfterBreak="0">
    <w:nsid w:val="01358D89"/>
    <w:multiLevelType w:val="hybridMultilevel"/>
    <w:tmpl w:val="7BAA98CE"/>
    <w:lvl w:ilvl="0" w:tplc="C4CC74DC">
      <w:start w:val="1"/>
      <w:numFmt w:val="upperLetter"/>
      <w:lvlText w:val="%1.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31" ns2:restartNumberingAfterBreak="0">
    <w:nsid w:val="05A89E34"/>
    <w:multiLevelType w:val="hybridMultilevel"/>
    <w:tmpl w:val="E3B4FD6A"/>
    <w:lvl w:ilvl="0" w:tplc="1264CDFC">
      <w:start w:val="1"/>
      <w:numFmt w:val="upperLetter"/>
      <w:lvlText w:val="%1."/>
      <w:lvlJc w:val="left"/>
      <w:pPr>
        <w:ind w:left="1068" w:hanging="360"/>
      </w:pPr>
      <w:rPr>
        <w:rFonts w:hint="default"/>
        <w:sz w:val="24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32" ns2:restartNumberingAfterBreak="0">
    <w:nsid w:val="050DEF90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3" ns2:restartNumberingAfterBreak="0">
    <w:nsid w:val="03606870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4" ns2:restartNumberingAfterBreak="0">
    <w:nsid w:val="01DC0DAB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5" ns2:restartNumberingAfterBreak="0">
    <w:nsid w:val="0260495A"/>
    <w:multiLevelType w:val="hybridMultilevel"/>
    <w:tmpl w:val="8FE26D16"/>
    <w:lvl w:ilvl="0" w:tplc="35042908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6" ns2:restartNumberingAfterBreak="0">
    <w:nsid w:val="004F34CC"/>
    <w:multiLevelType w:val="hybridMultilevel"/>
    <w:tmpl w:val="D2D848A8"/>
    <w:lvl w:ilvl="0" w:tplc="625CE9A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7" ns2:restartNumberingAfterBreak="0">
    <w:nsid w:val="0375B6C4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8" ns2:restartNumberingAfterBreak="0">
    <w:nsid w:val="035CF2E7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9" ns2:restartNumberingAfterBreak="0">
    <w:nsid w:val="0003D632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0" ns2:restartNumberingAfterBreak="0">
    <w:nsid w:val="0500EEB2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1" ns2:restartNumberingAfterBreak="0">
    <w:nsid w:val="00BCF3BB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2" ns2:restartNumberingAfterBreak="0">
    <w:nsid w:val="017C6ACD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3" ns2:restartNumberingAfterBreak="0">
    <w:nsid w:val="02C41B47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4" ns2:restartNumberingAfterBreak="0">
    <w:nsid w:val="02EF3D79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45" ns2:restartNumberingAfterBreak="0">
    <w:nsid w:val="03E28C7F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6" ns2:restartNumberingAfterBreak="0">
    <w:nsid w:val="028708F4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7" ns2:restartNumberingAfterBreak="0">
    <w:nsid w:val="0524A292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8" ns2:restartNumberingAfterBreak="0">
    <w:nsid w:val="03D93367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9" ns2:restartNumberingAfterBreak="0">
    <w:nsid w:val="011DDA0A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0" ns2:restartNumberingAfterBreak="0">
    <w:nsid w:val="05B9BD21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51" ns2:restartNumberingAfterBreak="0">
    <w:nsid w:val="0130BF63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2" ns2:restartNumberingAfterBreak="0">
    <w:nsid w:val="02D362BB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3" ns2:restartNumberingAfterBreak="0">
    <w:nsid w:val="0187BAF7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4" ns2:restartNumberingAfterBreak="0">
    <w:nsid w:val="04B71F3B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5" ns2:restartNumberingAfterBreak="0">
    <w:nsid w:val="03C8AAC7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6" ns2:restartNumberingAfterBreak="0">
    <w:nsid w:val="03E975EA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57" ns2:restartNumberingAfterBreak="0">
    <w:nsid w:val="043CB5F6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8" ns2:restartNumberingAfterBreak="0">
    <w:nsid w:val="024198CD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9" ns2:restartNumberingAfterBreak="0">
    <w:nsid w:val="04B2CBD7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0" ns2:restartNumberingAfterBreak="0">
    <w:nsid w:val="0529F159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1" ns2:restartNumberingAfterBreak="0">
    <w:nsid w:val="05BBC777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2" ns2:restartNumberingAfterBreak="0">
    <w:nsid w:val="03D326AE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63" ns2:restartNumberingAfterBreak="0">
    <w:nsid w:val="00108084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4" ns2:restartNumberingAfterBreak="0">
    <w:nsid w:val="053A9821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5" ns2:restartNumberingAfterBreak="0">
    <w:nsid w:val="0535D2E2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6" ns2:restartNumberingAfterBreak="0">
    <w:nsid w:val="01933B92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7" ns2:restartNumberingAfterBreak="0">
    <w:nsid w:val="03B74B26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8" ns2:restartNumberingAfterBreak="0">
    <w:nsid w:val="0033AB05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69" ns2:restartNumberingAfterBreak="0">
    <w:nsid w:val="03BF7786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0" ns2:restartNumberingAfterBreak="0">
    <w:nsid w:val="042C83C6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1" ns2:restartNumberingAfterBreak="0">
    <w:nsid w:val="0032BDDA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2" ns2:restartNumberingAfterBreak="0">
    <w:nsid w:val="00C54A5C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3" ns2:restartNumberingAfterBreak="0">
    <w:nsid w:val="039E803C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4" ns2:restartNumberingAfterBreak="0">
    <w:nsid w:val="018D798D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5" ns2:restartNumberingAfterBreak="0">
    <w:nsid w:val="02EFE92F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6" ns2:restartNumberingAfterBreak="0">
    <w:nsid w:val="009138EB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7" ns2:restartNumberingAfterBreak="0">
    <w:nsid w:val="027C1346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8" ns2:restartNumberingAfterBreak="0">
    <w:nsid w:val="001D13F0"/>
    <w:multiLevelType w:val="hybridMultilevel"/>
    <w:tmpl w:val="11AE9892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10" ns3:durableId="1409115208">
    <w:abstractNumId w:val="9"/>
  </w:num>
  <w:num w:numId="11" ns3:durableId="1409115208">
    <w:abstractNumId w:val="9"/>
    <w:lvlOverride w:ilvl="0">
      <w:startOverride w:val="1"/>
    </w:lvlOverride>
  </w:num>
  <w:num w:numId="12" ns3:durableId="1267956083">
    <w:abstractNumId w:val="10"/>
  </w:num>
  <w:num w:numId="13" ns3:durableId="1830756015">
    <w:abstractNumId w:val="11"/>
  </w:num>
  <w:num w:numId="14" ns3:durableId="1748530723">
    <w:abstractNumId w:val="12"/>
  </w:num>
  <w:num w:numId="15" ns3:durableId="288779938">
    <w:abstractNumId w:val="13"/>
  </w:num>
  <w:num w:numId="16" ns3:durableId="1692295795">
    <w:abstractNumId w:val="14"/>
  </w:num>
  <w:num w:numId="17" ns3:durableId="1409115208">
    <w:abstractNumId w:val="15"/>
  </w:num>
  <w:num w:numId="18" ns3:durableId="1409115208">
    <w:abstractNumId w:val="15"/>
    <w:lvlOverride w:ilvl="0">
      <w:startOverride w:val="1"/>
    </w:lvlOverride>
  </w:num>
  <w:num w:numId="19" ns3:durableId="24601488">
    <w:abstractNumId w:val="16"/>
  </w:num>
  <w:num w:numId="20" ns3:durableId="885457026">
    <w:abstractNumId w:val="17"/>
  </w:num>
  <w:num w:numId="21" ns3:durableId="424302140">
    <w:abstractNumId w:val="18"/>
  </w:num>
  <w:num w:numId="22" ns3:durableId="1990212288">
    <w:abstractNumId w:val="19"/>
  </w:num>
  <w:num w:numId="23" ns3:durableId="1357274316">
    <w:abstractNumId w:val="20"/>
  </w:num>
  <w:num w:numId="24" ns3:durableId="1409115208">
    <w:abstractNumId w:val="21"/>
  </w:num>
  <w:num w:numId="25" ns3:durableId="1409115208">
    <w:abstractNumId w:val="21"/>
    <w:lvlOverride w:ilvl="0">
      <w:startOverride w:val="1"/>
    </w:lvlOverride>
  </w:num>
  <w:num w:numId="26" ns3:durableId="336467944">
    <w:abstractNumId w:val="22"/>
  </w:num>
  <w:num w:numId="27" ns3:durableId="937563660">
    <w:abstractNumId w:val="23"/>
  </w:num>
  <w:num w:numId="28" ns3:durableId="1564102945">
    <w:abstractNumId w:val="24"/>
  </w:num>
  <w:num w:numId="29" ns3:durableId="1054963224">
    <w:abstractNumId w:val="25"/>
  </w:num>
  <w:num w:numId="30" ns3:durableId="1047485716">
    <w:abstractNumId w:val="26"/>
  </w:num>
  <w:num w:numId="31" ns3:durableId="638190926">
    <w:abstractNumId w:val="27"/>
  </w:num>
  <w:num w:numId="32" ns3:durableId="1137142233">
    <w:abstractNumId w:val="28"/>
  </w:num>
  <w:num w:numId="33" ns3:durableId="1474254987">
    <w:abstractNumId w:val="29"/>
  </w:num>
  <w:num w:numId="34" ns3:durableId="2085911489">
    <w:abstractNumId w:val="30"/>
  </w:num>
  <w:num w:numId="35" ns3:durableId="1878272276">
    <w:abstractNumId w:val="31"/>
  </w:num>
  <w:num w:numId="36" ns3:durableId="1409115208">
    <w:abstractNumId w:val="32"/>
  </w:num>
  <w:num w:numId="37" ns3:durableId="1409115208">
    <w:abstractNumId w:val="32"/>
    <w:lvlOverride w:ilvl="0">
      <w:startOverride w:val="1"/>
    </w:lvlOverride>
  </w:num>
  <w:num w:numId="38" ns3:durableId="778451491">
    <w:abstractNumId w:val="33"/>
  </w:num>
  <w:num w:numId="39" ns3:durableId="857550759">
    <w:abstractNumId w:val="34"/>
  </w:num>
  <w:num w:numId="40" ns3:durableId="1947880194">
    <w:abstractNumId w:val="35"/>
  </w:num>
  <w:num w:numId="41" ns3:durableId="1525443588">
    <w:abstractNumId w:val="36"/>
  </w:num>
  <w:num w:numId="42" ns3:durableId="1066801052">
    <w:abstractNumId w:val="37"/>
  </w:num>
  <w:num w:numId="43" ns3:durableId="1409115208">
    <w:abstractNumId w:val="38"/>
  </w:num>
  <w:num w:numId="44" ns3:durableId="1409115208">
    <w:abstractNumId w:val="38"/>
    <w:lvlOverride w:ilvl="0">
      <w:startOverride w:val="1"/>
    </w:lvlOverride>
  </w:num>
  <w:num w:numId="45" ns3:durableId="1089502687">
    <w:abstractNumId w:val="39"/>
  </w:num>
  <w:num w:numId="46" ns3:durableId="1869102117">
    <w:abstractNumId w:val="40"/>
  </w:num>
  <w:num w:numId="47" ns3:durableId="587739850">
    <w:abstractNumId w:val="41"/>
  </w:num>
  <w:num w:numId="48" ns3:durableId="1597250438">
    <w:abstractNumId w:val="42"/>
  </w:num>
  <w:num w:numId="49" ns3:durableId="270092920">
    <w:abstractNumId w:val="43"/>
  </w:num>
  <w:num w:numId="50" ns3:durableId="1409115208">
    <w:abstractNumId w:val="44"/>
  </w:num>
  <w:num w:numId="51" ns3:durableId="1409115208">
    <w:abstractNumId w:val="44"/>
    <w:lvlOverride w:ilvl="0">
      <w:startOverride w:val="1"/>
    </w:lvlOverride>
  </w:num>
  <w:num w:numId="52" ns3:durableId="1074550219">
    <w:abstractNumId w:val="45"/>
  </w:num>
  <w:num w:numId="53" ns3:durableId="1683117992">
    <w:abstractNumId w:val="46"/>
  </w:num>
  <w:num w:numId="54" ns3:durableId="1560088219">
    <w:abstractNumId w:val="47"/>
  </w:num>
  <w:num w:numId="55" ns3:durableId="2142068627">
    <w:abstractNumId w:val="48"/>
  </w:num>
  <w:num w:numId="56" ns3:durableId="204292358">
    <w:abstractNumId w:val="49"/>
  </w:num>
  <w:num w:numId="57" ns3:durableId="1409115208">
    <w:abstractNumId w:val="50"/>
  </w:num>
  <w:num w:numId="58" ns3:durableId="1409115208">
    <w:abstractNumId w:val="50"/>
    <w:lvlOverride w:ilvl="0">
      <w:startOverride w:val="1"/>
    </w:lvlOverride>
  </w:num>
  <w:num w:numId="59" ns3:durableId="1608079226">
    <w:abstractNumId w:val="51"/>
  </w:num>
  <w:num w:numId="60" ns3:durableId="588152414">
    <w:abstractNumId w:val="52"/>
  </w:num>
  <w:num w:numId="61" ns3:durableId="534389816">
    <w:abstractNumId w:val="53"/>
  </w:num>
  <w:num w:numId="62" ns3:durableId="1927500073">
    <w:abstractNumId w:val="54"/>
  </w:num>
  <w:num w:numId="63" ns3:durableId="1830750552">
    <w:abstractNumId w:val="55"/>
  </w:num>
  <w:num w:numId="64" ns3:durableId="1409115208">
    <w:abstractNumId w:val="56"/>
  </w:num>
  <w:num w:numId="65" ns3:durableId="1409115208">
    <w:abstractNumId w:val="56"/>
    <w:lvlOverride w:ilvl="0">
      <w:startOverride w:val="1"/>
    </w:lvlOverride>
  </w:num>
  <w:num w:numId="66" ns3:durableId="7031206">
    <w:abstractNumId w:val="57"/>
  </w:num>
  <w:num w:numId="67" ns3:durableId="724110075">
    <w:abstractNumId w:val="58"/>
  </w:num>
  <w:num w:numId="68" ns3:durableId="992106848">
    <w:abstractNumId w:val="59"/>
  </w:num>
  <w:num w:numId="69" ns3:durableId="1235119998">
    <w:abstractNumId w:val="60"/>
  </w:num>
  <w:num w:numId="70" ns3:durableId="1831407562">
    <w:abstractNumId w:val="61"/>
  </w:num>
  <w:num w:numId="71" ns3:durableId="1409115208">
    <w:abstractNumId w:val="62"/>
  </w:num>
  <w:num w:numId="72" ns3:durableId="1409115208">
    <w:abstractNumId w:val="62"/>
    <w:lvlOverride w:ilvl="0">
      <w:startOverride w:val="1"/>
    </w:lvlOverride>
  </w:num>
  <w:num w:numId="73" ns3:durableId="1709798707">
    <w:abstractNumId w:val="63"/>
  </w:num>
  <w:num w:numId="74" ns3:durableId="1853297387">
    <w:abstractNumId w:val="64"/>
  </w:num>
  <w:num w:numId="75" ns3:durableId="982661068">
    <w:abstractNumId w:val="65"/>
  </w:num>
  <w:num w:numId="76" ns3:durableId="910190426">
    <w:abstractNumId w:val="66"/>
  </w:num>
  <w:num w:numId="77" ns3:durableId="1061253056">
    <w:abstractNumId w:val="67"/>
  </w:num>
  <w:num w:numId="78" ns3:durableId="1409115208">
    <w:abstractNumId w:val="68"/>
  </w:num>
  <w:num w:numId="79" ns3:durableId="1409115208">
    <w:abstractNumId w:val="68"/>
    <w:lvlOverride w:ilvl="0">
      <w:startOverride w:val="1"/>
    </w:lvlOverride>
  </w:num>
  <w:num w:numId="80" ns3:durableId="1818570438">
    <w:abstractNumId w:val="69"/>
  </w:num>
  <w:num w:numId="81" ns3:durableId="1042830261">
    <w:abstractNumId w:val="70"/>
  </w:num>
  <w:num w:numId="82" ns3:durableId="190538028">
    <w:abstractNumId w:val="71"/>
  </w:num>
  <w:num w:numId="83" ns3:durableId="2004315517">
    <w:abstractNumId w:val="72"/>
  </w:num>
  <w:num w:numId="84" ns3:durableId="2047027719">
    <w:abstractNumId w:val="73"/>
  </w:num>
  <w:num w:numId="85" ns3:durableId="994452038">
    <w:abstractNumId w:val="74"/>
  </w:num>
  <w:num w:numId="86" ns3:durableId="661280374">
    <w:abstractNumId w:val="75"/>
  </w:num>
  <w:num w:numId="87" ns3:durableId="797914706">
    <w:abstractNumId w:val="76"/>
  </w:num>
  <w:num w:numId="88" ns3:durableId="1179273031">
    <w:abstractNumId w:val="77"/>
  </w:num>
  <w:num w:numId="89" ns3:durableId="1800680929">
    <w:abstractNumId w:val="7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oleObject" Target="embeddings/oleObject1.bin"/><Relationship Id="rId10" Type="http://schemas.openxmlformats.org/officeDocument/2006/relationships/image" Target="media/image1.emf"/><Relationship Id="rId11" Type="http://schemas.openxmlformats.org/officeDocument/2006/relationships/oleObject" Target="embeddings/oleObject2.bin"/><Relationship Id="rId12" Type="http://schemas.openxmlformats.org/officeDocument/2006/relationships/image" Target="media/image2.emf"/><Relationship Id="rId13" Type="http://schemas.openxmlformats.org/officeDocument/2006/relationships/oleObject" Target="embeddings/oleObject3.bin"/><Relationship Id="rId14" Type="http://schemas.openxmlformats.org/officeDocument/2006/relationships/image" Target="media/image3.emf"/><Relationship Id="rId15" Type="http://schemas.openxmlformats.org/officeDocument/2006/relationships/oleObject" Target="embeddings/oleObject4.bin"/><Relationship Id="rId16" Type="http://schemas.openxmlformats.org/officeDocument/2006/relationships/image" Target="media/image4.emf"/><Relationship Id="rId17" Type="http://schemas.openxmlformats.org/officeDocument/2006/relationships/oleObject" Target="embeddings/oleObject5.bin"/><Relationship Id="rId18" Type="http://schemas.openxmlformats.org/officeDocument/2006/relationships/image" Target="media/image5.emf"/><Relationship Id="rId19" Type="http://schemas.openxmlformats.org/officeDocument/2006/relationships/oleObject" Target="embeddings/oleObject6.bin"/><Relationship Id="rId20" Type="http://schemas.openxmlformats.org/officeDocument/2006/relationships/image" Target="media/image6.emf"/><Relationship Id="rId21" Type="http://schemas.openxmlformats.org/officeDocument/2006/relationships/image" Target="media/image7.wmf"/><Relationship Id="rId22" Type="http://schemas.openxmlformats.org/officeDocument/2006/relationships/oleObject" Target="embeddings/oleObject7.bin"/><Relationship Id="rId23" Type="http://schemas.openxmlformats.org/officeDocument/2006/relationships/image" Target="media/image8.emf"/><Relationship Id="rId24" Type="http://schemas.openxmlformats.org/officeDocument/2006/relationships/oleObject" Target="embeddings/oleObject8.bin"/><Relationship Id="rId25" Type="http://schemas.openxmlformats.org/officeDocument/2006/relationships/image" Target="media/image9.emf"/><Relationship Id="rId26" Type="http://schemas.openxmlformats.org/officeDocument/2006/relationships/oleObject" Target="embeddings/oleObject9.bin"/><Relationship Id="rId27" Type="http://schemas.openxmlformats.org/officeDocument/2006/relationships/image" Target="media/image10.emf"/><Relationship Id="rId28" Type="http://schemas.openxmlformats.org/officeDocument/2006/relationships/image" Target="media/image1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