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a="http://schemas.openxmlformats.org/drawingml/2006/main" xmlns:m="http://schemas.openxmlformats.org/officeDocument/2006/math" xmlns:mc="http://schemas.openxmlformats.org/markup-compatibility/2006" xmlns:ns12="http://schemas.microsoft.com/office/drawing/2010/main" xmlns:ns2="http://schemas.microsoft.com/office/word/2010/wordml" xmlns:ns5="http://schemas.microsoft.com/office/word/2010/wordprocessingDrawing" xmlns:ns7="http://schemas.microsoft.com/office/word/2010/wordprocessingShape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p="http://schemas.openxmlformats.org/drawingml/2006/wordprocessingDrawing" mc:Ignorable="w14 wp14">
  <w:body>
    <w:p>
      <w:pPr>
        <w:spacing w:after="0"/>
        <w:jc w:val="center"/>
      </w:pPr>
      <w:r>
        <w:rPr>
          <w:b/>
        </w:rPr>
        <w:t>ARITMÉTICA</w:t>
      </w:r>
    </w:p>
    <w:p ns2:paraId="7E042BB4" ns2:textId="77777777" w:rsidR="002353E3" w:rsidRPr="00160105" w:rsidRDefault="002353E3" w:rsidP="002353E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Simplificar:</w:t>
      </w:r>
      <m:oMath>
        <m:r>
          <w:rPr>
            <w:rFonts w:ascii="Cambria Math" w:hAnsi="Cambria Math" w:cs="Arial"/>
            <w:sz w:val="24"/>
            <w:szCs w:val="24"/>
          </w:rPr>
          <m:t xml:space="preserve"> </m:t>
        </m:r>
        <m:d>
          <m:dPr>
            <m:begChr m:val="["/>
            <m:endChr m:val="]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d>
              <m:d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p→~q</m:t>
                </m:r>
              </m:e>
            </m:d>
            <m:r>
              <w:rPr>
                <w:rFonts w:ascii="Cambria Math" w:hAnsi="Cambria Math" w:cs="Arial"/>
                <w:sz w:val="24"/>
                <w:szCs w:val="24"/>
              </w:rPr>
              <m:t>→r</m:t>
            </m:r>
          </m:e>
        </m:d>
        <m:r>
          <w:rPr>
            <w:rFonts w:ascii="Cambria Math" w:hAnsi="Cambria Math" w:cs="Arial"/>
            <w:sz w:val="24"/>
            <w:szCs w:val="24"/>
          </w:rPr>
          <m:t>→q</m:t>
        </m:r>
      </m:oMath>
    </w:p>
    <w:p ns2:paraId="010D9C32" ns2:textId="77777777" w:rsidR="002353E3" w:rsidRPr="00160105" w:rsidRDefault="002353E3" w:rsidP="002353E3">
      <w:pPr>
        <w:pStyle w:val="ListParagraph"/>
        <w:rPr>
          <w:rFonts w:ascii="Arial" w:hAnsi="Arial" w:cs="Arial"/>
          <w:sz w:val="24"/>
          <w:szCs w:val="24"/>
        </w:rPr>
      </w:pPr>
    </w:p>
    <w:p ns2:paraId="022DCAC3" ns2:textId="77777777" w:rsidR="002353E3" w:rsidRPr="00603F3D" w:rsidRDefault="002353E3" w:rsidP="002353E3">
      <w:pPr>
        <w:pStyle w:val="ListParagraph"/>
        <w:numPr>
          <w:ilvl w:val="0"/>
          <w:numId w:val="12"/>
        </w:numPr>
        <w:rPr>
          <w:rFonts w:ascii="Arial" w:hAnsi="Arial" w:cs="Arial"/>
          <w:sz w:val="24"/>
          <w:szCs w:val="24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  <w:highlight w:val="yellow"/>
          </w:rPr>
          <m:t>r→q</m:t>
        </m:r>
      </m:oMath>
    </w:p>
    <w:p ns2:paraId="31C84ED8" ns2:textId="77777777" w:rsidR="002353E3" w:rsidRPr="00603F3D" w:rsidRDefault="002353E3" w:rsidP="002353E3">
      <w:pPr>
        <w:pStyle w:val="ListParagraph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r</m:t>
        </m:r>
      </m:oMath>
    </w:p>
    <w:p ns2:paraId="6C8575B0" ns2:textId="77777777" w:rsidR="002353E3" w:rsidRPr="00603F3D" w:rsidRDefault="002353E3" w:rsidP="002353E3">
      <w:pPr>
        <w:pStyle w:val="ListParagraph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q→r</m:t>
        </m:r>
      </m:oMath>
    </w:p>
    <w:p ns2:paraId="5700E1DA" ns2:textId="77777777" w:rsidR="002353E3" w:rsidRPr="00603F3D" w:rsidRDefault="002353E3" w:rsidP="002353E3">
      <w:pPr>
        <w:pStyle w:val="ListParagraph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p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16"/>
            <w:szCs w:val="16"/>
          </w:rPr>
          <m:t xml:space="preserve">∧ 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r</m:t>
        </m:r>
      </m:oMath>
    </w:p>
    <w:p ns2:paraId="57E542A2" ns2:textId="77777777" w:rsidR="002353E3" w:rsidRPr="00603F3D" w:rsidRDefault="002353E3" w:rsidP="002353E3">
      <w:pPr>
        <w:pStyle w:val="ListParagraph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eastAsiaTheme="minorEastAsia" w:hAnsi="Cambria Math" w:cs="Arial"/>
            <w:sz w:val="24"/>
            <w:szCs w:val="24"/>
          </w:rPr>
          <m:t>q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16"/>
            <w:szCs w:val="16"/>
          </w:rPr>
          <m:t xml:space="preserve">∧ 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r</m:t>
        </m:r>
      </m:oMath>
    </w:p>
    <w:p ns2:paraId="113A23E9" ns2:textId="77777777" w:rsidR="002353E3" w:rsidRPr="00160105" w:rsidRDefault="002353E3" w:rsidP="002353E3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7E805A10" ns2:textId="77777777" w:rsidR="002353E3" w:rsidRDefault="002353E3" w:rsidP="002353E3">
      <w:pPr>
        <w:pStyle w:val="ListParagraph"/>
        <w:numPr>
          <w:ilvl w:val="0"/>
          <w:numId w:val="1"/>
        </w:numPr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Si: </w:t>
      </w:r>
      <m:oMath>
        <m:r>
          <w:rPr>
            <w:rFonts w:ascii="Cambria Math" w:hAnsi="Cambria Math" w:cs="Arial"/>
            <w:sz w:val="24"/>
            <w:szCs w:val="24"/>
          </w:rPr>
          <m:t>n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A-B</m:t>
            </m:r>
          </m:e>
        </m:d>
        <m:r>
          <w:rPr>
            <w:rFonts w:ascii="Cambria Math" w:hAnsi="Cambria Math" w:cs="Arial"/>
            <w:sz w:val="24"/>
            <w:szCs w:val="24"/>
          </w:rPr>
          <m:t>=5</m:t>
        </m:r>
      </m:oMath>
      <w:r>
        <w:rPr>
          <w:rFonts w:ascii="Arial" w:eastAsiaTheme="minorEastAsia" w:hAnsi="Arial" w:cs="Arial"/>
          <w:sz w:val="24"/>
          <w:szCs w:val="24"/>
        </w:rPr>
        <w:t xml:space="preserve">;  </w:t>
      </w:r>
      <m:oMath>
        <m:r>
          <w:rPr>
            <w:rFonts w:ascii="Cambria Math" w:hAnsi="Cambria Math" w:cs="Arial"/>
            <w:sz w:val="24"/>
            <w:szCs w:val="24"/>
          </w:rPr>
          <m:t>n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hAnsi="Cambria Math" w:cs="Arial"/>
                    <w:sz w:val="24"/>
                    <w:szCs w:val="24"/>
                  </w:rPr>
                  <m:t>C</m:t>
                </m:r>
              </m:sup>
            </m:sSup>
          </m:e>
        </m:d>
        <m:r>
          <w:rPr>
            <w:rFonts w:ascii="Cambria Math" w:hAnsi="Cambria Math" w:cs="Arial"/>
            <w:sz w:val="24"/>
            <w:szCs w:val="24"/>
          </w:rPr>
          <m:t>=18</m:t>
        </m:r>
      </m:oMath>
      <w:r>
        <w:rPr>
          <w:rFonts w:ascii="Arial" w:eastAsiaTheme="minorEastAsia" w:hAnsi="Arial" w:cs="Arial"/>
          <w:sz w:val="24"/>
          <w:szCs w:val="24"/>
        </w:rPr>
        <w:t xml:space="preserve">;  </w:t>
      </w:r>
      <m:oMath>
        <m:r>
          <w:rPr>
            <w:rFonts w:ascii="Cambria Math" w:hAnsi="Cambria Math" w:cs="Arial"/>
            <w:sz w:val="24"/>
            <w:szCs w:val="24"/>
          </w:rPr>
          <m:t>n(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A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C</m:t>
            </m:r>
          </m:sup>
        </m:sSup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∩</m:t>
        </m:r>
      </m:oMath>
      <w:r>
        <w:rPr>
          <w:rFonts w:ascii="Arial" w:eastAsiaTheme="minorEastAsia" w:hAnsi="Arial" w:cs="Arial"/>
          <w:sz w:val="16"/>
          <w:szCs w:val="16"/>
        </w:rPr>
        <w:t xml:space="preserve"> </w:t>
      </w:r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 xml:space="preserve"> B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C</m:t>
            </m:r>
          </m:sup>
        </m:sSup>
        <m:r>
          <w:rPr>
            <w:rFonts w:ascii="Cambria Math" w:hAnsi="Cambria Math" w:cs="Arial"/>
            <w:sz w:val="24"/>
            <w:szCs w:val="24"/>
          </w:rPr>
          <m:t>)=10</m:t>
        </m:r>
      </m:oMath>
      <w:r>
        <w:rPr>
          <w:rFonts w:ascii="Arial" w:eastAsiaTheme="minorEastAsia" w:hAnsi="Arial" w:cs="Arial"/>
          <w:sz w:val="24"/>
          <w:szCs w:val="24"/>
        </w:rPr>
        <w:t xml:space="preserve">; </w:t>
      </w:r>
      <m:oMath>
        <m:r>
          <w:rPr>
            <w:rFonts w:ascii="Cambria Math" w:hAnsi="Cambria Math" w:cs="Arial"/>
            <w:sz w:val="24"/>
            <w:szCs w:val="24"/>
          </w:rPr>
          <m:t>n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(B-A)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C</m:t>
            </m:r>
          </m:sup>
        </m:sSup>
        <m:r>
          <w:rPr>
            <w:rFonts w:ascii="Cambria Math" w:hAnsi="Cambria Math" w:cs="Arial"/>
            <w:sz w:val="24"/>
            <w:szCs w:val="24"/>
          </w:rPr>
          <m:t>=20</m:t>
        </m:r>
      </m:oMath>
      <w:r>
        <w:rPr>
          <w:rFonts w:ascii="Arial" w:eastAsiaTheme="minorEastAsia" w:hAnsi="Arial" w:cs="Arial"/>
          <w:sz w:val="24"/>
          <w:szCs w:val="24"/>
        </w:rPr>
        <w:t xml:space="preserve">,  </w:t>
      </w:r>
      <w:r>
        <w:rPr>
          <w:rFonts w:ascii="Arial" w:hAnsi="Arial" w:cs="Arial"/>
          <w:sz w:val="24"/>
          <w:szCs w:val="24"/>
        </w:rPr>
        <w:t>h</w:t>
      </w:r>
      <w:r w:rsidRPr="00E745A2">
        <w:rPr>
          <w:rFonts w:ascii="Arial" w:hAnsi="Arial" w:cs="Arial"/>
          <w:sz w:val="24"/>
          <w:szCs w:val="24"/>
        </w:rPr>
        <w:t>allar</w:t>
      </w:r>
      <w:r>
        <w:rPr>
          <w:rFonts w:ascii="Arial" w:hAnsi="Arial" w:cs="Arial"/>
          <w:sz w:val="24"/>
          <w:szCs w:val="24"/>
        </w:rPr>
        <w:t>:</w:t>
      </w:r>
      <w:r w:rsidRPr="00E745A2">
        <w:rPr>
          <w:rFonts w:ascii="Arial" w:hAnsi="Arial" w:cs="Arial"/>
          <w:sz w:val="24"/>
          <w:szCs w:val="24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</w:rPr>
          <m:t>n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B</m:t>
            </m:r>
          </m:e>
        </m:d>
        <m:r>
          <w:rPr>
            <w:rFonts w:ascii="Cambria Math" w:hAnsi="Cambria Math" w:cs="Arial"/>
            <w:sz w:val="24"/>
            <w:szCs w:val="24"/>
          </w:rPr>
          <m:t>.</m:t>
        </m:r>
      </m:oMath>
    </w:p>
    <w:p ns2:paraId="1D0C0F67" ns2:textId="77777777" w:rsidR="002353E3" w:rsidRPr="00E745A2" w:rsidRDefault="002353E3" w:rsidP="002353E3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ns2:paraId="72B791FF" ns2:textId="77777777" w:rsidR="002353E3" w:rsidRPr="00160105" w:rsidRDefault="002353E3" w:rsidP="002353E3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13</w:t>
      </w:r>
    </w:p>
    <w:p ns2:paraId="0768CA98" ns2:textId="77777777" w:rsidR="002353E3" w:rsidRPr="00160105" w:rsidRDefault="002353E3" w:rsidP="002353E3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10</w:t>
      </w:r>
    </w:p>
    <w:p ns2:paraId="5A30CC82" ns2:textId="77777777" w:rsidR="002353E3" w:rsidRPr="00160105" w:rsidRDefault="002353E3" w:rsidP="002353E3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14</w:t>
      </w:r>
    </w:p>
    <w:p ns2:paraId="1D228646" ns2:textId="77777777" w:rsidR="002353E3" w:rsidRPr="00160105" w:rsidRDefault="002353E3" w:rsidP="002353E3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12</w:t>
      </w:r>
    </w:p>
    <w:p ns2:paraId="5085E63F" ns2:textId="77777777" w:rsidR="002353E3" w:rsidRPr="00160105" w:rsidRDefault="002353E3" w:rsidP="002353E3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11</w:t>
      </w:r>
    </w:p>
    <w:p ns2:paraId="3BDEEF48" ns2:textId="77777777" w:rsidR="002353E3" w:rsidRPr="00160105" w:rsidRDefault="002353E3" w:rsidP="002353E3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728E6250" ns2:textId="77777777" w:rsidR="002353E3" w:rsidRPr="00160105" w:rsidRDefault="002353E3" w:rsidP="002353E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Hallar la suma de cifras del menor número de la forma: </w:t>
      </w:r>
      <m:oMath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(a-b)(a+1)(b+3)(2-a)</m:t>
                </m:r>
              </m:e>
            </m:acc>
          </m:e>
          <m:sub>
            <m:r>
              <w:rPr>
                <w:rFonts w:ascii="Cambria Math" w:hAnsi="Cambria Math" w:cs="Arial"/>
                <w:sz w:val="24"/>
                <w:szCs w:val="24"/>
              </w:rPr>
              <m:t>(5)</m:t>
            </m:r>
          </m:sub>
        </m:sSub>
      </m:oMath>
    </w:p>
    <w:p ns2:paraId="5B5E8A00" ns2:textId="77777777" w:rsidR="002353E3" w:rsidRPr="00160105" w:rsidRDefault="002353E3" w:rsidP="002353E3">
      <w:pPr>
        <w:pStyle w:val="ListParagraph"/>
        <w:rPr>
          <w:rFonts w:ascii="Arial" w:hAnsi="Arial" w:cs="Arial"/>
          <w:sz w:val="24"/>
          <w:szCs w:val="24"/>
        </w:rPr>
      </w:pPr>
    </w:p>
    <w:p ns2:paraId="54E1146A" ns2:textId="77777777" w:rsidR="002353E3" w:rsidRPr="00160105" w:rsidRDefault="002353E3" w:rsidP="002353E3">
      <w:pPr>
        <w:pStyle w:val="ListParagraph"/>
        <w:numPr>
          <w:ilvl w:val="0"/>
          <w:numId w:val="14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7</w:t>
      </w:r>
    </w:p>
    <w:p ns2:paraId="59D90E5B" ns2:textId="77777777" w:rsidR="002353E3" w:rsidRPr="00160105" w:rsidRDefault="002353E3" w:rsidP="002353E3">
      <w:pPr>
        <w:pStyle w:val="ListParagraph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8</w:t>
      </w:r>
    </w:p>
    <w:p ns2:paraId="7708AFD1" ns2:textId="77777777" w:rsidR="002353E3" w:rsidRPr="00160105" w:rsidRDefault="002353E3" w:rsidP="002353E3">
      <w:pPr>
        <w:pStyle w:val="ListParagraph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</w:t>
      </w:r>
    </w:p>
    <w:p ns2:paraId="234DE14F" ns2:textId="77777777" w:rsidR="002353E3" w:rsidRPr="00160105" w:rsidRDefault="002353E3" w:rsidP="002353E3">
      <w:pPr>
        <w:pStyle w:val="ListParagraph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</w:t>
      </w:r>
    </w:p>
    <w:p ns2:paraId="7DC95B41" ns2:textId="77777777" w:rsidR="002353E3" w:rsidRPr="00160105" w:rsidRDefault="002353E3" w:rsidP="002353E3">
      <w:pPr>
        <w:pStyle w:val="ListParagraph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9</w:t>
      </w:r>
    </w:p>
    <w:p ns2:paraId="30BEB85D" ns2:textId="77777777" w:rsidR="002353E3" w:rsidRPr="00160105" w:rsidRDefault="002353E3" w:rsidP="002353E3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FB3830E" ns2:textId="77777777" w:rsidR="002353E3" w:rsidRPr="00E745A2" w:rsidRDefault="002353E3" w:rsidP="002353E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Al dividir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6x5</m:t>
            </m:r>
          </m:e>
        </m:acc>
      </m:oMath>
      <w:r>
        <w:rPr>
          <w:rFonts w:ascii="Arial" w:eastAsiaTheme="minorEastAsia" w:hAnsi="Arial" w:cs="Arial"/>
          <w:sz w:val="24"/>
          <w:szCs w:val="24"/>
        </w:rPr>
        <w:t xml:space="preserve"> entre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2y</m:t>
            </m:r>
          </m:e>
        </m:acc>
      </m:oMath>
      <w:r>
        <w:rPr>
          <w:rFonts w:ascii="Arial" w:eastAsiaTheme="minorEastAsia" w:hAnsi="Arial" w:cs="Arial"/>
          <w:sz w:val="24"/>
          <w:szCs w:val="24"/>
        </w:rPr>
        <w:t xml:space="preserve">, el cociente es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zz</m:t>
            </m:r>
          </m:e>
        </m:acc>
      </m:oMath>
      <w:r>
        <w:rPr>
          <w:rFonts w:ascii="Arial" w:eastAsiaTheme="minorEastAsia" w:hAnsi="Arial" w:cs="Arial"/>
          <w:sz w:val="24"/>
          <w:szCs w:val="24"/>
        </w:rPr>
        <w:t xml:space="preserve"> y el resto es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w5</m:t>
            </m:r>
          </m:e>
        </m:acc>
      </m:oMath>
      <w:r>
        <w:rPr>
          <w:rFonts w:ascii="Arial" w:eastAsiaTheme="minorEastAsia" w:hAnsi="Arial" w:cs="Arial"/>
          <w:sz w:val="24"/>
          <w:szCs w:val="24"/>
        </w:rPr>
        <w:t xml:space="preserve">. </w:t>
      </w:r>
      <w:r w:rsidRPr="00E745A2">
        <w:rPr>
          <w:rFonts w:ascii="Arial" w:eastAsiaTheme="minorEastAsia" w:hAnsi="Arial" w:cs="Arial"/>
          <w:sz w:val="24"/>
          <w:szCs w:val="24"/>
        </w:rPr>
        <w:t>Hallar</w:t>
      </w:r>
      <w:r>
        <w:rPr>
          <w:rFonts w:ascii="Arial" w:eastAsiaTheme="minorEastAsia" w:hAnsi="Arial" w:cs="Arial"/>
          <w:sz w:val="24"/>
          <w:szCs w:val="24"/>
        </w:rPr>
        <w:t>:</w:t>
      </w:r>
      <w:r w:rsidRPr="00E745A2"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x+y-z-w.</m:t>
        </m:r>
      </m:oMath>
    </w:p>
    <w:p ns2:paraId="44B77D90" ns2:textId="77777777" w:rsidR="002353E3" w:rsidRPr="00160105" w:rsidRDefault="002353E3" w:rsidP="002353E3">
      <w:pPr>
        <w:pStyle w:val="ListParagraph"/>
        <w:rPr>
          <w:rFonts w:ascii="Arial" w:hAnsi="Arial" w:cs="Arial"/>
          <w:sz w:val="24"/>
          <w:szCs w:val="24"/>
        </w:rPr>
      </w:pPr>
    </w:p>
    <w:p ns2:paraId="4E58D01C" ns2:textId="77777777" w:rsidR="002353E3" w:rsidRPr="00160105" w:rsidRDefault="002353E3" w:rsidP="002353E3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3</w:t>
      </w:r>
    </w:p>
    <w:p ns2:paraId="403490FF" ns2:textId="77777777" w:rsidR="002353E3" w:rsidRPr="00160105" w:rsidRDefault="002353E3" w:rsidP="002353E3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</w:t>
      </w:r>
    </w:p>
    <w:p ns2:paraId="3BAB63C6" ns2:textId="77777777" w:rsidR="002353E3" w:rsidRPr="00160105" w:rsidRDefault="002353E3" w:rsidP="002353E3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</w:t>
      </w:r>
    </w:p>
    <w:p ns2:paraId="391F744D" ns2:textId="77777777" w:rsidR="002353E3" w:rsidRPr="00160105" w:rsidRDefault="002353E3" w:rsidP="002353E3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</w:t>
      </w:r>
    </w:p>
    <w:p ns2:paraId="06BD91DB" ns2:textId="77777777" w:rsidR="002353E3" w:rsidRPr="00160105" w:rsidRDefault="002353E3" w:rsidP="002353E3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0</w:t>
      </w:r>
    </w:p>
    <w:p ns2:paraId="319136E8" ns2:textId="77777777" w:rsidR="002353E3" w:rsidRPr="00160105" w:rsidRDefault="002353E3" w:rsidP="002353E3">
      <w:pPr>
        <w:pStyle w:val="ListParagraph"/>
        <w:ind w:left="10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ns5:anchorId="1725B516" ns5:editId="1CA0BC33">
                <wp:simplePos x="0" y="0"/>
                <wp:positionH relativeFrom="column">
                  <wp:posOffset>3575050</wp:posOffset>
                </wp:positionH>
                <wp:positionV relativeFrom="paragraph">
                  <wp:posOffset>62230</wp:posOffset>
                </wp:positionV>
                <wp:extent cx="436245" cy="337734"/>
                <wp:effectExtent l="0" t="0" r="1905" b="5715"/>
                <wp:wrapNone/>
                <wp:docPr id="1" name="15 Cuadro de texto"/>
                <wp:cNvGraphicFramePr/>
                <a:graphic>
                  <a:graphicData uri="http://schemas.microsoft.com/office/word/2010/wordprocessingShape">
                    <ns7:wsp>
                      <ns7:cNvSpPr txBox="1"/>
                      <ns7:spPr>
                        <a:xfrm>
                          <a:off x="0" y="0"/>
                          <a:ext cx="436245" cy="3377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ns7:spPr>
                      <ns7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ns7:style>
                      <ns7:txbx>
                        <w:txbxContent>
                          <w:p ns2:paraId="63CAD396" ns2:textId="77777777" w:rsidR="002353E3" w:rsidRDefault="002353E3" w:rsidP="002353E3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∘</m:t>
                                </m:r>
                              </m:oMath>
                            </m:oMathPara>
                          </w:p>
                        </w:txbxContent>
                      </ns7:txbx>
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  <ns5:sizeRelH relativeFrom="margin">
                  <ns5:pctWidth>0</ns5:pctWidth>
                </ns5:sizeRelH>
                <ns5:sizeRelV relativeFrom="margin">
                  <ns5:pctHeight>0</ns5:pctHeight>
                </ns5:sizeRelV>
              </wp:anchor>
            </w:drawing>
          </mc:Choice>
          <mc:Fallback>
            <w:pict>
              <v:shapetype ns2:anchorId="1725B516" id="_x0000_t202" coordsize="21600,21600" o:spt="202" path="m,l,21600r21600,l21600,xe">
                <v:stroke joinstyle="miter"/>
                <v:path gradientshapeok="t" o:connecttype="rect"/>
              </v:shapetype>
              <v:shape id="15 Cuadro de texto" o:spid="_x0000_s1026" type="#_x0000_t202" style="position:absolute;left:0;text-align:left;margin-left:281.5pt;margin-top:4.9pt;width:34.35pt;height:26.6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" fillcolor="white [3201]" stroked="f" strokeweight=".5pt">
                <v:textbox>
                  <w:txbxContent>
                    <w:p ns2:paraId="63CAD396" ns2:textId="77777777" w:rsidR="002353E3" w:rsidRDefault="002353E3" w:rsidP="002353E3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∘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ns2:paraId="2AF42C89" ns2:textId="77777777" w:rsidR="002353E3" w:rsidRPr="00160105" w:rsidRDefault="002353E3" w:rsidP="002353E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>Hallar la suma de cifras de N,</w:t>
      </w:r>
      <w:r w:rsidRPr="00160105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si </w:t>
      </w:r>
      <m:oMath>
        <m:r>
          <w:rPr>
            <w:rFonts w:ascii="Cambria Math" w:hAnsi="Cambria Math" w:cs="Arial"/>
            <w:sz w:val="24"/>
            <w:szCs w:val="24"/>
          </w:rPr>
          <m:t>N=</m:t>
        </m:r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5b42ba</m:t>
            </m:r>
          </m:e>
        </m:acc>
        <m:r>
          <w:rPr>
            <w:rFonts w:ascii="Cambria Math" w:hAnsi="Cambria Math" w:cs="Arial"/>
            <w:sz w:val="24"/>
            <w:szCs w:val="24"/>
          </w:rPr>
          <m:t>=117</m:t>
        </m:r>
      </m:oMath>
      <w:r>
        <w:rPr>
          <w:rFonts w:ascii="Arial" w:eastAsiaTheme="minorEastAsia" w:hAnsi="Arial" w:cs="Arial"/>
          <w:sz w:val="24"/>
          <w:szCs w:val="24"/>
        </w:rPr>
        <w:t xml:space="preserve">. </w:t>
      </w:r>
    </w:p>
    <w:p ns2:paraId="745D5DD5" ns2:textId="77777777" w:rsidR="002353E3" w:rsidRPr="00160105" w:rsidRDefault="002353E3" w:rsidP="002353E3">
      <w:pPr>
        <w:pStyle w:val="ListParagraph"/>
        <w:rPr>
          <w:rFonts w:ascii="Arial" w:hAnsi="Arial" w:cs="Arial"/>
          <w:sz w:val="24"/>
          <w:szCs w:val="24"/>
        </w:rPr>
      </w:pPr>
    </w:p>
    <w:p ns2:paraId="3CE59AF5" ns2:textId="77777777" w:rsidR="002353E3" w:rsidRPr="00160105" w:rsidRDefault="002353E3" w:rsidP="002353E3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18</w:t>
      </w:r>
    </w:p>
    <w:p ns2:paraId="4F76761B" ns2:textId="77777777" w:rsidR="002353E3" w:rsidRPr="00160105" w:rsidRDefault="002353E3" w:rsidP="002353E3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27</w:t>
      </w:r>
    </w:p>
    <w:p ns2:paraId="0E9DC021" ns2:textId="77777777" w:rsidR="002353E3" w:rsidRPr="00160105" w:rsidRDefault="002353E3" w:rsidP="002353E3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45</w:t>
      </w:r>
    </w:p>
    <w:p ns2:paraId="54E06F0E" ns2:textId="77777777" w:rsidR="002353E3" w:rsidRPr="00160105" w:rsidRDefault="002353E3" w:rsidP="002353E3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36</w:t>
      </w:r>
    </w:p>
    <w:p ns2:paraId="41114759" ns2:textId="77777777" w:rsidR="002353E3" w:rsidRPr="00160105" w:rsidRDefault="002353E3" w:rsidP="002353E3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9</w:t>
      </w:r>
    </w:p>
    <w:p ns2:paraId="29B5E4CB" ns2:textId="730DBB71" w:rsidR="005E1CD7" w:rsidRPr="002353E3" w:rsidRDefault="005E1CD7">
      <w:pPr>
        <w:rPr>
          <w:rFonts w:ascii="Arial" w:hAnsi="Arial" w:cs="Arial"/>
          <w:b/>
          <w:sz w:val="24"/>
          <w:szCs w:val="24"/>
        </w:rPr>
      </w:pPr>
    </w:p>
    <w:p>
      <w:pPr>
        <w:spacing w:after="0"/>
        <w:jc w:val="center"/>
      </w:pPr>
      <w:r>
        <w:rPr>
          <w:b/>
        </w:rPr>
        <w:t>BIOLOGÍA</w:t>
      </w:r>
    </w:p>
    <w:p ns2:paraId="6D273BF2" ns2:textId="77777777" w:rsidR="00E12F6C" w:rsidRDefault="00E12F6C" w:rsidP="00E12F6C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8E4035">
        <w:rPr>
          <w:rFonts w:ascii="Arial" w:hAnsi="Arial" w:cs="Arial"/>
          <w:sz w:val="24"/>
          <w:szCs w:val="24"/>
        </w:rPr>
        <w:t>Son compuestos químicos de naturaleza proteica que catalizan las re</w:t>
      </w:r>
      <w:r>
        <w:rPr>
          <w:rFonts w:ascii="Arial" w:hAnsi="Arial" w:cs="Arial"/>
          <w:sz w:val="24"/>
          <w:szCs w:val="24"/>
        </w:rPr>
        <w:t>a</w:t>
      </w:r>
      <w:r w:rsidRPr="008E4035">
        <w:rPr>
          <w:rFonts w:ascii="Arial" w:hAnsi="Arial" w:cs="Arial"/>
          <w:sz w:val="24"/>
          <w:szCs w:val="24"/>
        </w:rPr>
        <w:t>cciones bioquímicas</w:t>
      </w:r>
      <w:r>
        <w:rPr>
          <w:rFonts w:ascii="Arial" w:hAnsi="Arial" w:cs="Arial"/>
          <w:sz w:val="24"/>
          <w:szCs w:val="24"/>
        </w:rPr>
        <w:t>. Se refiere a:</w:t>
      </w:r>
    </w:p>
    <w:p ns2:paraId="1533B19F" ns2:textId="77777777" w:rsidR="00E12F6C" w:rsidRPr="008E4035" w:rsidRDefault="00E12F6C" w:rsidP="00E12F6C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ns2:paraId="7B31DA3A" ns2:textId="77777777" w:rsidR="00E12F6C" w:rsidRPr="00160105" w:rsidRDefault="00E12F6C" w:rsidP="00E12F6C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Enzimas</w:t>
      </w:r>
    </w:p>
    <w:p ns2:paraId="428DEF7C" ns2:textId="77777777" w:rsidR="00E12F6C" w:rsidRDefault="00E12F6C" w:rsidP="00E12F6C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8E4035">
        <w:rPr>
          <w:rFonts w:ascii="Arial" w:hAnsi="Arial" w:cs="Arial"/>
          <w:sz w:val="24"/>
          <w:szCs w:val="24"/>
        </w:rPr>
        <w:t>Hormonas</w:t>
      </w:r>
    </w:p>
    <w:p ns2:paraId="5A29512C" ns2:textId="77777777" w:rsidR="00E12F6C" w:rsidRDefault="00E12F6C" w:rsidP="00E12F6C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Inmunoglobulinas</w:t>
      </w:r>
    </w:p>
    <w:p ns2:paraId="7E1BD8C0" ns2:textId="77777777" w:rsidR="00E12F6C" w:rsidRDefault="00E12F6C" w:rsidP="00E12F6C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Esteroides</w:t>
      </w:r>
    </w:p>
    <w:p ns2:paraId="0D5740CE" ns2:textId="77777777" w:rsidR="00E12F6C" w:rsidRPr="008E4035" w:rsidRDefault="00E12F6C" w:rsidP="00E12F6C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Glicerofosfoproteínas</w:t>
      </w:r>
      <w:proofErr w:type="spellEnd"/>
    </w:p>
    <w:p ns2:paraId="675DC679" ns2:textId="77777777" w:rsidR="00E12F6C" w:rsidRPr="00160105" w:rsidRDefault="00E12F6C" w:rsidP="00E12F6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393ED2C" ns2:textId="77777777" w:rsidR="00E12F6C" w:rsidRPr="00160105" w:rsidRDefault="00E12F6C" w:rsidP="00E12F6C">
      <w:pPr>
        <w:pStyle w:val="ListParagraph"/>
        <w:numPr>
          <w:ilvl w:val="0"/>
          <w:numId w:val="1"/>
        </w:numPr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Sostuvo la primera teoría científica acerca del origen de la vida. En esta, se plantea que la vida se originó en la tierra por un proceso natural de síntesis química, a partir de la materia existente en ella. A quién se refiere:</w:t>
      </w:r>
    </w:p>
    <w:p ns2:paraId="2CFE62F7" ns2:textId="77777777" w:rsidR="00E12F6C" w:rsidRPr="00160105" w:rsidRDefault="00E12F6C" w:rsidP="00E12F6C">
      <w:pPr>
        <w:pStyle w:val="ListParagraph"/>
        <w:rPr>
          <w:rFonts w:ascii="Arial" w:hAnsi="Arial" w:cs="Arial"/>
          <w:sz w:val="24"/>
          <w:szCs w:val="24"/>
        </w:rPr>
      </w:pPr>
    </w:p>
    <w:p ns2:paraId="36275720" ns2:textId="77777777" w:rsidR="00E12F6C" w:rsidRPr="007747D4" w:rsidRDefault="00E12F6C" w:rsidP="00E12F6C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  <w:highlight w:val="yellow"/>
        </w:rPr>
      </w:pPr>
      <w:r w:rsidRPr="007747D4">
        <w:rPr>
          <w:rFonts w:ascii="Arial" w:hAnsi="Arial" w:cs="Arial"/>
          <w:sz w:val="24"/>
          <w:szCs w:val="24"/>
          <w:highlight w:val="yellow"/>
        </w:rPr>
        <w:t xml:space="preserve">Alexander </w:t>
      </w:r>
      <w:proofErr w:type="spellStart"/>
      <w:r w:rsidRPr="007747D4">
        <w:rPr>
          <w:rFonts w:ascii="Arial" w:hAnsi="Arial" w:cs="Arial"/>
          <w:sz w:val="24"/>
          <w:szCs w:val="24"/>
          <w:highlight w:val="yellow"/>
        </w:rPr>
        <w:t>Ivanovich</w:t>
      </w:r>
      <w:proofErr w:type="spellEnd"/>
      <w:r w:rsidRPr="007747D4">
        <w:rPr>
          <w:rFonts w:ascii="Arial" w:hAnsi="Arial" w:cs="Arial"/>
          <w:sz w:val="24"/>
          <w:szCs w:val="24"/>
          <w:highlight w:val="yellow"/>
        </w:rPr>
        <w:t xml:space="preserve"> Oparin</w:t>
      </w:r>
    </w:p>
    <w:p ns2:paraId="1E4645B6" ns2:textId="77777777" w:rsidR="00E12F6C" w:rsidRPr="008E4035" w:rsidRDefault="00E12F6C" w:rsidP="00E12F6C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Ernst Haeckel</w:t>
      </w:r>
    </w:p>
    <w:p ns2:paraId="08ED1DDA" ns2:textId="77777777" w:rsidR="00E12F6C" w:rsidRDefault="00E12F6C" w:rsidP="00E12F6C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 w:rsidRPr="008E4035">
        <w:rPr>
          <w:rFonts w:ascii="Arial" w:hAnsi="Arial" w:cs="Arial"/>
          <w:sz w:val="24"/>
          <w:szCs w:val="24"/>
        </w:rPr>
        <w:t>Gregorio Mendel</w:t>
      </w:r>
    </w:p>
    <w:p ns2:paraId="0B9EF9A8" ns2:textId="77777777" w:rsidR="00E12F6C" w:rsidRPr="008E4035" w:rsidRDefault="00E12F6C" w:rsidP="00E12F6C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James Watson y Francis Crick</w:t>
      </w:r>
    </w:p>
    <w:p ns2:paraId="6CDC641E" ns2:textId="77777777" w:rsidR="00E12F6C" w:rsidRPr="00160105" w:rsidRDefault="00E12F6C" w:rsidP="00E12F6C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Lynn Margulis</w:t>
      </w:r>
    </w:p>
    <w:p ns2:paraId="5DF9B4AE" ns2:textId="77777777" w:rsidR="00E12F6C" w:rsidRPr="00160105" w:rsidRDefault="00E12F6C" w:rsidP="00E12F6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4F9552B3" ns2:textId="77777777" w:rsidR="00E12F6C" w:rsidRPr="002130B3" w:rsidRDefault="00E12F6C" w:rsidP="00E12F6C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2130B3">
        <w:rPr>
          <w:rFonts w:ascii="Arial" w:hAnsi="Arial" w:cs="Arial"/>
          <w:sz w:val="24"/>
          <w:szCs w:val="24"/>
        </w:rPr>
        <w:t>“La categoría taxonómica básica está dado por</w:t>
      </w:r>
      <w:r>
        <w:rPr>
          <w:rFonts w:ascii="Arial" w:hAnsi="Arial" w:cs="Arial"/>
          <w:sz w:val="24"/>
          <w:szCs w:val="24"/>
        </w:rPr>
        <w:t>__________________;</w:t>
      </w:r>
      <w:r w:rsidRPr="002130B3">
        <w:rPr>
          <w:rFonts w:ascii="Arial" w:hAnsi="Arial" w:cs="Arial"/>
          <w:sz w:val="24"/>
          <w:szCs w:val="24"/>
        </w:rPr>
        <w:t xml:space="preserve"> mientras que la máxima</w:t>
      </w:r>
      <w:r>
        <w:rPr>
          <w:rFonts w:ascii="Arial" w:hAnsi="Arial" w:cs="Arial"/>
          <w:sz w:val="24"/>
          <w:szCs w:val="24"/>
        </w:rPr>
        <w:t>, por</w:t>
      </w:r>
      <w:r w:rsidRPr="002130B3">
        <w:rPr>
          <w:rFonts w:ascii="Arial" w:hAnsi="Arial" w:cs="Arial"/>
          <w:sz w:val="24"/>
          <w:szCs w:val="24"/>
        </w:rPr>
        <w:t xml:space="preserve"> el</w:t>
      </w:r>
      <w:r>
        <w:rPr>
          <w:rFonts w:ascii="Arial" w:hAnsi="Arial" w:cs="Arial"/>
          <w:sz w:val="24"/>
          <w:szCs w:val="24"/>
        </w:rPr>
        <w:t>__________________</w:t>
      </w:r>
      <w:r w:rsidRPr="002130B3">
        <w:rPr>
          <w:rFonts w:ascii="Arial" w:hAnsi="Arial" w:cs="Arial"/>
          <w:sz w:val="24"/>
          <w:szCs w:val="24"/>
        </w:rPr>
        <w:t>”.</w:t>
      </w:r>
    </w:p>
    <w:p ns2:paraId="2E926E8D" ns2:textId="77777777" w:rsidR="00E12F6C" w:rsidRPr="00160105" w:rsidRDefault="00E12F6C" w:rsidP="00E12F6C">
      <w:pPr>
        <w:pStyle w:val="ListParagraph"/>
        <w:rPr>
          <w:rFonts w:ascii="Arial" w:hAnsi="Arial" w:cs="Arial"/>
          <w:sz w:val="24"/>
          <w:szCs w:val="24"/>
        </w:rPr>
      </w:pPr>
    </w:p>
    <w:p ns2:paraId="42A7E2AD" ns2:textId="77777777" w:rsidR="00E12F6C" w:rsidRPr="00160105" w:rsidRDefault="00E12F6C" w:rsidP="00E12F6C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la especie - dominio</w:t>
      </w:r>
    </w:p>
    <w:p ns2:paraId="3DAFDD51" ns2:textId="77777777" w:rsidR="00E12F6C" w:rsidRPr="00160105" w:rsidRDefault="00E12F6C" w:rsidP="00E12F6C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clase     - reino</w:t>
      </w:r>
    </w:p>
    <w:p ns2:paraId="1ECA376E" ns2:textId="77777777" w:rsidR="00E12F6C" w:rsidRPr="00160105" w:rsidRDefault="00E12F6C" w:rsidP="00E12F6C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</w:t>
      </w:r>
      <w:proofErr w:type="gramStart"/>
      <w:r>
        <w:rPr>
          <w:rFonts w:ascii="Arial" w:hAnsi="Arial" w:cs="Arial"/>
          <w:sz w:val="24"/>
          <w:szCs w:val="24"/>
        </w:rPr>
        <w:t>género  -</w:t>
      </w:r>
      <w:proofErr w:type="gramEnd"/>
      <w:r>
        <w:rPr>
          <w:rFonts w:ascii="Arial" w:hAnsi="Arial" w:cs="Arial"/>
          <w:sz w:val="24"/>
          <w:szCs w:val="24"/>
        </w:rPr>
        <w:t xml:space="preserve"> dominio</w:t>
      </w:r>
    </w:p>
    <w:p ns2:paraId="4EBD49FB" ns2:textId="77777777" w:rsidR="00E12F6C" w:rsidRPr="00160105" w:rsidRDefault="00E12F6C" w:rsidP="00E12F6C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especie - reino</w:t>
      </w:r>
    </w:p>
    <w:p ns2:paraId="4ECC05EA" ns2:textId="77777777" w:rsidR="00E12F6C" w:rsidRPr="00160105" w:rsidRDefault="00E12F6C" w:rsidP="00E12F6C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</w:t>
      </w:r>
      <w:proofErr w:type="gramStart"/>
      <w:r>
        <w:rPr>
          <w:rFonts w:ascii="Arial" w:hAnsi="Arial" w:cs="Arial"/>
          <w:sz w:val="24"/>
          <w:szCs w:val="24"/>
        </w:rPr>
        <w:t>género  -</w:t>
      </w:r>
      <w:proofErr w:type="gramEnd"/>
      <w:r>
        <w:rPr>
          <w:rFonts w:ascii="Arial" w:hAnsi="Arial" w:cs="Arial"/>
          <w:sz w:val="24"/>
          <w:szCs w:val="24"/>
        </w:rPr>
        <w:t xml:space="preserve"> orden</w:t>
      </w:r>
    </w:p>
    <w:p ns2:paraId="040BB2C9" ns2:textId="77777777" w:rsidR="00E12F6C" w:rsidRPr="00160105" w:rsidRDefault="00E12F6C" w:rsidP="00E12F6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4FD67527" ns2:textId="77777777" w:rsidR="00E12F6C" w:rsidRPr="00160105" w:rsidRDefault="00E12F6C" w:rsidP="00E12F6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Actúa como catalizador durante el transporte de oxígeno en la célula, forma parte de muchas enzimas como peroxidasa, catalasa y citocromos. Su deficiencia en las plantas ocasiona que se vuelvan cloróticas (de color verde pálido, casi blanco). Se refiere a:</w:t>
      </w:r>
    </w:p>
    <w:p ns2:paraId="7159327B" ns2:textId="77777777" w:rsidR="00E12F6C" w:rsidRPr="00160105" w:rsidRDefault="00E12F6C" w:rsidP="00E12F6C">
      <w:pPr>
        <w:pStyle w:val="ListParagraph"/>
        <w:rPr>
          <w:rFonts w:ascii="Arial" w:hAnsi="Arial" w:cs="Arial"/>
          <w:sz w:val="24"/>
          <w:szCs w:val="24"/>
        </w:rPr>
      </w:pPr>
    </w:p>
    <w:p ns2:paraId="05F2864F" ns2:textId="77777777" w:rsidR="00E12F6C" w:rsidRPr="00160105" w:rsidRDefault="00E12F6C" w:rsidP="00E12F6C">
      <w:pPr>
        <w:pStyle w:val="ListParagraph"/>
        <w:numPr>
          <w:ilvl w:val="0"/>
          <w:numId w:val="22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El hierro</w:t>
      </w:r>
    </w:p>
    <w:p ns2:paraId="44172E49" ns2:textId="77777777" w:rsidR="00E12F6C" w:rsidRPr="00160105" w:rsidRDefault="00E12F6C" w:rsidP="00E12F6C">
      <w:pPr>
        <w:pStyle w:val="ListParagraph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cobre</w:t>
      </w:r>
    </w:p>
    <w:p ns2:paraId="48577917" ns2:textId="77777777" w:rsidR="00E12F6C" w:rsidRDefault="00E12F6C" w:rsidP="00E12F6C">
      <w:pPr>
        <w:pStyle w:val="ListParagraph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 w:rsidRPr="004734A0">
        <w:rPr>
          <w:rFonts w:ascii="Arial" w:hAnsi="Arial" w:cs="Arial"/>
          <w:sz w:val="24"/>
          <w:szCs w:val="24"/>
        </w:rPr>
        <w:t>El potasio</w:t>
      </w:r>
    </w:p>
    <w:p ns2:paraId="5ECD47A3" ns2:textId="77777777" w:rsidR="00E12F6C" w:rsidRPr="004734A0" w:rsidRDefault="00E12F6C" w:rsidP="00E12F6C">
      <w:pPr>
        <w:pStyle w:val="ListParagraph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manganeso</w:t>
      </w:r>
    </w:p>
    <w:p ns2:paraId="044221B8" ns2:textId="77777777" w:rsidR="00E12F6C" w:rsidRPr="00160105" w:rsidRDefault="00E12F6C" w:rsidP="00E12F6C">
      <w:pPr>
        <w:pStyle w:val="ListParagraph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calcio</w:t>
      </w:r>
    </w:p>
    <w:p ns2:paraId="781439BA" ns2:textId="77777777" w:rsidR="00E12F6C" w:rsidRPr="00160105" w:rsidRDefault="00E12F6C" w:rsidP="00E12F6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3AF78304" ns2:textId="77777777" w:rsidR="00E12F6C" w:rsidRPr="00160105" w:rsidRDefault="00E12F6C" w:rsidP="00E12F6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 una estructura que envuelve al citoplasma de naturaleza lipoproteica permeable y selectiva. Corresponde al:</w:t>
      </w:r>
    </w:p>
    <w:p ns2:paraId="446A0067" ns2:textId="77777777" w:rsidR="00E12F6C" w:rsidRPr="00160105" w:rsidRDefault="00E12F6C" w:rsidP="00E12F6C">
      <w:pPr>
        <w:pStyle w:val="ListParagraph"/>
        <w:rPr>
          <w:rFonts w:ascii="Arial" w:hAnsi="Arial" w:cs="Arial"/>
          <w:sz w:val="24"/>
          <w:szCs w:val="24"/>
        </w:rPr>
      </w:pPr>
    </w:p>
    <w:p ns2:paraId="319E41FD" ns2:textId="77777777" w:rsidR="00E12F6C" w:rsidRPr="00160105" w:rsidRDefault="00E12F6C" w:rsidP="00E12F6C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Plasmalema</w:t>
      </w:r>
    </w:p>
    <w:p ns2:paraId="1F566732" ns2:textId="77777777" w:rsidR="00E12F6C" w:rsidRPr="00160105" w:rsidRDefault="00E12F6C" w:rsidP="00E12F6C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Protoplasma</w:t>
      </w:r>
    </w:p>
    <w:p ns2:paraId="50C1AC4D" ns2:textId="77777777" w:rsidR="00E12F6C" w:rsidRPr="00160105" w:rsidRDefault="00E12F6C" w:rsidP="00E12F6C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Aloplasma</w:t>
      </w:r>
      <w:proofErr w:type="spellEnd"/>
    </w:p>
    <w:p ns2:paraId="30FBD639" ns2:textId="77777777" w:rsidR="00E12F6C" w:rsidRPr="00160105" w:rsidRDefault="00E12F6C" w:rsidP="00E12F6C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Paraplasma</w:t>
      </w:r>
    </w:p>
    <w:p ns2:paraId="485610CA" ns2:textId="77777777" w:rsidR="00E12F6C" w:rsidRPr="00160105" w:rsidRDefault="00E12F6C" w:rsidP="00E12F6C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Cariotipo</w:t>
      </w:r>
    </w:p>
    <w:p ns2:paraId="28CEE52F" ns2:textId="77777777" w:rsidR="00E12F6C" w:rsidRPr="00953AC7" w:rsidRDefault="00E12F6C" w:rsidP="00E12F6C">
      <w:pPr>
        <w:tabs>
          <w:tab w:val="left" w:pos="2550"/>
        </w:tabs>
        <w:rPr>
          <w:rFonts w:ascii="Arial" w:hAnsi="Arial" w:cs="Arial"/>
          <w:sz w:val="24"/>
          <w:szCs w:val="24"/>
        </w:rPr>
      </w:pPr>
    </w:p>
    <w:p ns2:paraId="76AD3DDE" ns2:textId="77777777" w:rsidR="005E1CD7" w:rsidRDefault="005E1CD7"/>
    <w:p>
      <w:pPr>
        <w:spacing w:after="0"/>
        <w:jc w:val="center"/>
      </w:pPr>
      <w:r>
        <w:rPr>
          <w:b/>
        </w:rPr>
        <w:t>COMUNICACIÓN</w:t>
      </w:r>
    </w:p>
    <w:p ns2:paraId="0C8F459E" ns2:textId="77777777" w:rsidR="008A76A0" w:rsidRPr="00F450EA" w:rsidRDefault="008A76A0" w:rsidP="008A76A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La disciplina que analiza la naturaleza de las obras literarias, así como elementos relacionados con estas, se denomina.</w:t>
      </w:r>
    </w:p>
    <w:p ns2:paraId="6F6E72C5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ns2:paraId="7B35EE7E" ns2:textId="77777777" w:rsidR="008A76A0" w:rsidRPr="00D10139" w:rsidRDefault="008A76A0" w:rsidP="008A76A0">
      <w:pPr>
        <w:pStyle w:val="ListParagraph"/>
        <w:numPr>
          <w:ilvl w:val="0"/>
          <w:numId w:val="26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Teoría literaria</w:t>
      </w:r>
    </w:p>
    <w:p ns2:paraId="5F0B4C96" ns2:textId="77777777" w:rsidR="008A76A0" w:rsidRPr="00F450EA" w:rsidRDefault="008A76A0" w:rsidP="008A76A0">
      <w:pPr>
        <w:pStyle w:val="ListParagraph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Crítica literaria</w:t>
      </w:r>
    </w:p>
    <w:p ns2:paraId="4F85F739" ns2:textId="77777777" w:rsidR="008A76A0" w:rsidRPr="00F450EA" w:rsidRDefault="008A76A0" w:rsidP="008A76A0">
      <w:pPr>
        <w:pStyle w:val="ListParagraph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Historia literaria</w:t>
      </w:r>
    </w:p>
    <w:p ns2:paraId="616A32A7" ns2:textId="77777777" w:rsidR="008A76A0" w:rsidRPr="00F450EA" w:rsidRDefault="008A76A0" w:rsidP="008A76A0">
      <w:pPr>
        <w:pStyle w:val="ListParagraph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Filología</w:t>
      </w:r>
    </w:p>
    <w:p ns2:paraId="42260E8E" ns2:textId="77777777" w:rsidR="008A76A0" w:rsidRPr="00F450EA" w:rsidRDefault="008A76A0" w:rsidP="008A76A0">
      <w:pPr>
        <w:pStyle w:val="ListParagraph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Antología</w:t>
      </w:r>
    </w:p>
    <w:p ns2:paraId="490927EA" ns2:textId="77777777" w:rsidR="008A76A0" w:rsidRPr="00F450EA" w:rsidRDefault="008A76A0" w:rsidP="008A76A0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7F4D1D09" ns2:textId="77777777" w:rsidR="008A76A0" w:rsidRPr="00F450EA" w:rsidRDefault="008A76A0" w:rsidP="008A76A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En el siguiente verso escrito por Garcilaso, se observa la figura literaria predominante:</w:t>
      </w:r>
    </w:p>
    <w:p ns2:paraId="4C5FEB17" ns2:textId="77777777" w:rsidR="008A76A0" w:rsidRPr="00F450EA" w:rsidRDefault="008A76A0" w:rsidP="008A76A0">
      <w:pPr>
        <w:pStyle w:val="ListParagraph"/>
        <w:ind w:left="2694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Al fin era dejado con su esposa</w:t>
      </w:r>
    </w:p>
    <w:p ns2:paraId="16CA9EE9" ns2:textId="77777777" w:rsidR="008A76A0" w:rsidRPr="00F450EA" w:rsidRDefault="008A76A0" w:rsidP="008A76A0">
      <w:pPr>
        <w:pStyle w:val="ListParagraph"/>
        <w:ind w:left="2694"/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dulce, pura, hermosa, sabia, honesta</w:t>
      </w:r>
      <w:r w:rsidRPr="00F450EA">
        <w:rPr>
          <w:rFonts w:ascii="Arial" w:hAnsi="Arial" w:cs="Arial"/>
          <w:sz w:val="24"/>
          <w:szCs w:val="24"/>
        </w:rPr>
        <w:t>.</w:t>
      </w:r>
    </w:p>
    <w:p ns2:paraId="763F040B" ns2:textId="77777777" w:rsidR="008A76A0" w:rsidRPr="00D10139" w:rsidRDefault="008A76A0" w:rsidP="008A76A0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Asíndeton</w:t>
      </w:r>
    </w:p>
    <w:p ns2:paraId="6A8B0B10" ns2:textId="77777777" w:rsidR="008A76A0" w:rsidRPr="00F450EA" w:rsidRDefault="008A76A0" w:rsidP="008A76A0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Hipérbaton</w:t>
      </w:r>
    </w:p>
    <w:p ns2:paraId="73344265" ns2:textId="77777777" w:rsidR="008A76A0" w:rsidRPr="00F450EA" w:rsidRDefault="008A76A0" w:rsidP="008A76A0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Polisíndeton</w:t>
      </w:r>
    </w:p>
    <w:p ns2:paraId="36E417E0" ns2:textId="77777777" w:rsidR="008A76A0" w:rsidRPr="00F450EA" w:rsidRDefault="008A76A0" w:rsidP="008A76A0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Anáfora</w:t>
      </w:r>
    </w:p>
    <w:p ns2:paraId="6774B787" ns2:textId="77777777" w:rsidR="008A76A0" w:rsidRPr="00F450EA" w:rsidRDefault="008A76A0" w:rsidP="008A76A0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Sinécdoque</w:t>
      </w:r>
    </w:p>
    <w:p ns2:paraId="03B19701" ns2:textId="77777777" w:rsidR="008A76A0" w:rsidRPr="00F450EA" w:rsidRDefault="008A76A0" w:rsidP="008A76A0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4EFAB67D" ns2:textId="77777777" w:rsidR="008A76A0" w:rsidRPr="00F450EA" w:rsidRDefault="008A76A0" w:rsidP="008A76A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La</w:t>
      </w:r>
      <w:r>
        <w:rPr>
          <w:rFonts w:ascii="Arial" w:hAnsi="Arial" w:cs="Arial"/>
          <w:sz w:val="24"/>
          <w:szCs w:val="24"/>
        </w:rPr>
        <w:t xml:space="preserve"> obra barroca hispanoamericana </w:t>
      </w:r>
      <w:r w:rsidRPr="00F450EA">
        <w:rPr>
          <w:rFonts w:ascii="Arial" w:hAnsi="Arial" w:cs="Arial"/>
          <w:sz w:val="24"/>
          <w:szCs w:val="24"/>
        </w:rPr>
        <w:t>“El rapto de Proserpina”, corresponde a:</w:t>
      </w:r>
    </w:p>
    <w:p ns2:paraId="0337AAF0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ns2:paraId="09A55E48" ns2:textId="77777777" w:rsidR="008A76A0" w:rsidRPr="00D10139" w:rsidRDefault="008A76A0" w:rsidP="008A76A0">
      <w:pPr>
        <w:pStyle w:val="ListParagraph"/>
        <w:numPr>
          <w:ilvl w:val="0"/>
          <w:numId w:val="28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Juan de Espinoza Medrano</w:t>
      </w:r>
    </w:p>
    <w:p ns2:paraId="281EA044" ns2:textId="77777777" w:rsidR="008A76A0" w:rsidRPr="00F450EA" w:rsidRDefault="008A76A0" w:rsidP="008A76A0">
      <w:pPr>
        <w:pStyle w:val="ListParagraph"/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Juan del Valle y Caviedes.</w:t>
      </w:r>
    </w:p>
    <w:p ns2:paraId="39F70C56" ns2:textId="77777777" w:rsidR="008A76A0" w:rsidRPr="00F450EA" w:rsidRDefault="008A76A0" w:rsidP="008A76A0">
      <w:pPr>
        <w:pStyle w:val="ListParagraph"/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Pedro de Peralta Barnuevo</w:t>
      </w:r>
    </w:p>
    <w:p ns2:paraId="55A12050" ns2:textId="77777777" w:rsidR="008A76A0" w:rsidRPr="00F450EA" w:rsidRDefault="008A76A0" w:rsidP="008A76A0">
      <w:pPr>
        <w:pStyle w:val="ListParagraph"/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Diego de Hojeda</w:t>
      </w:r>
    </w:p>
    <w:p ns2:paraId="21616FC9" ns2:textId="77777777" w:rsidR="008A76A0" w:rsidRDefault="008A76A0" w:rsidP="008A76A0">
      <w:pPr>
        <w:pStyle w:val="ListParagraph"/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Amarilis</w:t>
      </w:r>
    </w:p>
    <w:p ns2:paraId="320A39E0" ns2:textId="77777777" w:rsidR="008A76A0" w:rsidRPr="00F450EA" w:rsidRDefault="008A76A0" w:rsidP="008A76A0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4D5B27A2" ns2:textId="77777777" w:rsidR="008A76A0" w:rsidRPr="00F450EA" w:rsidRDefault="008A76A0" w:rsidP="008A76A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La famosa obra de Mariano Melgar “Carta a Silvia” corresponde a la especie poética…</w:t>
      </w:r>
    </w:p>
    <w:p ns2:paraId="3D0C42D9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ns2:paraId="1A6D663C" ns2:textId="77777777" w:rsidR="008A76A0" w:rsidRPr="00D10139" w:rsidRDefault="008A76A0" w:rsidP="008A76A0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epístola</w:t>
      </w:r>
    </w:p>
    <w:p ns2:paraId="71F7D8BF" ns2:textId="77777777" w:rsidR="008A76A0" w:rsidRPr="00F450EA" w:rsidRDefault="008A76A0" w:rsidP="008A76A0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fábula</w:t>
      </w:r>
    </w:p>
    <w:p ns2:paraId="4C430621" ns2:textId="77777777" w:rsidR="008A76A0" w:rsidRPr="00F450EA" w:rsidRDefault="008A76A0" w:rsidP="008A76A0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oda</w:t>
      </w:r>
    </w:p>
    <w:p ns2:paraId="424F0BCF" ns2:textId="77777777" w:rsidR="008A76A0" w:rsidRPr="00F450EA" w:rsidRDefault="008A76A0" w:rsidP="008A76A0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soneto</w:t>
      </w:r>
    </w:p>
    <w:p ns2:paraId="6D84ECA6" ns2:textId="77777777" w:rsidR="008A76A0" w:rsidRPr="00F450EA" w:rsidRDefault="008A76A0" w:rsidP="008A76A0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yaraví</w:t>
      </w:r>
    </w:p>
    <w:p ns2:paraId="1F777E17" ns2:textId="77777777" w:rsidR="008A76A0" w:rsidRPr="00F450EA" w:rsidRDefault="008A76A0" w:rsidP="008A76A0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462CED7B" ns2:textId="77777777" w:rsidR="008A76A0" w:rsidRPr="00F450EA" w:rsidRDefault="008A76A0" w:rsidP="008A76A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Los siguientes versos:</w:t>
      </w:r>
    </w:p>
    <w:p ns2:paraId="449F5935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ns2:paraId="302E11B5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El poeta Roque Roca</w:t>
      </w:r>
    </w:p>
    <w:p ns2:paraId="726A2338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Echa flores por la boca.</w:t>
      </w:r>
    </w:p>
    <w:p ns2:paraId="6CD60CB5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</w:p>
    <w:p ns2:paraId="6AB27536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El poeta Roque Roca</w:t>
      </w:r>
    </w:p>
    <w:p ns2:paraId="5B478363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Echa coles por la boca.</w:t>
      </w:r>
    </w:p>
    <w:p ns2:paraId="618866F2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</w:p>
    <w:p ns2:paraId="48E24707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lastRenderedPageBreak/>
        <w:t>El poeta Roque Roca</w:t>
      </w:r>
    </w:p>
    <w:p ns2:paraId="2BCBADB6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Echa sapos por la boca.</w:t>
      </w:r>
    </w:p>
    <w:p ns2:paraId="3FD3F49C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ns2:paraId="415BE82D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Fueron escritos por:</w:t>
      </w:r>
    </w:p>
    <w:p ns2:paraId="7DE6E893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ns2:paraId="1E7554A1" ns2:textId="77777777" w:rsidR="008A76A0" w:rsidRPr="00D10139" w:rsidRDefault="008A76A0" w:rsidP="008A76A0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Manuel González Prada y Ulloa</w:t>
      </w:r>
    </w:p>
    <w:p ns2:paraId="163C5678" ns2:textId="77777777" w:rsidR="008A76A0" w:rsidRPr="00F450EA" w:rsidRDefault="008A76A0" w:rsidP="008A76A0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Mercedes Cabello de Carbonera</w:t>
      </w:r>
    </w:p>
    <w:p ns2:paraId="23CDF2FE" ns2:textId="77777777" w:rsidR="008A76A0" w:rsidRPr="00F450EA" w:rsidRDefault="008A76A0" w:rsidP="008A76A0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 xml:space="preserve">Clorinda </w:t>
      </w:r>
      <w:proofErr w:type="spellStart"/>
      <w:r w:rsidRPr="00F450EA">
        <w:rPr>
          <w:rFonts w:ascii="Arial" w:hAnsi="Arial" w:cs="Arial"/>
          <w:sz w:val="24"/>
          <w:szCs w:val="24"/>
        </w:rPr>
        <w:t>Matto</w:t>
      </w:r>
      <w:proofErr w:type="spellEnd"/>
      <w:r w:rsidRPr="00F450EA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F450EA">
        <w:rPr>
          <w:rFonts w:ascii="Arial" w:hAnsi="Arial" w:cs="Arial"/>
          <w:sz w:val="24"/>
          <w:szCs w:val="24"/>
        </w:rPr>
        <w:t>Túrner</w:t>
      </w:r>
      <w:proofErr w:type="spellEnd"/>
    </w:p>
    <w:p ns2:paraId="2EEFB2FF" ns2:textId="77777777" w:rsidR="008A76A0" w:rsidRPr="00F450EA" w:rsidRDefault="008A76A0" w:rsidP="008A76A0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Ricardo Palma Soriano</w:t>
      </w:r>
    </w:p>
    <w:p ns2:paraId="3CB2A75F" ns2:textId="77777777" w:rsidR="008A76A0" w:rsidRPr="00F450EA" w:rsidRDefault="008A76A0" w:rsidP="008A76A0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María Nieves y Bustamante</w:t>
      </w:r>
    </w:p>
    <w:p ns2:paraId="3092DA48" ns2:textId="77777777" w:rsidR="005E1CD7" w:rsidRDefault="005E1CD7"/>
    <w:p>
      <w:pPr>
        <w:spacing w:after="0"/>
        <w:jc w:val="center"/>
      </w:pPr>
      <w:r>
        <w:rPr>
          <w:b/>
        </w:rPr>
        <w:t>ECOLOGÍA Y MEDIO AMBIENTE</w:t>
      </w:r>
    </w:p>
    <w:p ns2:paraId="1761C6C5" ns2:textId="77777777" w:rsidR="007F1CBC" w:rsidRDefault="007F1CBC" w:rsidP="007F1CB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 acuerdo a los análisis químicos realizados a la atmósfera, el elemento químico más abundante es:</w:t>
      </w:r>
    </w:p>
    <w:p ns2:paraId="1D1322D9" ns2:textId="77777777" w:rsidR="007F1CBC" w:rsidRDefault="007F1CBC" w:rsidP="007F1CBC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ns2:paraId="022CA9EA" ns2:textId="77777777" w:rsidR="007F1CBC" w:rsidRPr="000060ED" w:rsidRDefault="007F1CBC" w:rsidP="007F1CBC">
      <w:pPr>
        <w:pStyle w:val="ListParagraph"/>
        <w:numPr>
          <w:ilvl w:val="0"/>
          <w:numId w:val="33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Nitrógeno</w:t>
      </w:r>
    </w:p>
    <w:p ns2:paraId="067F29A3" ns2:textId="77777777" w:rsidR="007F1CBC" w:rsidRDefault="007F1CBC" w:rsidP="007F1CBC">
      <w:pPr>
        <w:pStyle w:val="ListParagraph"/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Oxígeno</w:t>
      </w:r>
      <w:r w:rsidRPr="00511C94">
        <w:rPr>
          <w:rFonts w:ascii="Arial" w:hAnsi="Arial" w:cs="Arial"/>
          <w:sz w:val="24"/>
          <w:szCs w:val="24"/>
        </w:rPr>
        <w:tab/>
      </w:r>
    </w:p>
    <w:p ns2:paraId="576D0B76" ns2:textId="77777777" w:rsidR="007F1CBC" w:rsidRPr="00511C94" w:rsidRDefault="007F1CBC" w:rsidP="007F1CBC">
      <w:pPr>
        <w:pStyle w:val="ListParagraph"/>
        <w:numPr>
          <w:ilvl w:val="0"/>
          <w:numId w:val="33"/>
        </w:numPr>
        <w:tabs>
          <w:tab w:val="left" w:pos="2835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Argón</w:t>
      </w:r>
    </w:p>
    <w:p ns2:paraId="0D5D9603" ns2:textId="77777777" w:rsidR="007F1CBC" w:rsidRDefault="007F1CBC" w:rsidP="007F1CBC">
      <w:pPr>
        <w:pStyle w:val="ListParagraph"/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Helio</w:t>
      </w:r>
    </w:p>
    <w:p ns2:paraId="5A50A7B6" ns2:textId="77777777" w:rsidR="007F1CBC" w:rsidRDefault="007F1CBC" w:rsidP="007F1CBC">
      <w:pPr>
        <w:pStyle w:val="ListParagraph"/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Hidrógeno</w:t>
      </w:r>
    </w:p>
    <w:p ns2:paraId="633EDAEA" ns2:textId="77777777" w:rsidR="007F1CBC" w:rsidRDefault="007F1CBC" w:rsidP="007F1CB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7D612F20" ns2:textId="77777777" w:rsidR="007F1CBC" w:rsidRPr="00160105" w:rsidRDefault="007F1CBC" w:rsidP="007F1CBC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plantas, como organismos autótrofos, tienen capacidad de sintetizar su propia masa corporal a partir de los elementos y compuestos inorgánicos del medio, en presencia de agua como vehículo de las reacciones y con la intervención de la luz solar como aporte energético para estas. El resultado de esta actividad, es decir, los tejidos vegetales constituyen la:</w:t>
      </w:r>
    </w:p>
    <w:p ns2:paraId="1459E2F4" ns2:textId="77777777" w:rsidR="007F1CBC" w:rsidRPr="00160105" w:rsidRDefault="007F1CBC" w:rsidP="007F1CBC">
      <w:pPr>
        <w:pStyle w:val="ListParagraph"/>
        <w:rPr>
          <w:rFonts w:ascii="Arial" w:hAnsi="Arial" w:cs="Arial"/>
          <w:sz w:val="24"/>
          <w:szCs w:val="24"/>
        </w:rPr>
      </w:pPr>
    </w:p>
    <w:p ns2:paraId="576455B9" ns2:textId="77777777" w:rsidR="007F1CBC" w:rsidRPr="000060ED" w:rsidRDefault="007F1CBC" w:rsidP="007F1CBC">
      <w:pPr>
        <w:pStyle w:val="ListParagraph"/>
        <w:numPr>
          <w:ilvl w:val="0"/>
          <w:numId w:val="34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Producción primaria</w:t>
      </w:r>
    </w:p>
    <w:p ns2:paraId="3F39850E" ns2:textId="77777777" w:rsidR="007F1CBC" w:rsidRPr="00160105" w:rsidRDefault="007F1CBC" w:rsidP="007F1CBC">
      <w:pPr>
        <w:pStyle w:val="ListParagraph"/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Producción secundaria</w:t>
      </w:r>
    </w:p>
    <w:p ns2:paraId="1CB244AD" ns2:textId="77777777" w:rsidR="007F1CBC" w:rsidRPr="00160105" w:rsidRDefault="007F1CBC" w:rsidP="007F1CBC">
      <w:pPr>
        <w:pStyle w:val="ListParagraph"/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Producción terciaria</w:t>
      </w:r>
    </w:p>
    <w:p ns2:paraId="7E016B79" ns2:textId="77777777" w:rsidR="007F1CBC" w:rsidRDefault="007F1CBC" w:rsidP="007F1CBC">
      <w:pPr>
        <w:pStyle w:val="ListParagraph"/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 w:rsidRPr="00EE0202">
        <w:rPr>
          <w:rFonts w:ascii="Arial" w:hAnsi="Arial" w:cs="Arial"/>
          <w:sz w:val="24"/>
          <w:szCs w:val="24"/>
        </w:rPr>
        <w:t xml:space="preserve">Cadena </w:t>
      </w:r>
      <w:r>
        <w:rPr>
          <w:rFonts w:ascii="Arial" w:hAnsi="Arial" w:cs="Arial"/>
          <w:sz w:val="24"/>
          <w:szCs w:val="24"/>
        </w:rPr>
        <w:t>a</w:t>
      </w:r>
      <w:r w:rsidRPr="00EE0202">
        <w:rPr>
          <w:rFonts w:ascii="Arial" w:hAnsi="Arial" w:cs="Arial"/>
          <w:sz w:val="24"/>
          <w:szCs w:val="24"/>
        </w:rPr>
        <w:t>limentaria</w:t>
      </w:r>
    </w:p>
    <w:p ns2:paraId="1784FDDE" ns2:textId="77777777" w:rsidR="007F1CBC" w:rsidRDefault="007F1CBC" w:rsidP="007F1CBC">
      <w:pPr>
        <w:pStyle w:val="ListParagraph"/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Red alimentaria</w:t>
      </w:r>
    </w:p>
    <w:p ns2:paraId="640BD954" ns2:textId="77777777" w:rsidR="007F1CBC" w:rsidRDefault="007F1CBC" w:rsidP="007F1CB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359D67BF" ns2:textId="77777777" w:rsidR="007F1CBC" w:rsidRPr="00EE0202" w:rsidRDefault="007F1CBC" w:rsidP="007F1CB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ecosistema consta de dos partes: una serie de organismos, la porción viva del ecosistema, y el medio donde están y desarrollan sus actividades, es decir, la porción inanimada. El primero de esos dos componentes recibe el nombre de:</w:t>
      </w:r>
    </w:p>
    <w:p ns2:paraId="72A1EA5E" ns2:textId="77777777" w:rsidR="007F1CBC" w:rsidRPr="00160105" w:rsidRDefault="007F1CBC" w:rsidP="007F1CBC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ns2:paraId="48A90C23" ns2:textId="77777777" w:rsidR="007F1CBC" w:rsidRPr="000060ED" w:rsidRDefault="007F1CBC" w:rsidP="007F1CBC">
      <w:pPr>
        <w:pStyle w:val="ListParagraph"/>
        <w:numPr>
          <w:ilvl w:val="0"/>
          <w:numId w:val="35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Biocenosis</w:t>
      </w:r>
    </w:p>
    <w:p ns2:paraId="18437B73" ns2:textId="77777777" w:rsidR="007F1CBC" w:rsidRPr="00160105" w:rsidRDefault="007F1CBC" w:rsidP="007F1CBC">
      <w:pPr>
        <w:pStyle w:val="ListParagraph"/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Biotopo</w:t>
      </w:r>
    </w:p>
    <w:p ns2:paraId="6FE3B15B" ns2:textId="77777777" w:rsidR="007F1CBC" w:rsidRPr="00160105" w:rsidRDefault="007F1CBC" w:rsidP="007F1CBC">
      <w:pPr>
        <w:pStyle w:val="ListParagraph"/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Hábitat</w:t>
      </w:r>
    </w:p>
    <w:p ns2:paraId="0D17F44F" ns2:textId="77777777" w:rsidR="007F1CBC" w:rsidRPr="00160105" w:rsidRDefault="007F1CBC" w:rsidP="007F1CBC">
      <w:pPr>
        <w:pStyle w:val="ListParagraph"/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Nicho ecológico</w:t>
      </w:r>
    </w:p>
    <w:p ns2:paraId="6B04451A" ns2:textId="77777777" w:rsidR="007F1CBC" w:rsidRDefault="007F1CBC" w:rsidP="007F1CBC">
      <w:pPr>
        <w:pStyle w:val="ListParagraph"/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Factor edafológico</w:t>
      </w:r>
    </w:p>
    <w:p ns2:paraId="1DDBDE73" ns2:textId="77777777" w:rsidR="007F1CBC" w:rsidRPr="00160105" w:rsidRDefault="007F1CBC" w:rsidP="007F1CB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6F199C0" ns2:textId="77777777" w:rsidR="007F1CBC" w:rsidRPr="00160105" w:rsidRDefault="007F1CBC" w:rsidP="007F1CB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Bajo el nombre de energías alternativas, se engloban todas aquellas fuentes de energía, a ser posible renovables que reducen a un mínimo o incluso anulan por completo toda emisión perjudicial para el medio. En este contexto, la principal energía limpia es la:</w:t>
      </w:r>
    </w:p>
    <w:p ns2:paraId="4DA42886" ns2:textId="77777777" w:rsidR="007F1CBC" w:rsidRPr="00160105" w:rsidRDefault="007F1CBC" w:rsidP="007F1CBC">
      <w:pPr>
        <w:pStyle w:val="ListParagraph"/>
        <w:rPr>
          <w:rFonts w:ascii="Arial" w:hAnsi="Arial" w:cs="Arial"/>
          <w:sz w:val="24"/>
          <w:szCs w:val="24"/>
        </w:rPr>
      </w:pPr>
    </w:p>
    <w:p ns2:paraId="2DB38B5A" ns2:textId="77777777" w:rsidR="007F1CBC" w:rsidRPr="000060ED" w:rsidRDefault="007F1CBC" w:rsidP="007F1CBC">
      <w:pPr>
        <w:pStyle w:val="ListParagraph"/>
        <w:numPr>
          <w:ilvl w:val="0"/>
          <w:numId w:val="36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Solar</w:t>
      </w:r>
    </w:p>
    <w:p ns2:paraId="5BF5BA09" ns2:textId="77777777" w:rsidR="007F1CBC" w:rsidRPr="00160105" w:rsidRDefault="007F1CBC" w:rsidP="007F1CBC">
      <w:pPr>
        <w:pStyle w:val="ListParagraph"/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Eólica</w:t>
      </w:r>
    </w:p>
    <w:p ns2:paraId="7CEEC9E7" ns2:textId="77777777" w:rsidR="007F1CBC" w:rsidRPr="00160105" w:rsidRDefault="007F1CBC" w:rsidP="007F1CBC">
      <w:pPr>
        <w:pStyle w:val="ListParagraph"/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Geotérmica</w:t>
      </w:r>
    </w:p>
    <w:p ns2:paraId="6FC48C90" ns2:textId="77777777" w:rsidR="007F1CBC" w:rsidRPr="00160105" w:rsidRDefault="007F1CBC" w:rsidP="007F1CBC">
      <w:pPr>
        <w:pStyle w:val="ListParagraph"/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Hidroeléctrica</w:t>
      </w:r>
    </w:p>
    <w:p ns2:paraId="62517502" ns2:textId="77777777" w:rsidR="007F1CBC" w:rsidRPr="00160105" w:rsidRDefault="007F1CBC" w:rsidP="007F1CBC">
      <w:pPr>
        <w:pStyle w:val="ListParagraph"/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Mareomotriz</w:t>
      </w:r>
    </w:p>
    <w:p ns2:paraId="6A02C1F0" ns2:textId="77777777" w:rsidR="007F1CBC" w:rsidRPr="00160105" w:rsidRDefault="007F1CBC" w:rsidP="007F1CB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6D709D4" ns2:textId="77777777" w:rsidR="007F1CBC" w:rsidRPr="00160105" w:rsidRDefault="007F1CBC" w:rsidP="007F1CB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En el caso de que sea el biotopo el que al cambiar provoque la reacción de las biocenosis que lo pueblan. Este fenómeno se denomina:</w:t>
      </w:r>
    </w:p>
    <w:p ns2:paraId="02A0C43D" ns2:textId="77777777" w:rsidR="007F1CBC" w:rsidRPr="00160105" w:rsidRDefault="007F1CBC" w:rsidP="007F1CBC">
      <w:pPr>
        <w:pStyle w:val="ListParagraph"/>
        <w:rPr>
          <w:rFonts w:ascii="Arial" w:hAnsi="Arial" w:cs="Arial"/>
          <w:sz w:val="24"/>
          <w:szCs w:val="24"/>
        </w:rPr>
      </w:pPr>
    </w:p>
    <w:p ns2:paraId="6C9510CE" ns2:textId="77777777" w:rsidR="007F1CBC" w:rsidRPr="000060ED" w:rsidRDefault="007F1CBC" w:rsidP="007F1CBC">
      <w:pPr>
        <w:pStyle w:val="ListParagraph"/>
        <w:numPr>
          <w:ilvl w:val="0"/>
          <w:numId w:val="37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Sucesiones geológicas</w:t>
      </w:r>
    </w:p>
    <w:p ns2:paraId="2DB294F8" ns2:textId="77777777" w:rsidR="007F1CBC" w:rsidRPr="00160105" w:rsidRDefault="007F1CBC" w:rsidP="007F1CBC">
      <w:pPr>
        <w:pStyle w:val="ListParagraph"/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Sucesiones climáticas</w:t>
      </w:r>
    </w:p>
    <w:p ns2:paraId="3709A850" ns2:textId="77777777" w:rsidR="007F1CBC" w:rsidRPr="00160105" w:rsidRDefault="007F1CBC" w:rsidP="007F1CBC">
      <w:pPr>
        <w:pStyle w:val="ListParagraph"/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Sucesiones bióticas</w:t>
      </w:r>
    </w:p>
    <w:p ns2:paraId="088AE413" ns2:textId="77777777" w:rsidR="007F1CBC" w:rsidRPr="00160105" w:rsidRDefault="007F1CBC" w:rsidP="007F1CBC">
      <w:pPr>
        <w:pStyle w:val="ListParagraph"/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Clímax</w:t>
      </w:r>
    </w:p>
    <w:p ns2:paraId="535C6CAA" ns2:textId="77777777" w:rsidR="007F1CBC" w:rsidRDefault="007F1CBC" w:rsidP="007F1CBC">
      <w:pPr>
        <w:pStyle w:val="ListParagraph"/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Sinecología</w:t>
      </w:r>
    </w:p>
    <w:p ns2:paraId="1BC1A5B4" ns2:textId="77777777" w:rsidR="007F1CBC" w:rsidRPr="00160105" w:rsidRDefault="007F1CBC" w:rsidP="007F1CB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7CCF34E" ns2:textId="77777777" w:rsidR="005E1CD7" w:rsidRDefault="005E1CD7"/>
    <w:p>
      <w:pPr>
        <w:spacing w:after="0"/>
        <w:jc w:val="center"/>
      </w:pPr>
      <w:r>
        <w:rPr>
          <w:b/>
        </w:rPr>
        <w:t>FÍSICA</w:t>
      </w:r>
    </w:p>
    <w:p ns2:paraId="26377B33" ns2:textId="77777777" w:rsidR="0005471F" w:rsidRPr="00AB08C9" w:rsidRDefault="0005471F" w:rsidP="0005471F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Determinar  la</w:t>
      </w:r>
      <w:proofErr w:type="gramEnd"/>
      <w:r>
        <w:rPr>
          <w:rFonts w:ascii="Arial" w:hAnsi="Arial" w:cs="Arial"/>
          <w:sz w:val="24"/>
          <w:szCs w:val="24"/>
        </w:rPr>
        <w:t xml:space="preserve"> ecuación dimensional de</w:t>
      </w:r>
      <w:r>
        <w:rPr>
          <w:rFonts w:ascii="Arial" w:eastAsiaTheme="minorEastAsia" w:hAnsi="Arial" w:cs="Arial"/>
          <w:sz w:val="24"/>
          <w:szCs w:val="24"/>
        </w:rPr>
        <w:t xml:space="preserve"> “</w:t>
      </w:r>
      <m:oMath>
        <m:r>
          <w:rPr>
            <w:rFonts w:ascii="Cambria Math" w:hAnsi="Cambria Math" w:cs="Arial"/>
            <w:sz w:val="24"/>
            <w:szCs w:val="24"/>
          </w:rPr>
          <m:t>E</m:t>
        </m:r>
      </m:oMath>
      <w:r>
        <w:rPr>
          <w:rFonts w:ascii="Arial" w:eastAsiaTheme="minorEastAsia" w:hAnsi="Arial" w:cs="Arial"/>
          <w:sz w:val="24"/>
          <w:szCs w:val="24"/>
        </w:rPr>
        <w:t>”</w:t>
      </w:r>
      <w:r>
        <w:rPr>
          <w:rFonts w:ascii="Arial" w:hAnsi="Arial" w:cs="Arial"/>
          <w:sz w:val="24"/>
          <w:szCs w:val="24"/>
        </w:rPr>
        <w:t xml:space="preserve"> en la siguiente fó</w:t>
      </w:r>
      <w:r w:rsidRPr="00AB08C9">
        <w:rPr>
          <w:rFonts w:ascii="Arial" w:hAnsi="Arial" w:cs="Arial"/>
          <w:sz w:val="24"/>
          <w:szCs w:val="24"/>
        </w:rPr>
        <w:t>rmula:</w:t>
      </w:r>
      <w:r>
        <w:rPr>
          <w:rFonts w:ascii="Arial" w:hAnsi="Arial" w:cs="Arial"/>
          <w:sz w:val="24"/>
          <w:szCs w:val="24"/>
        </w:rPr>
        <w:t xml:space="preserve"> </w:t>
      </w:r>
    </w:p>
    <w:p ns2:paraId="397E2413" ns2:textId="77777777" w:rsidR="0005471F" w:rsidRDefault="0005471F" w:rsidP="0005471F">
      <w:pPr>
        <w:pStyle w:val="ListParagraph"/>
        <w:rPr>
          <w:rFonts w:ascii="Arial" w:hAnsi="Arial" w:cs="Arial"/>
          <w:sz w:val="24"/>
          <w:szCs w:val="24"/>
        </w:rPr>
      </w:pPr>
    </w:p>
    <w:p ns2:paraId="373AD0DC" ns2:textId="77777777" w:rsidR="0005471F" w:rsidRPr="0031243E" w:rsidRDefault="0005471F" w:rsidP="0005471F">
      <w:pPr>
        <w:pStyle w:val="ListParagraph"/>
        <w:rPr>
          <w:rFonts w:ascii="Arial" w:eastAsiaTheme="minorEastAsia" w:hAnsi="Arial" w:cs="Arial"/>
          <w:sz w:val="24"/>
          <w:szCs w:val="24"/>
        </w:rPr>
      </w:pPr>
      <m:oMathPara>
        <m:oMath>
          <m:r>
            <w:rPr>
              <w:rFonts w:ascii="Cambria Math" w:hAnsi="Cambria Math" w:cs="Arial"/>
              <w:sz w:val="24"/>
              <w:szCs w:val="24"/>
            </w:rPr>
            <m:t>E=</m:t>
          </m:r>
          <m:rad>
            <m:radPr>
              <m:degHide m:val="1"/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W</m:t>
                  </m:r>
                </m:num>
                <m:den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m</m:t>
                  </m:r>
                </m:den>
              </m:f>
            </m:e>
          </m:rad>
        </m:oMath>
      </m:oMathPara>
    </w:p>
    <w:p ns2:paraId="666B473C" ns2:textId="77777777" w:rsidR="0005471F" w:rsidRDefault="0005471F" w:rsidP="0005471F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ns2:paraId="3C98B54B" ns2:textId="77777777" w:rsidR="0005471F" w:rsidRDefault="0005471F" w:rsidP="0005471F">
      <w:pPr>
        <w:pStyle w:val="ListParagraph"/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>Donde:</w:t>
      </w:r>
    </w:p>
    <w:p ns2:paraId="496FD8AF" ns2:textId="77777777" w:rsidR="0005471F" w:rsidRDefault="0005471F" w:rsidP="0005471F">
      <w:pPr>
        <w:pStyle w:val="ListParagraph"/>
        <w:rPr>
          <w:rFonts w:ascii="Arial" w:eastAsiaTheme="minorEastAsia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W=trabajo</m:t>
        </m:r>
      </m:oMath>
      <w:r>
        <w:rPr>
          <w:rFonts w:ascii="Arial" w:eastAsiaTheme="minorEastAsia" w:hAnsi="Arial" w:cs="Arial"/>
          <w:sz w:val="24"/>
          <w:szCs w:val="24"/>
        </w:rPr>
        <w:t>.</w:t>
      </w:r>
    </w:p>
    <w:p ns2:paraId="62D894A1" ns2:textId="77777777" w:rsidR="0005471F" w:rsidRPr="00AB08C9" w:rsidRDefault="0005471F" w:rsidP="0005471F">
      <w:pPr>
        <w:pStyle w:val="ListParagraph"/>
        <w:rPr>
          <w:rFonts w:ascii="Arial" w:eastAsiaTheme="minorEastAsia" w:hAnsi="Arial" w:cs="Arial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  <w:sz w:val="24"/>
              <w:szCs w:val="24"/>
            </w:rPr>
            <m:t>m=masa.</m:t>
          </m:r>
        </m:oMath>
      </m:oMathPara>
    </w:p>
    <w:p ns2:paraId="29CAC346" ns2:textId="77777777" w:rsidR="0005471F" w:rsidRPr="0031243E" w:rsidRDefault="0005471F" w:rsidP="0005471F">
      <w:pPr>
        <w:pStyle w:val="ListParagraph"/>
        <w:rPr>
          <w:rFonts w:ascii="Arial" w:hAnsi="Arial" w:cs="Arial"/>
          <w:sz w:val="24"/>
          <w:szCs w:val="24"/>
        </w:rPr>
      </w:pPr>
    </w:p>
    <w:p ns2:paraId="62B225A6" ns2:textId="77777777" w:rsidR="0005471F" w:rsidRPr="00160105" w:rsidRDefault="0005471F" w:rsidP="0005471F">
      <w:pPr>
        <w:pStyle w:val="ListParagraph"/>
        <w:numPr>
          <w:ilvl w:val="0"/>
          <w:numId w:val="40"/>
        </w:numPr>
        <w:rPr>
          <w:rFonts w:ascii="Arial" w:hAnsi="Arial" w:cs="Arial"/>
          <w:sz w:val="24"/>
          <w:szCs w:val="24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  <w:highlight w:val="yellow"/>
          </w:rPr>
          <m:t>L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-1</m:t>
            </m:r>
          </m:sup>
        </m:sSup>
      </m:oMath>
    </w:p>
    <w:p ns2:paraId="675B4D9C" ns2:textId="77777777" w:rsidR="0005471F" w:rsidRPr="00160105" w:rsidRDefault="0005471F" w:rsidP="0005471F">
      <w:pPr>
        <w:pStyle w:val="ListParagraph"/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L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-2</m:t>
            </m:r>
          </m:sup>
        </m:sSup>
      </m:oMath>
    </w:p>
    <w:p ns2:paraId="34BD40A0" ns2:textId="77777777" w:rsidR="0005471F" w:rsidRPr="00160105" w:rsidRDefault="0005471F" w:rsidP="0005471F">
      <w:pPr>
        <w:pStyle w:val="ListParagraph"/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L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</m:oMath>
    </w:p>
    <w:p ns2:paraId="5B6503A1" ns2:textId="77777777" w:rsidR="0005471F" w:rsidRPr="00160105" w:rsidRDefault="0005471F" w:rsidP="0005471F">
      <w:pPr>
        <w:pStyle w:val="ListParagraph"/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M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L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-2</m:t>
            </m:r>
          </m:sup>
        </m:sSup>
        <m:r>
          <w:rPr>
            <w:rFonts w:ascii="Cambria Math" w:hAnsi="Cambria Math" w:cs="Arial"/>
            <w:sz w:val="24"/>
            <w:szCs w:val="24"/>
          </w:rPr>
          <m:t>T</m:t>
        </m:r>
      </m:oMath>
    </w:p>
    <w:p ns2:paraId="4D491898" ns2:textId="77777777" w:rsidR="0005471F" w:rsidRPr="00160105" w:rsidRDefault="0005471F" w:rsidP="0005471F">
      <w:pPr>
        <w:pStyle w:val="ListParagraph"/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L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-2</m:t>
            </m:r>
          </m:sup>
        </m:sSup>
      </m:oMath>
    </w:p>
    <w:p ns2:paraId="084168A6" ns2:textId="77777777" w:rsidR="0005471F" w:rsidRPr="00160105" w:rsidRDefault="0005471F" w:rsidP="0005471F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50584B38" ns2:textId="77777777" w:rsidR="0005471F" w:rsidRPr="00B3118E" w:rsidRDefault="0005471F" w:rsidP="0005471F">
      <w:pPr>
        <w:pStyle w:val="ListParagraph"/>
        <w:numPr>
          <w:ilvl w:val="0"/>
          <w:numId w:val="1"/>
        </w:numPr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Determinar el módulo de la fuerza resultante sobre el punto de anclaje, debido a los cables mostrados.</w:t>
      </w:r>
    </w:p>
    <w:p ns2:paraId="664A95E8" ns2:textId="77777777" w:rsidR="0005471F" w:rsidRDefault="0005471F" w:rsidP="0005471F">
      <w:pPr>
        <w:pStyle w:val="ListParagraph"/>
        <w:rPr>
          <w:rFonts w:ascii="Arial" w:hAnsi="Arial" w:cs="Arial"/>
          <w:sz w:val="24"/>
          <w:szCs w:val="24"/>
        </w:rPr>
      </w:pPr>
    </w:p>
    <w:p ns2:paraId="5665DB11" ns2:textId="77777777" w:rsidR="0005471F" w:rsidRPr="00160105" w:rsidRDefault="0005471F" w:rsidP="0005471F">
      <w:pPr>
        <w:pStyle w:val="ListParagraph"/>
        <w:jc w:val="center"/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noProof/>
          <w:sz w:val="24"/>
          <w:szCs w:val="24"/>
          <w:lang w:eastAsia="es-PE"/>
        </w:rPr>
        <w:drawing>
          <wp:inline distT="0" distB="0" distL="0" distR="0" ns5:anchorId="119BEA7C" ns5:editId="257F5AA2">
            <wp:extent cx="3037352" cy="1991360"/>
            <wp:effectExtent l="0" t="0" r="0" b="0"/>
            <wp:docPr id="2" name="Imagen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fisicaflecha.wmf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ns12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0420" cy="1999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ns2:paraId="1C9209B3" ns2:textId="77777777" w:rsidR="0005471F" w:rsidRPr="00160105" w:rsidRDefault="0005471F" w:rsidP="0005471F">
      <w:pPr>
        <w:pStyle w:val="ListParagraph"/>
        <w:rPr>
          <w:rFonts w:ascii="Arial" w:hAnsi="Arial" w:cs="Arial"/>
          <w:sz w:val="24"/>
          <w:szCs w:val="24"/>
        </w:rPr>
      </w:pPr>
    </w:p>
    <w:p ns2:paraId="298AC86F" ns2:textId="77777777" w:rsidR="0005471F" w:rsidRPr="00160105" w:rsidRDefault="0005471F" w:rsidP="0005471F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14 N</w:t>
      </w:r>
    </w:p>
    <w:p ns2:paraId="4C380AD6" ns2:textId="77777777" w:rsidR="0005471F" w:rsidRPr="00160105" w:rsidRDefault="0005471F" w:rsidP="0005471F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7 N</w:t>
      </w:r>
    </w:p>
    <w:p ns2:paraId="1D049CA5" ns2:textId="77777777" w:rsidR="0005471F" w:rsidRPr="00160105" w:rsidRDefault="0005471F" w:rsidP="0005471F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28 N</w:t>
      </w:r>
    </w:p>
    <w:p ns2:paraId="54FA24CE" ns2:textId="77777777" w:rsidR="0005471F" w:rsidRPr="00160105" w:rsidRDefault="0005471F" w:rsidP="0005471F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16 N</w:t>
      </w:r>
    </w:p>
    <w:p ns2:paraId="1B62DBE3" ns2:textId="77777777" w:rsidR="0005471F" w:rsidRPr="00160105" w:rsidRDefault="0005471F" w:rsidP="0005471F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 N</w:t>
      </w:r>
    </w:p>
    <w:p ns2:paraId="3A9A6044" ns2:textId="77777777" w:rsidR="0005471F" w:rsidRPr="00160105" w:rsidRDefault="0005471F" w:rsidP="0005471F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4F6BF183" ns2:textId="77777777" w:rsidR="0005471F" w:rsidRPr="00160105" w:rsidRDefault="0005471F" w:rsidP="0005471F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Dos móviles parten de un punto y en el mismo sentido con </w:t>
      </w:r>
      <w:proofErr w:type="gramStart"/>
      <w:r>
        <w:rPr>
          <w:rFonts w:ascii="Arial" w:hAnsi="Arial" w:cs="Arial"/>
          <w:sz w:val="24"/>
          <w:szCs w:val="24"/>
        </w:rPr>
        <w:t>velocidades  de</w:t>
      </w:r>
      <w:proofErr w:type="gramEnd"/>
      <w:r>
        <w:rPr>
          <w:rFonts w:ascii="Arial" w:hAnsi="Arial" w:cs="Arial"/>
          <w:sz w:val="24"/>
          <w:szCs w:val="24"/>
        </w:rPr>
        <w:t xml:space="preserve"> 8 m/s y      3 m/s, respectivamente. ¿Al cabo de cuánto tiempo estarán separados por 100 m?</w:t>
      </w:r>
    </w:p>
    <w:p ns2:paraId="7B1CFC23" ns2:textId="77777777" w:rsidR="0005471F" w:rsidRPr="00160105" w:rsidRDefault="0005471F" w:rsidP="0005471F">
      <w:pPr>
        <w:pStyle w:val="ListParagraph"/>
        <w:rPr>
          <w:rFonts w:ascii="Arial" w:hAnsi="Arial" w:cs="Arial"/>
          <w:sz w:val="24"/>
          <w:szCs w:val="24"/>
        </w:rPr>
      </w:pPr>
    </w:p>
    <w:p ns2:paraId="2201CAD8" ns2:textId="77777777" w:rsidR="0005471F" w:rsidRPr="00160105" w:rsidRDefault="0005471F" w:rsidP="0005471F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20 s</w:t>
      </w:r>
    </w:p>
    <w:p ns2:paraId="39CF8B53" ns2:textId="77777777" w:rsidR="0005471F" w:rsidRPr="00160105" w:rsidRDefault="0005471F" w:rsidP="0005471F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10 s</w:t>
      </w:r>
    </w:p>
    <w:p ns2:paraId="6A20B43C" ns2:textId="77777777" w:rsidR="0005471F" w:rsidRPr="00160105" w:rsidRDefault="0005471F" w:rsidP="0005471F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30 s</w:t>
      </w:r>
    </w:p>
    <w:p ns2:paraId="03AF4DC6" ns2:textId="77777777" w:rsidR="0005471F" w:rsidRPr="00160105" w:rsidRDefault="0005471F" w:rsidP="0005471F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40 s</w:t>
      </w:r>
    </w:p>
    <w:p ns2:paraId="77474E96" ns2:textId="77777777" w:rsidR="0005471F" w:rsidRDefault="0005471F" w:rsidP="0005471F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50 s</w:t>
      </w:r>
    </w:p>
    <w:p ns2:paraId="059ED066" ns2:textId="77777777" w:rsidR="0005471F" w:rsidRDefault="0005471F" w:rsidP="0005471F">
      <w:pPr>
        <w:rPr>
          <w:rFonts w:ascii="Arial" w:hAnsi="Arial" w:cs="Arial"/>
          <w:sz w:val="24"/>
          <w:szCs w:val="24"/>
        </w:rPr>
      </w:pPr>
    </w:p>
    <w:p ns2:paraId="38AD8EEE" ns2:textId="77777777" w:rsidR="0005471F" w:rsidRPr="00160105" w:rsidRDefault="0005471F" w:rsidP="0005471F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Determinar la fuerza horizontal “</w:t>
      </w:r>
      <m:oMath>
        <m:r>
          <w:rPr>
            <w:rFonts w:ascii="Cambria Math" w:hAnsi="Cambria Math" w:cs="Arial"/>
            <w:sz w:val="24"/>
            <w:szCs w:val="24"/>
          </w:rPr>
          <m:t>F</m:t>
        </m:r>
      </m:oMath>
      <w:r>
        <w:rPr>
          <w:rFonts w:ascii="Arial" w:hAnsi="Arial" w:cs="Arial"/>
          <w:sz w:val="24"/>
          <w:szCs w:val="24"/>
        </w:rPr>
        <w:t>” que sostiene a la esfera metálica de 40 N de peso.</w:t>
      </w:r>
    </w:p>
    <w:p ns2:paraId="75510AF0" ns2:textId="77777777" w:rsidR="0005471F" w:rsidRDefault="0005471F" w:rsidP="0005471F">
      <w:pPr>
        <w:pStyle w:val="ListParagraph"/>
        <w:rPr>
          <w:rFonts w:ascii="Arial" w:hAnsi="Arial" w:cs="Arial"/>
          <w:sz w:val="24"/>
          <w:szCs w:val="24"/>
        </w:rPr>
      </w:pPr>
    </w:p>
    <w:p ns2:paraId="411D8828" ns2:textId="77777777" w:rsidR="0005471F" w:rsidRPr="00726A89" w:rsidRDefault="0005471F" w:rsidP="0005471F">
      <w:pPr>
        <w:pStyle w:val="ListParagraph"/>
        <w:jc w:val="center"/>
        <w:rPr>
          <w:b/>
        </w:rPr>
      </w:pPr>
      <w:r w:rsidRPr="00726A89">
        <w:rPr>
          <w:b/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ns5:anchorId="21C4CC8C" ns5:editId="15E7EC95">
                <wp:simplePos x="0" y="0"/>
                <wp:positionH relativeFrom="column">
                  <wp:posOffset>2832735</wp:posOffset>
                </wp:positionH>
                <wp:positionV relativeFrom="paragraph">
                  <wp:posOffset>1322705</wp:posOffset>
                </wp:positionV>
                <wp:extent cx="276226" cy="390526"/>
                <wp:effectExtent l="0" t="0" r="0" b="0"/>
                <wp:wrapNone/>
                <wp:docPr id="3" name="Cuadro de texto 23"/>
                <wp:cNvGraphicFramePr/>
                <a:graphic>
                  <a:graphicData uri="http://schemas.microsoft.com/office/word/2010/wordprocessingShape">
                    <ns7:wsp>
                      <ns7:cNvSpPr txBox="1"/>
                      <ns7:spPr>
                        <a:xfrm>
                          <a:off x="0" y="0"/>
                          <a:ext cx="276226" cy="3905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ns7:spPr>
                      <ns7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ns7:style>
                      <ns7:txbx>
                        <w:txbxContent>
                          <w:p ns2:paraId="14DCD5A6" ns2:textId="77777777" w:rsidR="0005471F" w:rsidRPr="00726A89" w:rsidRDefault="0005471F" w:rsidP="0005471F">
                            <w:pPr>
                              <w:rPr>
                                <w:b/>
                                <w:sz w:val="28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</w:rPr>
                                  <m:t>F</m:t>
                                </m:r>
                              </m:oMath>
                            </m:oMathPara>
                          </w:p>
                        </w:txbxContent>
                      </ns7:txbx>
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  <ns5:sizeRelH relativeFrom="margin">
                  <ns5:pctWidth>0</ns5:pctWidth>
                </ns5:sizeRelH>
                <ns5:sizeRelV relativeFrom="margin">
                  <ns5:pctHeight>0</ns5:pctHeight>
                </ns5:sizeRelV>
              </wp:anchor>
            </w:drawing>
          </mc:Choice>
          <mc:Fallback>
            <w:pict>
              <v:shapetype ns2:anchorId="21C4CC8C" id="_x0000_t202" coordsize="21600,21600" o:spt="202" path="m,l,21600r21600,l21600,xe">
                <v:stroke joinstyle="miter"/>
                <v:path gradientshapeok="t" o:connecttype="rect"/>
              </v:shapetype>
              <v:shape id="Cuadro de texto 23" o:spid="_x0000_s1026" type="#_x0000_t202" style="position:absolute;left:0;text-align:left;margin-left:223.05pt;margin-top:104.15pt;width:21.75pt;height:30.7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" filled="f" stroked="f" strokeweight=".5pt">
                <v:textbox>
                  <w:txbxContent>
                    <w:p ns2:paraId="14DCD5A6" ns2:textId="77777777" w:rsidR="0005471F" w:rsidRPr="00726A89" w:rsidRDefault="0005471F" w:rsidP="0005471F">
                      <w:pPr>
                        <w:rPr>
                          <w:b/>
                          <w:sz w:val="28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</w:rPr>
                            <m:t>F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ns5:anchorId="7D6BBBCF" ns5:editId="2910F06F">
                <wp:simplePos x="0" y="0"/>
                <wp:positionH relativeFrom="column">
                  <wp:posOffset>2918460</wp:posOffset>
                </wp:positionH>
                <wp:positionV relativeFrom="paragraph">
                  <wp:posOffset>274955</wp:posOffset>
                </wp:positionV>
                <wp:extent cx="476250" cy="361950"/>
                <wp:effectExtent l="0" t="0" r="0" b="0"/>
                <wp:wrapNone/>
                <wp:docPr id="4" name="Cuadro de texto 24"/>
                <wp:cNvGraphicFramePr/>
                <a:graphic>
                  <a:graphicData uri="http://schemas.microsoft.com/office/word/2010/wordprocessingShape">
                    <ns7:wsp>
                      <ns7:cNvSpPr txBox="1"/>
                      <ns7:spPr>
                        <a:xfrm>
                          <a:off x="0" y="0"/>
                          <a:ext cx="47625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ns7:spPr>
                      <ns7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ns7:style>
                      <ns7:txbx>
                        <w:txbxContent>
                          <w:p ns2:paraId="61AEE9AC" ns2:textId="77777777" w:rsidR="0005471F" w:rsidRPr="00726A89" w:rsidRDefault="0005471F" w:rsidP="0005471F">
                            <w:pPr>
                              <w:rPr>
                                <w:rFonts w:ascii="Arial" w:hAnsi="Arial" w:cs="Arial"/>
                                <w:b/>
                                <w:lang w:val="es-ES"/>
                              </w:rPr>
                            </w:pPr>
                            <w:r w:rsidRPr="00726A89">
                              <w:rPr>
                                <w:b/>
                                <w:lang w:val="es-ES"/>
                              </w:rPr>
                              <w:t>53</w:t>
                            </w:r>
                            <w:r w:rsidRPr="00726A89">
                              <w:rPr>
                                <w:rFonts w:ascii="Arial" w:hAnsi="Arial" w:cs="Arial"/>
                                <w:b/>
                                <w:lang w:val="es-ES"/>
                              </w:rPr>
                              <w:t>º</w:t>
                            </w:r>
                          </w:p>
                        </w:txbxContent>
                      </ns7:txbx>
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  <ns5:sizeRelH relativeFrom="margin">
                  <ns5:pctWidth>0</ns5:pctWidth>
                </ns5:sizeRelH>
              </wp:anchor>
            </w:drawing>
          </mc:Choice>
          <mc:Fallback>
            <w:pict>
              <v:shape ns2:anchorId="7D6BBBCF" id="Cuadro de texto 24" o:spid="_x0000_s1027" type="#_x0000_t202" style="position:absolute;left:0;text-align:left;margin-left:229.8pt;margin-top:21.65pt;width:37.5pt;height:28.5pt;z-index:-251656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" filled="f" stroked="f" strokeweight=".5pt">
                <v:textbox>
                  <w:txbxContent>
                    <w:p ns2:paraId="61AEE9AC" ns2:textId="77777777" w:rsidR="0005471F" w:rsidRPr="00726A89" w:rsidRDefault="0005471F" w:rsidP="0005471F">
                      <w:pPr>
                        <w:rPr>
                          <w:rFonts w:ascii="Arial" w:hAnsi="Arial" w:cs="Arial"/>
                          <w:b/>
                          <w:lang w:val="es-ES"/>
                        </w:rPr>
                      </w:pPr>
                      <w:r w:rsidRPr="00726A89">
                        <w:rPr>
                          <w:b/>
                          <w:lang w:val="es-ES"/>
                        </w:rPr>
                        <w:t>53</w:t>
                      </w:r>
                      <w:r w:rsidRPr="00726A89">
                        <w:rPr>
                          <w:rFonts w:ascii="Arial" w:hAnsi="Arial" w:cs="Arial"/>
                          <w:b/>
                          <w:lang w:val="es-ES"/>
                        </w:rPr>
                        <w:t>º</w:t>
                      </w:r>
                    </w:p>
                  </w:txbxContent>
                </v:textbox>
              </v:shape>
            </w:pict>
          </mc:Fallback>
        </mc:AlternateContent>
      </w:r>
      <w:r w:rsidRPr="00726A89">
        <w:rPr>
          <w:b/>
        </w:rPr>
        <w:t xml:space="preserve"> </w:t>
      </w:r>
      <w:r w:rsidRPr="00726A89">
        <w:rPr>
          <w:b/>
        </w:rPr>
        <w:object w:dxaOrig="2737" w:dyaOrig="1144" ns2:anchorId="27488C5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273.75pt;height:145.5pt" o:ole="">
            <v:imagedata r:id="rId11" o:title="" cropright="14424f"/>
          </v:shape>
          <o:OLEObject Type="Embed" ProgID="CorelDraw.Graphic.16" ShapeID="_x0000_i1027" DrawAspect="Content" ObjectID="_1824709072" r:id="rId10"/>
        </w:object>
      </w:r>
    </w:p>
    <w:p ns2:paraId="24FD40D2" ns2:textId="77777777" w:rsidR="0005471F" w:rsidRPr="00160105" w:rsidRDefault="0005471F" w:rsidP="0005471F">
      <w:pPr>
        <w:pStyle w:val="ListParagraph"/>
        <w:rPr>
          <w:rFonts w:ascii="Arial" w:hAnsi="Arial" w:cs="Arial"/>
          <w:sz w:val="24"/>
          <w:szCs w:val="24"/>
        </w:rPr>
      </w:pPr>
    </w:p>
    <w:p ns2:paraId="22AC8D69" ns2:textId="77777777" w:rsidR="0005471F" w:rsidRPr="00160105" w:rsidRDefault="0005471F" w:rsidP="0005471F">
      <w:pPr>
        <w:pStyle w:val="ListParagraph"/>
        <w:numPr>
          <w:ilvl w:val="0"/>
          <w:numId w:val="43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30 N</w:t>
      </w:r>
    </w:p>
    <w:p ns2:paraId="50B9B5CF" ns2:textId="77777777" w:rsidR="0005471F" w:rsidRPr="00160105" w:rsidRDefault="0005471F" w:rsidP="0005471F">
      <w:pPr>
        <w:pStyle w:val="ListParagraph"/>
        <w:numPr>
          <w:ilvl w:val="0"/>
          <w:numId w:val="4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10 N</w:t>
      </w:r>
    </w:p>
    <w:p ns2:paraId="7F8096AB" ns2:textId="77777777" w:rsidR="0005471F" w:rsidRPr="00160105" w:rsidRDefault="0005471F" w:rsidP="0005471F">
      <w:pPr>
        <w:pStyle w:val="ListParagraph"/>
        <w:numPr>
          <w:ilvl w:val="0"/>
          <w:numId w:val="4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 N</w:t>
      </w:r>
    </w:p>
    <w:p ns2:paraId="03212179" ns2:textId="77777777" w:rsidR="0005471F" w:rsidRPr="00160105" w:rsidRDefault="0005471F" w:rsidP="0005471F">
      <w:pPr>
        <w:pStyle w:val="ListParagraph"/>
        <w:numPr>
          <w:ilvl w:val="0"/>
          <w:numId w:val="4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40 N</w:t>
      </w:r>
    </w:p>
    <w:p ns2:paraId="290DE278" ns2:textId="77777777" w:rsidR="0005471F" w:rsidRPr="00160105" w:rsidRDefault="0005471F" w:rsidP="0005471F">
      <w:pPr>
        <w:pStyle w:val="ListParagraph"/>
        <w:numPr>
          <w:ilvl w:val="0"/>
          <w:numId w:val="4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50 N</w:t>
      </w:r>
    </w:p>
    <w:p ns2:paraId="14B5E253" ns2:textId="77777777" w:rsidR="0005471F" w:rsidRPr="00160105" w:rsidRDefault="0005471F" w:rsidP="0005471F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20B854A2" ns2:textId="77777777" w:rsidR="0005471F" w:rsidRPr="005D1A92" w:rsidRDefault="0005471F" w:rsidP="0005471F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5D1A92">
        <w:rPr>
          <w:rFonts w:ascii="Arial" w:hAnsi="Arial" w:cs="Arial"/>
          <w:sz w:val="24"/>
          <w:szCs w:val="24"/>
        </w:rPr>
        <w:t>Un bloque se encuentra sobre un</w:t>
      </w:r>
      <w:r>
        <w:rPr>
          <w:rFonts w:ascii="Arial" w:hAnsi="Arial" w:cs="Arial"/>
          <w:sz w:val="24"/>
          <w:szCs w:val="24"/>
        </w:rPr>
        <w:t xml:space="preserve"> plano inclinado liso. Determinar</w:t>
      </w:r>
      <w:r w:rsidRPr="005D1A92">
        <w:rPr>
          <w:rFonts w:ascii="Arial" w:hAnsi="Arial" w:cs="Arial"/>
          <w:sz w:val="24"/>
          <w:szCs w:val="24"/>
        </w:rPr>
        <w:t xml:space="preserve"> la aceleración del bloque sobre el plano inclinado</w:t>
      </w:r>
      <w:r>
        <w:rPr>
          <w:rFonts w:ascii="Arial" w:hAnsi="Arial" w:cs="Arial"/>
          <w:sz w:val="24"/>
          <w:szCs w:val="24"/>
        </w:rPr>
        <w:t>.</w:t>
      </w:r>
      <w:r w:rsidRPr="005D1A92">
        <w:rPr>
          <w:rFonts w:ascii="Arial" w:hAnsi="Arial" w:cs="Arial"/>
          <w:sz w:val="24"/>
          <w:szCs w:val="24"/>
        </w:rPr>
        <w:t xml:space="preserve"> (</w:t>
      </w:r>
      <m:oMath>
        <m:r>
          <w:rPr>
            <w:rFonts w:ascii="Cambria Math" w:hAnsi="Cambria Math" w:cs="Arial"/>
            <w:sz w:val="24"/>
            <w:szCs w:val="24"/>
          </w:rPr>
          <m:t>g</m:t>
        </m:r>
      </m:oMath>
      <w:r w:rsidRPr="005D1A92">
        <w:rPr>
          <w:rFonts w:ascii="Arial" w:eastAsiaTheme="minorEastAsia" w:hAnsi="Arial" w:cs="Arial"/>
          <w:sz w:val="24"/>
          <w:szCs w:val="24"/>
        </w:rPr>
        <w:t xml:space="preserve"> es la aceleración de la gravedad</w:t>
      </w:r>
      <w:r w:rsidRPr="005D1A92"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 xml:space="preserve"> </w:t>
      </w:r>
    </w:p>
    <w:p ns2:paraId="5A939375" ns2:textId="77777777" w:rsidR="0005471F" w:rsidRDefault="0005471F" w:rsidP="0005471F">
      <w:pPr>
        <w:pStyle w:val="ListParagraph"/>
        <w:rPr>
          <w:rFonts w:ascii="Arial" w:hAnsi="Arial" w:cs="Arial"/>
          <w:sz w:val="24"/>
          <w:szCs w:val="24"/>
        </w:rPr>
      </w:pPr>
    </w:p>
    <w:p ns2:paraId="6A8CC9B7" ns2:textId="77777777" w:rsidR="0005471F" w:rsidRPr="005D1A92" w:rsidRDefault="0005471F" w:rsidP="0005471F">
      <w:pPr>
        <w:pStyle w:val="ListParagraph"/>
        <w:rPr>
          <w:rFonts w:ascii="Arial" w:hAnsi="Arial" w:cs="Arial"/>
          <w:sz w:val="24"/>
          <w:szCs w:val="24"/>
        </w:rPr>
      </w:pPr>
    </w:p>
    <w:p ns2:paraId="362365FF" ns2:textId="77777777" w:rsidR="0005471F" w:rsidRDefault="0005471F" w:rsidP="0005471F">
      <w:pPr>
        <w:pStyle w:val="ListParagraph"/>
        <w:jc w:val="center"/>
        <w:rPr>
          <w:rFonts w:ascii="Arial" w:hAnsi="Arial" w:cs="Arial"/>
          <w:sz w:val="24"/>
          <w:szCs w:val="24"/>
        </w:rPr>
      </w:pPr>
      <w:r>
        <w:object w:dxaOrig="4014" w:dyaOrig="1785" ns2:anchorId="253C4982">
          <v:shape id="_x0000_i1028" type="#_x0000_t75" style="width:207.75pt;height:92.25pt" o:ole="">
            <v:imagedata r:id="rId13" o:title=""/>
          </v:shape>
          <o:OLEObject Type="Embed" ProgID="CorelDraw.Graphic.16" ShapeID="_x0000_i1028" DrawAspect="Content" ObjectID="_1824709073" r:id="rId12"/>
        </w:object>
      </w:r>
    </w:p>
    <w:p ns2:paraId="070CAC6D" ns2:textId="77777777" w:rsidR="0005471F" w:rsidRPr="00160105" w:rsidRDefault="0005471F" w:rsidP="0005471F">
      <w:pPr>
        <w:pStyle w:val="ListParagraph"/>
        <w:jc w:val="center"/>
        <w:rPr>
          <w:rFonts w:ascii="Arial" w:hAnsi="Arial" w:cs="Arial"/>
          <w:sz w:val="24"/>
          <w:szCs w:val="24"/>
        </w:rPr>
      </w:pPr>
    </w:p>
    <w:p ns2:paraId="0C3F7B56" ns2:textId="77777777" w:rsidR="0005471F" w:rsidRPr="00160105" w:rsidRDefault="0005471F" w:rsidP="0005471F">
      <w:pPr>
        <w:pStyle w:val="ListParagraph"/>
        <w:rPr>
          <w:rFonts w:ascii="Arial" w:hAnsi="Arial" w:cs="Arial"/>
          <w:sz w:val="24"/>
          <w:szCs w:val="24"/>
        </w:rPr>
      </w:pPr>
    </w:p>
    <w:p ns2:paraId="7A6B4C62" ns2:textId="77777777" w:rsidR="0005471F" w:rsidRPr="00160105" w:rsidRDefault="0005471F" w:rsidP="0005471F">
      <w:pPr>
        <w:pStyle w:val="ListParagraph"/>
        <w:numPr>
          <w:ilvl w:val="0"/>
          <w:numId w:val="44"/>
        </w:numPr>
        <w:rPr>
          <w:rFonts w:ascii="Arial" w:hAnsi="Arial" w:cs="Arial"/>
          <w:sz w:val="24"/>
          <w:szCs w:val="24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  <w:highlight w:val="yellow"/>
          </w:rPr>
          <m:t>gSenθ</m:t>
        </m:r>
      </m:oMath>
    </w:p>
    <w:p ns2:paraId="015E4A02" ns2:textId="77777777" w:rsidR="0005471F" w:rsidRPr="00160105" w:rsidRDefault="0005471F" w:rsidP="0005471F">
      <w:pPr>
        <w:pStyle w:val="ListParagraph"/>
        <w:numPr>
          <w:ilvl w:val="0"/>
          <w:numId w:val="44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gCosθ</m:t>
        </m:r>
      </m:oMath>
    </w:p>
    <w:p ns2:paraId="1949F2B0" ns2:textId="77777777" w:rsidR="0005471F" w:rsidRPr="00160105" w:rsidRDefault="0005471F" w:rsidP="0005471F">
      <w:pPr>
        <w:pStyle w:val="ListParagraph"/>
        <w:numPr>
          <w:ilvl w:val="0"/>
          <w:numId w:val="44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2gSenθ</m:t>
        </m:r>
      </m:oMath>
    </w:p>
    <w:p ns2:paraId="44F01A1D" ns2:textId="77777777" w:rsidR="0005471F" w:rsidRPr="00160105" w:rsidRDefault="0005471F" w:rsidP="0005471F">
      <w:pPr>
        <w:pStyle w:val="ListParagraph"/>
        <w:numPr>
          <w:ilvl w:val="0"/>
          <w:numId w:val="44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2gCosθ</m:t>
        </m:r>
      </m:oMath>
    </w:p>
    <w:p ns2:paraId="4A269726" ns2:textId="77777777" w:rsidR="0005471F" w:rsidRPr="00160105" w:rsidRDefault="0005471F" w:rsidP="0005471F">
      <w:pPr>
        <w:pStyle w:val="ListParagraph"/>
        <w:numPr>
          <w:ilvl w:val="0"/>
          <w:numId w:val="44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3gcosθ</m:t>
        </m:r>
      </m:oMath>
    </w:p>
    <w:p ns2:paraId="45816F69" ns2:textId="77777777" w:rsidR="0005471F" w:rsidRPr="00953AC7" w:rsidRDefault="0005471F" w:rsidP="0005471F">
      <w:pPr>
        <w:tabs>
          <w:tab w:val="left" w:pos="2550"/>
        </w:tabs>
        <w:rPr>
          <w:rFonts w:ascii="Arial" w:hAnsi="Arial" w:cs="Arial"/>
          <w:sz w:val="24"/>
          <w:szCs w:val="24"/>
        </w:rPr>
      </w:pPr>
    </w:p>
    <w:p ns2:paraId="4F5EDE74" ns2:textId="77777777" w:rsidR="005E1CD7" w:rsidRDefault="005E1CD7"/>
    <w:p>
      <w:pPr>
        <w:spacing w:after="0"/>
        <w:jc w:val="center"/>
      </w:pPr>
      <w:r>
        <w:rPr>
          <w:b/>
        </w:rPr>
        <w:t>QUÍMICA</w:t>
      </w:r>
    </w:p>
    <w:p ns2:paraId="46AA895F" ns2:textId="77777777" w:rsidR="000F6E92" w:rsidRPr="0050020B" w:rsidRDefault="000F6E92" w:rsidP="000F6E92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50020B">
        <w:rPr>
          <w:rFonts w:ascii="Arial" w:hAnsi="Arial" w:cs="Arial"/>
          <w:sz w:val="24"/>
          <w:szCs w:val="24"/>
        </w:rPr>
        <w:t xml:space="preserve">Si </w:t>
      </w:r>
      <m:oMath>
        <m:r>
          <w:rPr>
            <w:rFonts w:ascii="Cambria Math" w:hAnsi="Cambria Math" w:cs="Arial"/>
            <w:sz w:val="24"/>
            <w:szCs w:val="24"/>
          </w:rPr>
          <m:t>12 g</m:t>
        </m:r>
      </m:oMath>
      <w:r w:rsidRPr="0050020B">
        <w:rPr>
          <w:rFonts w:ascii="Arial" w:eastAsiaTheme="minorEastAsia" w:hAnsi="Arial" w:cs="Arial"/>
          <w:sz w:val="28"/>
          <w:szCs w:val="24"/>
        </w:rPr>
        <w:t xml:space="preserve"> </w:t>
      </w:r>
      <w:r w:rsidRPr="0050020B">
        <w:rPr>
          <w:rFonts w:ascii="Arial" w:eastAsiaTheme="minorEastAsia" w:hAnsi="Arial" w:cs="Arial"/>
          <w:sz w:val="24"/>
          <w:szCs w:val="24"/>
        </w:rPr>
        <w:t>de una partícula se transforma completamente en energía se obtendrá</w:t>
      </w:r>
      <w:r w:rsidRPr="0050020B">
        <w:rPr>
          <w:rFonts w:ascii="Arial" w:eastAsiaTheme="minorEastAsia" w:hAnsi="Arial" w:cs="Arial"/>
          <w:sz w:val="28"/>
          <w:szCs w:val="24"/>
        </w:rPr>
        <w:t xml:space="preserve">:        </w:t>
      </w:r>
      <m:oMath>
        <m:r>
          <w:rPr>
            <w:rFonts w:ascii="Cambria Math" w:eastAsiaTheme="minorEastAsia" w:hAnsi="Cambria Math" w:cs="Arial"/>
            <w:sz w:val="28"/>
            <w:szCs w:val="24"/>
          </w:rPr>
          <m:t>(</m:t>
        </m:r>
        <m:r>
          <w:rPr>
            <w:rFonts w:ascii="Cambria Math" w:hAnsi="Cambria Math" w:cs="Arial"/>
            <w:sz w:val="28"/>
            <w:szCs w:val="24"/>
          </w:rPr>
          <m:t>C</m:t>
        </m:r>
        <m:r>
          <w:rPr>
            <w:rFonts w:ascii="Cambria Math" w:eastAsiaTheme="minorEastAsia" w:hAnsi="Cambria Math" w:cs="Arial"/>
            <w:sz w:val="28"/>
            <w:szCs w:val="24"/>
          </w:rPr>
          <m:t>=</m:t>
        </m:r>
        <m:sSup>
          <m:sSupPr>
            <m:ctrlPr>
              <w:rPr>
                <w:rFonts w:ascii="Cambria Math" w:eastAsiaTheme="minorEastAsia" w:hAnsi="Cambria Math" w:cs="Arial"/>
                <w:i/>
                <w:sz w:val="28"/>
                <w:szCs w:val="24"/>
              </w:rPr>
            </m:ctrlPr>
          </m:sSupPr>
          <m:e>
            <m:r>
              <w:rPr>
                <w:rFonts w:ascii="Cambria Math" w:eastAsiaTheme="minorEastAsia" w:hAnsi="Cambria Math" w:cs="Arial"/>
                <w:sz w:val="28"/>
                <w:szCs w:val="24"/>
              </w:rPr>
              <m:t>3x10</m:t>
            </m:r>
          </m:e>
          <m:sup>
            <m:r>
              <w:rPr>
                <w:rFonts w:ascii="Cambria Math" w:eastAsiaTheme="minorEastAsia" w:hAnsi="Cambria Math" w:cs="Arial"/>
                <w:sz w:val="28"/>
                <w:szCs w:val="24"/>
              </w:rPr>
              <m:t>10</m:t>
            </m:r>
          </m:sup>
        </m:sSup>
        <m:r>
          <w:rPr>
            <w:rFonts w:ascii="Cambria Math" w:eastAsiaTheme="minorEastAsia" w:hAnsi="Cambria Math" w:cs="Arial"/>
            <w:sz w:val="28"/>
            <w:szCs w:val="24"/>
          </w:rPr>
          <m:t>cm/s)</m:t>
        </m:r>
      </m:oMath>
    </w:p>
    <w:p ns2:paraId="1764DD27" ns2:textId="77777777" w:rsidR="000F6E92" w:rsidRPr="00160105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</w:p>
    <w:p ns2:paraId="1384F145" ns2:textId="77777777" w:rsidR="000F6E92" w:rsidRPr="00160105" w:rsidRDefault="000F6E92" w:rsidP="000F6E92">
      <w:pPr>
        <w:pStyle w:val="ListParagraph"/>
        <w:numPr>
          <w:ilvl w:val="0"/>
          <w:numId w:val="47"/>
        </w:numPr>
        <w:rPr>
          <w:rFonts w:ascii="Arial" w:hAnsi="Arial" w:cs="Arial"/>
          <w:sz w:val="24"/>
          <w:szCs w:val="24"/>
          <w:highlight w:val="yellow"/>
        </w:rPr>
      </w:pPr>
      <m:oMath>
        <m:r>
          <w:rPr>
            <w:rFonts w:ascii="Cambria Math" w:hAnsi="Cambria Math" w:cs="Arial"/>
            <w:sz w:val="28"/>
            <w:szCs w:val="24"/>
            <w:highlight w:val="yellow"/>
          </w:rPr>
          <m:t>1,08x</m:t>
        </m:r>
        <m:sSup>
          <m:sSupPr>
            <m:ctrlPr>
              <w:rPr>
                <w:rFonts w:ascii="Cambria Math" w:hAnsi="Cambria Math" w:cs="Arial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8"/>
                <w:szCs w:val="24"/>
              </w:rPr>
              <m:t>10</m:t>
            </m:r>
          </m:e>
          <m:sup>
            <m:r>
              <w:rPr>
                <w:rFonts w:ascii="Cambria Math" w:hAnsi="Cambria Math" w:cs="Arial"/>
                <w:sz w:val="28"/>
                <w:szCs w:val="24"/>
              </w:rPr>
              <m:t>15</m:t>
            </m:r>
          </m:sup>
        </m:sSup>
        <m:r>
          <w:rPr>
            <w:rFonts w:ascii="Cambria Math" w:hAnsi="Cambria Math" w:cs="Arial"/>
            <w:sz w:val="28"/>
            <w:szCs w:val="24"/>
          </w:rPr>
          <m:t>J</m:t>
        </m:r>
      </m:oMath>
      <w:r>
        <w:rPr>
          <w:rFonts w:ascii="Arial" w:eastAsiaTheme="minorEastAsia" w:hAnsi="Arial" w:cs="Arial"/>
          <w:sz w:val="28"/>
          <w:szCs w:val="24"/>
        </w:rPr>
        <w:t xml:space="preserve"> </w:t>
      </w:r>
    </w:p>
    <w:p ns2:paraId="6E289E35" ns2:textId="77777777" w:rsidR="000F6E92" w:rsidRPr="00160105" w:rsidRDefault="000F6E92" w:rsidP="000F6E92">
      <w:pPr>
        <w:pStyle w:val="ListParagraph"/>
        <w:numPr>
          <w:ilvl w:val="0"/>
          <w:numId w:val="47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3,60x</m:t>
        </m:r>
        <m:sSup>
          <m:sSupPr>
            <m:ctrlPr>
              <w:rPr>
                <w:rFonts w:ascii="Cambria Math" w:hAnsi="Cambria Math" w:cs="Arial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8"/>
                <w:szCs w:val="24"/>
              </w:rPr>
              <m:t>10</m:t>
            </m:r>
          </m:e>
          <m:sup>
            <m:r>
              <w:rPr>
                <w:rFonts w:ascii="Cambria Math" w:hAnsi="Cambria Math" w:cs="Arial"/>
                <w:sz w:val="28"/>
                <w:szCs w:val="24"/>
              </w:rPr>
              <m:t>14</m:t>
            </m:r>
          </m:sup>
        </m:sSup>
        <m:r>
          <w:rPr>
            <w:rFonts w:ascii="Cambria Math" w:hAnsi="Cambria Math" w:cs="Arial"/>
            <w:sz w:val="28"/>
            <w:szCs w:val="24"/>
          </w:rPr>
          <m:t>J</m:t>
        </m:r>
      </m:oMath>
    </w:p>
    <w:p ns2:paraId="274A55A9" ns2:textId="77777777" w:rsidR="000F6E92" w:rsidRPr="00FC0DF3" w:rsidRDefault="000F6E92" w:rsidP="000F6E92">
      <w:pPr>
        <w:pStyle w:val="ListParagraph"/>
        <w:numPr>
          <w:ilvl w:val="0"/>
          <w:numId w:val="47"/>
        </w:numPr>
        <w:rPr>
          <w:rFonts w:ascii="Arial" w:hAnsi="Arial" w:cs="Arial"/>
          <w:sz w:val="28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3,60x</m:t>
        </m:r>
        <m:sSup>
          <m:sSupPr>
            <m:ctrlPr>
              <w:rPr>
                <w:rFonts w:ascii="Cambria Math" w:hAnsi="Cambria Math" w:cs="Arial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8"/>
                <w:szCs w:val="24"/>
              </w:rPr>
              <m:t>10</m:t>
            </m:r>
          </m:e>
          <m:sup>
            <m:r>
              <w:rPr>
                <w:rFonts w:ascii="Cambria Math" w:hAnsi="Cambria Math" w:cs="Arial"/>
                <w:sz w:val="28"/>
                <w:szCs w:val="24"/>
              </w:rPr>
              <m:t>16</m:t>
            </m:r>
          </m:sup>
        </m:sSup>
        <m:r>
          <w:rPr>
            <w:rFonts w:ascii="Cambria Math" w:hAnsi="Cambria Math" w:cs="Arial"/>
            <w:sz w:val="28"/>
            <w:szCs w:val="24"/>
          </w:rPr>
          <m:t>J</m:t>
        </m:r>
      </m:oMath>
    </w:p>
    <w:p ns2:paraId="69C4F85A" ns2:textId="77777777" w:rsidR="000F6E92" w:rsidRPr="00FC0DF3" w:rsidRDefault="000F6E92" w:rsidP="000F6E92">
      <w:pPr>
        <w:pStyle w:val="ListParagraph"/>
        <w:numPr>
          <w:ilvl w:val="0"/>
          <w:numId w:val="47"/>
        </w:numPr>
        <w:rPr>
          <w:rFonts w:ascii="Arial" w:hAnsi="Arial" w:cs="Arial"/>
          <w:sz w:val="28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1,08x</m:t>
        </m:r>
        <m:sSup>
          <m:sSupPr>
            <m:ctrlPr>
              <w:rPr>
                <w:rFonts w:ascii="Cambria Math" w:hAnsi="Cambria Math" w:cs="Arial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8"/>
                <w:szCs w:val="24"/>
              </w:rPr>
              <m:t>10</m:t>
            </m:r>
          </m:e>
          <m:sup>
            <m:r>
              <w:rPr>
                <w:rFonts w:ascii="Cambria Math" w:hAnsi="Cambria Math" w:cs="Arial"/>
                <w:sz w:val="28"/>
                <w:szCs w:val="24"/>
              </w:rPr>
              <m:t>13</m:t>
            </m:r>
          </m:sup>
        </m:sSup>
        <m:r>
          <w:rPr>
            <w:rFonts w:ascii="Cambria Math" w:hAnsi="Cambria Math" w:cs="Arial"/>
            <w:sz w:val="28"/>
            <w:szCs w:val="24"/>
          </w:rPr>
          <m:t>J</m:t>
        </m:r>
      </m:oMath>
    </w:p>
    <w:p ns2:paraId="44788B3B" ns2:textId="77777777" w:rsidR="000F6E92" w:rsidRPr="00FC0DF3" w:rsidRDefault="000F6E92" w:rsidP="000F6E92">
      <w:pPr>
        <w:pStyle w:val="ListParagraph"/>
        <w:numPr>
          <w:ilvl w:val="0"/>
          <w:numId w:val="47"/>
        </w:numPr>
        <w:rPr>
          <w:rFonts w:ascii="Arial" w:hAnsi="Arial" w:cs="Arial"/>
          <w:sz w:val="28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1,08x</m:t>
        </m:r>
        <m:sSup>
          <m:sSupPr>
            <m:ctrlPr>
              <w:rPr>
                <w:rFonts w:ascii="Cambria Math" w:hAnsi="Cambria Math" w:cs="Arial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8"/>
                <w:szCs w:val="24"/>
              </w:rPr>
              <m:t>10</m:t>
            </m:r>
          </m:e>
          <m:sup>
            <m:r>
              <w:rPr>
                <w:rFonts w:ascii="Cambria Math" w:hAnsi="Cambria Math" w:cs="Arial"/>
                <w:sz w:val="28"/>
                <w:szCs w:val="24"/>
              </w:rPr>
              <m:t>8</m:t>
            </m:r>
          </m:sup>
        </m:sSup>
        <m:r>
          <w:rPr>
            <w:rFonts w:ascii="Cambria Math" w:hAnsi="Cambria Math" w:cs="Arial"/>
            <w:sz w:val="28"/>
            <w:szCs w:val="24"/>
          </w:rPr>
          <m:t xml:space="preserve"> J</m:t>
        </m:r>
      </m:oMath>
    </w:p>
    <w:p ns2:paraId="5F823DE8" ns2:textId="77777777" w:rsidR="000F6E92" w:rsidRPr="00160105" w:rsidRDefault="000F6E92" w:rsidP="000F6E92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228DE791" ns2:textId="77777777" w:rsidR="000F6E92" w:rsidRPr="00160105" w:rsidRDefault="000F6E92" w:rsidP="000F6E92">
      <w:pPr>
        <w:pStyle w:val="ListParagraph"/>
        <w:numPr>
          <w:ilvl w:val="0"/>
          <w:numId w:val="1"/>
        </w:numPr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la figura mostrada, determinar la frecuencia del fotón. (C</w:t>
      </w:r>
      <m:oMath>
        <m:r>
          <w:rPr>
            <w:rFonts w:ascii="Cambria Math" w:hAnsi="Cambria Math" w:cs="Arial"/>
            <w:sz w:val="28"/>
            <w:szCs w:val="24"/>
          </w:rPr>
          <m:t>=</m:t>
        </m:r>
        <m:sSup>
          <m:sSupPr>
            <m:ctrlPr>
              <w:rPr>
                <w:rFonts w:ascii="Cambria Math" w:hAnsi="Cambria Math" w:cs="Arial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8"/>
                <w:szCs w:val="24"/>
              </w:rPr>
              <m:t>3x10</m:t>
            </m:r>
          </m:e>
          <m:sup>
            <m:r>
              <w:rPr>
                <w:rFonts w:ascii="Cambria Math" w:hAnsi="Cambria Math" w:cs="Arial"/>
                <w:sz w:val="28"/>
                <w:szCs w:val="24"/>
              </w:rPr>
              <m:t>8</m:t>
            </m:r>
          </m:sup>
        </m:sSup>
        <m:r>
          <w:rPr>
            <w:rFonts w:ascii="Cambria Math" w:hAnsi="Cambria Math" w:cs="Arial"/>
            <w:sz w:val="28"/>
            <w:szCs w:val="24"/>
          </w:rPr>
          <m:t>m/s</m:t>
        </m:r>
      </m:oMath>
      <w:r>
        <w:rPr>
          <w:rFonts w:ascii="Arial" w:eastAsiaTheme="minorEastAsia" w:hAnsi="Arial" w:cs="Arial"/>
          <w:sz w:val="28"/>
          <w:szCs w:val="24"/>
        </w:rPr>
        <w:t>)</w:t>
      </w:r>
    </w:p>
    <w:p ns2:paraId="38F969F0" ns2:textId="77777777" w:rsidR="000F6E92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</w:p>
    <w:p ns2:paraId="5361E1DF" ns2:textId="77777777" w:rsidR="000F6E92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ns5:anchorId="7783D912" ns5:editId="182B9202">
                <wp:simplePos x="0" y="0"/>
                <wp:positionH relativeFrom="column">
                  <wp:posOffset>2557235</wp:posOffset>
                </wp:positionH>
                <wp:positionV relativeFrom="paragraph">
                  <wp:posOffset>151815</wp:posOffset>
                </wp:positionV>
                <wp:extent cx="665018" cy="285750"/>
                <wp:effectExtent l="0" t="0" r="0" b="0"/>
                <wp:wrapNone/>
                <wp:docPr id="5" name="Cuadro de texto 27"/>
                <wp:cNvGraphicFramePr/>
                <a:graphic>
                  <a:graphicData uri="http://schemas.microsoft.com/office/word/2010/wordprocessingShape">
                    <ns7:wsp>
                      <ns7:cNvSpPr txBox="1"/>
                      <ns7:spPr>
                        <a:xfrm>
                          <a:off x="0" y="0"/>
                          <a:ext cx="665018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ns7:spPr>
                      <ns7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ns7:style>
                      <ns7:txbx>
                        <w:txbxContent>
                          <w:p ns2:paraId="76C59A37" ns2:textId="77777777" w:rsidR="000F6E92" w:rsidRPr="00FC0DF3" w:rsidRDefault="000F6E92" w:rsidP="000F6E92">
                            <w:pPr>
                              <w:rPr>
                                <w:sz w:val="24"/>
                                <w:lang w:val="es-ES"/>
                              </w:rPr>
                            </w:pPr>
                            <w:r w:rsidRPr="00FC0DF3">
                              <w:rPr>
                                <w:sz w:val="24"/>
                                <w:lang w:val="es-ES"/>
                              </w:rPr>
                              <w:t>14 km</w:t>
                            </w:r>
                          </w:p>
                        </w:txbxContent>
                      </ns7:txbx>
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  <ns5:sizeRelH relativeFrom="margin">
                  <ns5:pctWidth>0</ns5:pctWidth>
                </ns5:sizeRelH>
              </wp:anchor>
            </w:drawing>
          </mc:Choice>
          <mc:Fallback>
            <w:pict>
              <v:shapetype ns2:anchorId="7783D912" id="_x0000_t202" coordsize="21600,21600" o:spt="202" path="m,l,21600r21600,l21600,xe">
                <v:stroke joinstyle="miter"/>
                <v:path gradientshapeok="t" o:connecttype="rect"/>
              </v:shapetype>
              <v:shape id="Cuadro de texto 27" o:spid="_x0000_s1026" type="#_x0000_t202" style="position:absolute;left:0;text-align:left;margin-left:201.35pt;margin-top:11.95pt;width:52.35pt;height:22.5pt;z-index:-2516520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" filled="f" stroked="f" strokeweight=".5pt">
                <v:textbox>
                  <w:txbxContent>
                    <w:p ns2:paraId="76C59A37" ns2:textId="77777777" w:rsidR="000F6E92" w:rsidRPr="00FC0DF3" w:rsidRDefault="000F6E92" w:rsidP="000F6E92">
                      <w:pPr>
                        <w:rPr>
                          <w:sz w:val="24"/>
                          <w:lang w:val="es-ES"/>
                        </w:rPr>
                      </w:pPr>
                      <w:r w:rsidRPr="00FC0DF3">
                        <w:rPr>
                          <w:sz w:val="24"/>
                          <w:lang w:val="es-ES"/>
                        </w:rPr>
                        <w:t>14 km</w:t>
                      </w:r>
                    </w:p>
                  </w:txbxContent>
                </v:textbox>
              </v:shape>
            </w:pict>
          </mc:Fallback>
        </mc:AlternateContent>
      </w:r>
    </w:p>
    <w:p ns2:paraId="6D22FF00" ns2:textId="77777777" w:rsidR="000F6E92" w:rsidRDefault="000F6E92" w:rsidP="000F6E92">
      <w:pPr>
        <w:pStyle w:val="ListParagraph"/>
      </w:pP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ns5:anchorId="5A8D23FA" ns5:editId="73AA1212">
                <wp:simplePos x="0" y="0"/>
                <wp:positionH relativeFrom="column">
                  <wp:posOffset>232773</wp:posOffset>
                </wp:positionH>
                <wp:positionV relativeFrom="paragraph">
                  <wp:posOffset>1284234</wp:posOffset>
                </wp:positionV>
                <wp:extent cx="688769" cy="368135"/>
                <wp:effectExtent l="0" t="0" r="0" b="0"/>
                <wp:wrapNone/>
                <wp:docPr id="6" name="Cuadro de texto 28"/>
                <wp:cNvGraphicFramePr/>
                <a:graphic>
                  <a:graphicData uri="http://schemas.microsoft.com/office/word/2010/wordprocessingShape">
                    <ns7:wsp>
                      <ns7:cNvSpPr txBox="1"/>
                      <ns7:spPr>
                        <a:xfrm>
                          <a:off x="0" y="0"/>
                          <a:ext cx="688769" cy="3681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ns7:spPr>
                      <ns7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ns7:style>
                      <ns7:txbx>
                        <w:txbxContent>
                          <w:p ns2:paraId="1FFD2DAC" ns2:textId="77777777" w:rsidR="000F6E92" w:rsidRPr="00DC2DBE" w:rsidRDefault="000F6E92" w:rsidP="000F6E92">
                            <w:pPr>
                              <w:rPr>
                                <w:sz w:val="28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</w:rPr>
                                  <m:t xml:space="preserve">fotón </m:t>
                                </m:r>
                              </m:oMath>
                            </m:oMathPara>
                          </w:p>
                        </w:txbxContent>
                      </ns7:txbx>
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v:shape ns2:anchorId="5A8D23FA" id="Cuadro de texto 28" o:spid="_x0000_s1027" type="#_x0000_t202" style="position:absolute;left:0;text-align:left;margin-left:18.35pt;margin-top:101.1pt;width:54.25pt;height:29pt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" filled="f" stroked="f" strokeweight=".5pt">
                <v:textbox>
                  <w:txbxContent>
                    <w:p ns2:paraId="1FFD2DAC" ns2:textId="77777777" w:rsidR="000F6E92" w:rsidRPr="00DC2DBE" w:rsidRDefault="000F6E92" w:rsidP="000F6E92">
                      <w:pPr>
                        <w:rPr>
                          <w:sz w:val="28"/>
                        </w:rPr>
                      </w:pPr>
                      <m:oMathPara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 xml:space="preserve">fotón 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ns5:anchorId="5E843E17" ns5:editId="124ED472">
                <wp:simplePos x="0" y="0"/>
                <wp:positionH relativeFrom="column">
                  <wp:posOffset>799523</wp:posOffset>
                </wp:positionH>
                <wp:positionV relativeFrom="paragraph">
                  <wp:posOffset>1062132</wp:posOffset>
                </wp:positionV>
                <wp:extent cx="297312" cy="356260"/>
                <wp:effectExtent l="0" t="38100" r="64770" b="24765"/>
                <wp:wrapNone/>
                <wp:docPr id="7" name="Conector curvado 30"/>
                <wp:cNvGraphicFramePr/>
                <a:graphic>
                  <a:graphicData uri="http://schemas.microsoft.com/office/word/2010/wordprocessingShape">
                    <ns7:wsp>
                      <ns7:cNvCnPr/>
                      <ns7:spPr>
                        <a:xfrm flipV="1">
                          <a:off x="0" y="0"/>
                          <a:ext cx="297312" cy="35626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ns7:spPr>
                      <ns7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ns7:style>
                      <ns7:bodyPr/>
                    </ns7:wsp>
                  </a:graphicData>
                </a:graphic>
              </wp:anchor>
            </w:drawing>
          </mc:Choice>
          <mc:Fallback>
            <w:pict>
              <v:shapetype ns2:anchorId="5186AC0B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 curvado 30" o:spid="_x0000_s1026" type="#_x0000_t38" style="position:absolute;margin-left:62.95pt;margin-top:83.65pt;width:23.4pt;height:28.05pt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" adj="10800" strokecolor="black [3200]" strokeweight="1.5pt">
                <v:stroke endarrow="block" joinstyle="miter"/>
              </v:shape>
            </w:pict>
          </mc:Fallback>
        </mc:AlternateContent>
      </w:r>
      <w:r>
        <w:object w:dxaOrig="6218" w:dyaOrig="2249" ns2:anchorId="636362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4.5pt;height:151.5pt" o:ole="">
            <v:imagedata r:id="rId15" o:title=""/>
          </v:shape>
          <o:OLEObject Type="Embed" ProgID="CorelDraw.Graphic.16" ShapeID="_x0000_i1025" DrawAspect="Content" ObjectID="_1824709128" r:id="rId14"/>
        </w:object>
      </w:r>
    </w:p>
    <w:p ns2:paraId="729D9EC7" ns2:textId="77777777" w:rsidR="000F6E92" w:rsidRDefault="000F6E92" w:rsidP="000F6E92">
      <w:pPr>
        <w:pStyle w:val="ListParagraph"/>
      </w:pPr>
    </w:p>
    <w:p ns2:paraId="23E13B32" ns2:textId="77777777" w:rsidR="000F6E92" w:rsidRPr="00160105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</w:p>
    <w:p ns2:paraId="12A8AD3B" ns2:textId="77777777" w:rsidR="000F6E92" w:rsidRPr="00DE14D8" w:rsidRDefault="000F6E92" w:rsidP="000F6E92">
      <w:pPr>
        <w:pStyle w:val="ListParagraph"/>
        <w:numPr>
          <w:ilvl w:val="0"/>
          <w:numId w:val="48"/>
        </w:numPr>
        <w:rPr>
          <w:rFonts w:ascii="Arial" w:hAnsi="Arial" w:cs="Arial"/>
          <w:sz w:val="28"/>
          <w:szCs w:val="24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  <w:highlight w:val="yellow"/>
          </w:rPr>
          <m:t>37,50 kHz</m:t>
        </m:r>
      </m:oMath>
    </w:p>
    <w:p ns2:paraId="6C0A6F85" ns2:textId="77777777" w:rsidR="000F6E92" w:rsidRPr="00DE14D8" w:rsidRDefault="000F6E92" w:rsidP="000F6E92">
      <w:pPr>
        <w:pStyle w:val="ListParagraph"/>
        <w:numPr>
          <w:ilvl w:val="0"/>
          <w:numId w:val="48"/>
        </w:numPr>
        <w:rPr>
          <w:rFonts w:ascii="Arial" w:hAnsi="Arial" w:cs="Arial"/>
          <w:sz w:val="28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0,375 pHz</m:t>
        </m:r>
      </m:oMath>
    </w:p>
    <w:p ns2:paraId="67653F45" ns2:textId="77777777" w:rsidR="000F6E92" w:rsidRPr="005F21B9" w:rsidRDefault="000F6E92" w:rsidP="000F6E92">
      <w:pPr>
        <w:pStyle w:val="ListParagraph"/>
        <w:numPr>
          <w:ilvl w:val="0"/>
          <w:numId w:val="48"/>
        </w:numPr>
        <w:rPr>
          <w:rFonts w:ascii="Arial" w:hAnsi="Arial" w:cs="Arial"/>
          <w:sz w:val="28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3,750 Hz</m:t>
        </m:r>
      </m:oMath>
    </w:p>
    <w:p ns2:paraId="323920F2" ns2:textId="77777777" w:rsidR="000F6E92" w:rsidRPr="005F21B9" w:rsidRDefault="000F6E92" w:rsidP="000F6E92">
      <w:pPr>
        <w:pStyle w:val="ListParagraph"/>
        <w:numPr>
          <w:ilvl w:val="0"/>
          <w:numId w:val="48"/>
        </w:numPr>
        <w:rPr>
          <w:rFonts w:ascii="Arial" w:hAnsi="Arial" w:cs="Arial"/>
          <w:sz w:val="28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3,750 GHz</m:t>
        </m:r>
      </m:oMath>
    </w:p>
    <w:p ns2:paraId="54B1A673" ns2:textId="77777777" w:rsidR="000F6E92" w:rsidRPr="005F21B9" w:rsidRDefault="000F6E92" w:rsidP="000F6E92">
      <w:pPr>
        <w:pStyle w:val="ListParagraph"/>
        <w:numPr>
          <w:ilvl w:val="0"/>
          <w:numId w:val="48"/>
        </w:numPr>
        <w:rPr>
          <w:rFonts w:ascii="Arial" w:hAnsi="Arial" w:cs="Arial"/>
          <w:sz w:val="28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375,0 MHz</m:t>
        </m:r>
      </m:oMath>
    </w:p>
    <w:p ns2:paraId="3E4B6F02" ns2:textId="77777777" w:rsidR="000F6E92" w:rsidRPr="00160105" w:rsidRDefault="000F6E92" w:rsidP="000F6E92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EEE6269" ns2:textId="77777777" w:rsidR="000F6E92" w:rsidRPr="00160105" w:rsidRDefault="000F6E92" w:rsidP="000F6E92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Hallar  el</w:t>
      </w:r>
      <w:proofErr w:type="gramEnd"/>
      <w:r>
        <w:rPr>
          <w:rFonts w:ascii="Arial" w:hAnsi="Arial" w:cs="Arial"/>
          <w:sz w:val="24"/>
          <w:szCs w:val="24"/>
        </w:rPr>
        <w:t xml:space="preserve"> número de protones y de electrones de: </w:t>
      </w:r>
    </w:p>
    <w:p ns2:paraId="4A42494F" ns2:textId="77777777" w:rsidR="000F6E92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</w:p>
    <w:p ns2:paraId="6C033C94" ns2:textId="77777777" w:rsidR="000F6E92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ns5:anchorId="7538D5F4" ns5:editId="2074E8DB">
                <wp:simplePos x="0" y="0"/>
                <wp:positionH relativeFrom="column">
                  <wp:posOffset>1584960</wp:posOffset>
                </wp:positionH>
                <wp:positionV relativeFrom="paragraph">
                  <wp:posOffset>19685</wp:posOffset>
                </wp:positionV>
                <wp:extent cx="552450" cy="266700"/>
                <wp:effectExtent l="0" t="0" r="0" b="0"/>
                <wp:wrapNone/>
                <wp:docPr id="8" name="Cuadro de texto 31"/>
                <wp:cNvGraphicFramePr/>
                <a:graphic>
                  <a:graphicData uri="http://schemas.microsoft.com/office/word/2010/wordprocessingShape">
                    <ns7:wsp>
                      <ns7:cNvSpPr txBox="1"/>
                      <ns7:spPr>
                        <a:xfrm>
                          <a:off x="0" y="0"/>
                          <a:ext cx="5524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ns7:spPr>
                      <ns7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ns7:style>
                      <ns7:txbx>
                        <w:txbxContent>
                          <w:p ns2:paraId="4BC0BAE8" ns2:textId="77777777" w:rsidR="000F6E92" w:rsidRPr="00027857" w:rsidRDefault="000F6E92" w:rsidP="000F6E92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4X+6</w:t>
                            </w:r>
                          </w:p>
                        </w:txbxContent>
                      </ns7:txbx>
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  <ns5:sizeRelH relativeFrom="margin">
                  <ns5:pctWidth>0</ns5:pctWidth>
                </ns5:sizeRelH>
                <ns5:sizeRelV relativeFrom="margin">
                  <ns5:pctHeight>0</ns5:pctHeight>
                </ns5:sizeRelV>
              </wp:anchor>
            </w:drawing>
          </mc:Choice>
          <mc:Fallback>
            <w:pict>
              <v:shape ns2:anchorId="7538D5F4" id="Cuadro de texto 31" o:spid="_x0000_s1028" type="#_x0000_t202" style="position:absolute;left:0;text-align:left;margin-left:124.8pt;margin-top:1.55pt;width:43.5pt;height:21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" filled="f" stroked="f" strokeweight=".5pt">
                <v:textbox>
                  <w:txbxContent>
                    <w:p ns2:paraId="4BC0BAE8" ns2:textId="77777777" w:rsidR="000F6E92" w:rsidRPr="00027857" w:rsidRDefault="000F6E92" w:rsidP="000F6E92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4X+6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ns5:anchorId="4015CCBC" ns5:editId="1F5C2476">
                <wp:simplePos x="0" y="0"/>
                <wp:positionH relativeFrom="column">
                  <wp:posOffset>2023110</wp:posOffset>
                </wp:positionH>
                <wp:positionV relativeFrom="paragraph">
                  <wp:posOffset>10160</wp:posOffset>
                </wp:positionV>
                <wp:extent cx="371475" cy="238125"/>
                <wp:effectExtent l="0" t="0" r="9525" b="9525"/>
                <wp:wrapNone/>
                <wp:docPr id="9" name="Cuadro de texto 32"/>
                <wp:cNvGraphicFramePr/>
                <a:graphic>
                  <a:graphicData uri="http://schemas.microsoft.com/office/word/2010/wordprocessingShape">
                    <ns7:wsp>
                      <ns7:cNvSpPr txBox="1"/>
                      <ns7:spPr>
                        <a:xfrm>
                          <a:off x="0" y="0"/>
                          <a:ext cx="371475" cy="2381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ns7:spPr>
                      <ns7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ns7:style>
                      <ns7:txbx>
                        <w:txbxContent>
                          <w:p ns2:paraId="163989A7" ns2:textId="77777777" w:rsidR="000F6E92" w:rsidRPr="00027857" w:rsidRDefault="000F6E92" w:rsidP="000F6E92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2+</w:t>
                            </w:r>
                          </w:p>
                        </w:txbxContent>
                      </ns7:txbx>
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  <ns5:sizeRelH relativeFrom="margin">
                  <ns5:pctWidth>0</ns5:pctWidth>
                </ns5:sizeRelH>
                <ns5:sizeRelV relativeFrom="margin">
                  <ns5:pctHeight>0</ns5:pctHeight>
                </ns5:sizeRelV>
              </wp:anchor>
            </w:drawing>
          </mc:Choice>
          <mc:Fallback>
            <w:pict>
              <v:shape ns2:anchorId="4015CCBC" id="Cuadro de texto 32" o:spid="_x0000_s1029" type="#_x0000_t202" style="position:absolute;left:0;text-align:left;margin-left:159.3pt;margin-top:.8pt;width:29.25pt;height:18.7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" fillcolor="white [3212]" stroked="f" strokeweight=".5pt">
                <v:textbox>
                  <w:txbxContent>
                    <w:p ns2:paraId="163989A7" ns2:textId="77777777" w:rsidR="000F6E92" w:rsidRPr="00027857" w:rsidRDefault="000F6E92" w:rsidP="000F6E92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2+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ns5:anchorId="2CEF8661" ns5:editId="7C0303F6">
                <wp:simplePos x="0" y="0"/>
                <wp:positionH relativeFrom="column">
                  <wp:posOffset>1842135</wp:posOffset>
                </wp:positionH>
                <wp:positionV relativeFrom="paragraph">
                  <wp:posOffset>57785</wp:posOffset>
                </wp:positionV>
                <wp:extent cx="333375" cy="419100"/>
                <wp:effectExtent l="0" t="0" r="0" b="0"/>
                <wp:wrapNone/>
                <wp:docPr id="10" name="Cuadro de texto 33"/>
                <wp:cNvGraphicFramePr/>
                <a:graphic>
                  <a:graphicData uri="http://schemas.microsoft.com/office/word/2010/wordprocessingShape">
                    <ns7:wsp>
                      <ns7:cNvSpPr txBox="1"/>
                      <ns7:spPr>
                        <a:xfrm>
                          <a:off x="0" y="0"/>
                          <a:ext cx="333375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ns7:spPr>
                      <ns7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ns7:style>
                      <ns7:txbx>
                        <w:txbxContent>
                          <w:p ns2:paraId="371BCFF3" ns2:textId="77777777" w:rsidR="000F6E92" w:rsidRPr="00027857" w:rsidRDefault="000F6E92" w:rsidP="000F6E92">
                            <w:pPr>
                              <w:rPr>
                                <w:i/>
                                <w:sz w:val="48"/>
                                <w:szCs w:val="48"/>
                                <w:lang w:val="es-ES"/>
                              </w:rPr>
                            </w:pPr>
                            <w:r w:rsidRPr="00027857">
                              <w:rPr>
                                <w:i/>
                                <w:sz w:val="48"/>
                                <w:szCs w:val="48"/>
                                <w:lang w:val="es-ES"/>
                              </w:rPr>
                              <w:t>E</w:t>
                            </w:r>
                          </w:p>
                        </w:txbxContent>
                      </ns7:txbx>
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  <ns5:sizeRelH relativeFrom="margin">
                  <ns5:pctWidth>0</ns5:pctWidth>
                </ns5:sizeRelH>
              </wp:anchor>
            </w:drawing>
          </mc:Choice>
          <mc:Fallback>
            <w:pict>
              <v:shape ns2:anchorId="2CEF8661" id="Cuadro de texto 33" o:spid="_x0000_s1030" type="#_x0000_t202" style="position:absolute;left:0;text-align:left;margin-left:145.05pt;margin-top:4.55pt;width:26.25pt;height:33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" filled="f" stroked="f" strokeweight=".5pt">
                <v:textbox>
                  <w:txbxContent>
                    <w:p ns2:paraId="371BCFF3" ns2:textId="77777777" w:rsidR="000F6E92" w:rsidRPr="00027857" w:rsidRDefault="000F6E92" w:rsidP="000F6E92">
                      <w:pPr>
                        <w:rPr>
                          <w:i/>
                          <w:sz w:val="48"/>
                          <w:szCs w:val="48"/>
                          <w:lang w:val="es-ES"/>
                        </w:rPr>
                      </w:pPr>
                      <w:r w:rsidRPr="00027857">
                        <w:rPr>
                          <w:i/>
                          <w:sz w:val="48"/>
                          <w:szCs w:val="48"/>
                          <w:lang w:val="es-ES"/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</w:p>
    <w:p ns2:paraId="5337F4A6" ns2:textId="77777777" w:rsidR="000F6E92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ns5:anchorId="1ABBF492" ns5:editId="37A256C9">
                <wp:simplePos x="0" y="0"/>
                <wp:positionH relativeFrom="column">
                  <wp:posOffset>1556385</wp:posOffset>
                </wp:positionH>
                <wp:positionV relativeFrom="paragraph">
                  <wp:posOffset>97155</wp:posOffset>
                </wp:positionV>
                <wp:extent cx="533400" cy="295275"/>
                <wp:effectExtent l="0" t="0" r="0" b="0"/>
                <wp:wrapNone/>
                <wp:docPr id="11" name="Cuadro de texto 34"/>
                <wp:cNvGraphicFramePr/>
                <a:graphic>
                  <a:graphicData uri="http://schemas.microsoft.com/office/word/2010/wordprocessingShape">
                    <ns7:wsp>
                      <ns7:cNvSpPr txBox="1"/>
                      <ns7:spPr>
                        <a:xfrm>
                          <a:off x="0" y="0"/>
                          <a:ext cx="533400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ns7:spPr>
                      <ns7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ns7:style>
                      <ns7:txbx>
                        <w:txbxContent>
                          <w:p ns2:paraId="0730C8AC" ns2:textId="77777777" w:rsidR="000F6E92" w:rsidRPr="00027857" w:rsidRDefault="000F6E92" w:rsidP="000F6E92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2X+4</w:t>
                            </w:r>
                          </w:p>
                        </w:txbxContent>
                      </ns7:txbx>
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  <ns5:sizeRelH relativeFrom="margin">
                  <ns5:pctWidth>0</ns5:pctWidth>
                </ns5:sizeRelH>
                <ns5:sizeRelV relativeFrom="margin">
                  <ns5:pctHeight>0</ns5:pctHeight>
                </ns5:sizeRelV>
              </wp:anchor>
            </w:drawing>
          </mc:Choice>
          <mc:Fallback>
            <w:pict>
              <v:shape ns2:anchorId="1ABBF492" id="Cuadro de texto 34" o:spid="_x0000_s1031" type="#_x0000_t202" style="position:absolute;left:0;text-align:left;margin-left:122.55pt;margin-top:7.65pt;width:42pt;height:23.25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" filled="f" stroked="f" strokeweight=".5pt">
                <v:textbox>
                  <w:txbxContent>
                    <w:p ns2:paraId="0730C8AC" ns2:textId="77777777" w:rsidR="000F6E92" w:rsidRPr="00027857" w:rsidRDefault="000F6E92" w:rsidP="000F6E92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2X+4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ns5:anchorId="69E83D60" ns5:editId="0D877C59">
                <wp:simplePos x="0" y="0"/>
                <wp:positionH relativeFrom="column">
                  <wp:posOffset>2004060</wp:posOffset>
                </wp:positionH>
                <wp:positionV relativeFrom="paragraph">
                  <wp:posOffset>103505</wp:posOffset>
                </wp:positionV>
                <wp:extent cx="438150" cy="238125"/>
                <wp:effectExtent l="0" t="0" r="0" b="9525"/>
                <wp:wrapNone/>
                <wp:docPr id="12" name="Cuadro de texto 36"/>
                <wp:cNvGraphicFramePr/>
                <a:graphic>
                  <a:graphicData uri="http://schemas.microsoft.com/office/word/2010/wordprocessingShape">
                    <ns7:wsp>
                      <ns7:cNvSpPr txBox="1"/>
                      <ns7:spPr>
                        <a:xfrm>
                          <a:off x="0" y="0"/>
                          <a:ext cx="438150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ns7:spPr>
                      <ns7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ns7:style>
                      <ns7:txbx>
                        <w:txbxContent>
                          <w:p ns2:paraId="0FFF8191" ns2:textId="77777777" w:rsidR="000F6E92" w:rsidRPr="00027857" w:rsidRDefault="000F6E92" w:rsidP="000F6E92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104</w:t>
                            </w:r>
                          </w:p>
                        </w:txbxContent>
                      </ns7:txbx>
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  <ns5:sizeRelH relativeFrom="margin">
                  <ns5:pctWidth>0</ns5:pctWidth>
                </ns5:sizeRelH>
              </wp:anchor>
            </w:drawing>
          </mc:Choice>
          <mc:Fallback>
            <w:pict>
              <v:shape ns2:anchorId="69E83D60" id="Cuadro de texto 36" o:spid="_x0000_s1032" type="#_x0000_t202" style="position:absolute;left:0;text-align:left;margin-left:157.8pt;margin-top:8.15pt;width:34.5pt;height:18.75pt;z-index:-251655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" fillcolor="white [3201]" stroked="f" strokeweight=".5pt">
                <v:textbox>
                  <w:txbxContent>
                    <w:p ns2:paraId="0FFF8191" ns2:textId="77777777" w:rsidR="000F6E92" w:rsidRPr="00027857" w:rsidRDefault="000F6E92" w:rsidP="000F6E92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104</w:t>
                      </w:r>
                    </w:p>
                  </w:txbxContent>
                </v:textbox>
              </v:shape>
            </w:pict>
          </mc:Fallback>
        </mc:AlternateContent>
      </w:r>
    </w:p>
    <w:p ns2:paraId="24B159F3" ns2:textId="77777777" w:rsidR="000F6E92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</w:p>
    <w:p ns2:paraId="42D48A5B" ns2:textId="77777777" w:rsidR="000F6E92" w:rsidRPr="00160105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</w:p>
    <w:p ns2:paraId="6ECC9F0C" ns2:textId="77777777" w:rsidR="000F6E92" w:rsidRPr="00160105" w:rsidRDefault="000F6E92" w:rsidP="000F6E92">
      <w:pPr>
        <w:pStyle w:val="ListParagraph"/>
        <w:numPr>
          <w:ilvl w:val="0"/>
          <w:numId w:val="49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106; 104</w:t>
      </w:r>
    </w:p>
    <w:p ns2:paraId="3AFE6EF8" ns2:textId="77777777" w:rsidR="000F6E92" w:rsidRPr="00160105" w:rsidRDefault="000F6E92" w:rsidP="000F6E92">
      <w:pPr>
        <w:pStyle w:val="ListParagraph"/>
        <w:numPr>
          <w:ilvl w:val="0"/>
          <w:numId w:val="4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112; 110</w:t>
      </w:r>
    </w:p>
    <w:p ns2:paraId="4DF3F13E" ns2:textId="77777777" w:rsidR="000F6E92" w:rsidRPr="00160105" w:rsidRDefault="000F6E92" w:rsidP="000F6E92">
      <w:pPr>
        <w:pStyle w:val="ListParagraph"/>
        <w:numPr>
          <w:ilvl w:val="0"/>
          <w:numId w:val="4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208; 206</w:t>
      </w:r>
    </w:p>
    <w:p ns2:paraId="227AA680" ns2:textId="77777777" w:rsidR="000F6E92" w:rsidRPr="00160105" w:rsidRDefault="000F6E92" w:rsidP="000F6E92">
      <w:pPr>
        <w:pStyle w:val="ListParagraph"/>
        <w:numPr>
          <w:ilvl w:val="0"/>
          <w:numId w:val="4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124; 108</w:t>
      </w:r>
    </w:p>
    <w:p ns2:paraId="56524135" ns2:textId="77777777" w:rsidR="000F6E92" w:rsidRPr="00160105" w:rsidRDefault="000F6E92" w:rsidP="000F6E92">
      <w:pPr>
        <w:pStyle w:val="ListParagraph"/>
        <w:numPr>
          <w:ilvl w:val="0"/>
          <w:numId w:val="4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111; 109</w:t>
      </w:r>
    </w:p>
    <w:p ns2:paraId="2C9C7DC0" ns2:textId="77777777" w:rsidR="000F6E92" w:rsidRDefault="000F6E92" w:rsidP="000F6E92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A90ED05" ns2:textId="77777777" w:rsidR="000F6E92" w:rsidRPr="00160105" w:rsidRDefault="000F6E92" w:rsidP="000F6E92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Escoja una distribución electrónica para un </w:t>
      </w:r>
      <w:proofErr w:type="spellStart"/>
      <w:r>
        <w:rPr>
          <w:rFonts w:ascii="Arial" w:hAnsi="Arial" w:cs="Arial"/>
          <w:sz w:val="24"/>
          <w:szCs w:val="24"/>
        </w:rPr>
        <w:t>boroide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ns2:paraId="74E18A1E" ns2:textId="77777777" w:rsidR="000F6E92" w:rsidRPr="00160105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</w:p>
    <w:p ns2:paraId="0B7C8EAC" ns2:textId="77777777" w:rsidR="000F6E92" w:rsidRPr="00160105" w:rsidRDefault="000F6E92" w:rsidP="000F6E92">
      <w:pPr>
        <w:pStyle w:val="ListParagraph"/>
        <w:numPr>
          <w:ilvl w:val="0"/>
          <w:numId w:val="50"/>
        </w:numPr>
        <w:rPr>
          <w:rFonts w:ascii="Arial" w:hAnsi="Arial" w:cs="Arial"/>
          <w:sz w:val="24"/>
          <w:szCs w:val="24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</w:rPr>
          <m:t>[Kr]5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4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d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10</m:t>
            </m:r>
          </m:sup>
        </m:sSup>
        <m:r>
          <w:rPr>
            <w:rFonts w:ascii="Cambria Math" w:hAnsi="Cambria Math" w:cs="Arial"/>
            <w:sz w:val="24"/>
            <w:szCs w:val="24"/>
          </w:rPr>
          <m:t>5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p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1</m:t>
            </m:r>
          </m:sup>
        </m:sSup>
      </m:oMath>
    </w:p>
    <w:p ns2:paraId="447A1402" ns2:textId="77777777" w:rsidR="000F6E92" w:rsidRPr="00160105" w:rsidRDefault="000F6E92" w:rsidP="000F6E92">
      <w:pPr>
        <w:pStyle w:val="ListParagraph"/>
        <w:numPr>
          <w:ilvl w:val="0"/>
          <w:numId w:val="50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1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2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2p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6</m:t>
            </m:r>
          </m:sup>
        </m:sSup>
      </m:oMath>
    </w:p>
    <w:p ns2:paraId="1A5E5B0F" ns2:textId="77777777" w:rsidR="000F6E92" w:rsidRPr="00160105" w:rsidRDefault="000F6E92" w:rsidP="000F6E92">
      <w:pPr>
        <w:pStyle w:val="ListParagraph"/>
        <w:numPr>
          <w:ilvl w:val="0"/>
          <w:numId w:val="50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[Ne]3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1</m:t>
            </m:r>
          </m:sup>
        </m:sSup>
      </m:oMath>
    </w:p>
    <w:p ns2:paraId="30D8091F" ns2:textId="77777777" w:rsidR="000F6E92" w:rsidRPr="00160105" w:rsidRDefault="000F6E92" w:rsidP="000F6E92">
      <w:pPr>
        <w:pStyle w:val="ListParagraph"/>
        <w:numPr>
          <w:ilvl w:val="0"/>
          <w:numId w:val="50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[Ar]4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3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d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10</m:t>
            </m:r>
          </m:sup>
        </m:sSup>
      </m:oMath>
    </w:p>
    <w:p ns2:paraId="6AE2A65A" ns2:textId="77777777" w:rsidR="000F6E92" w:rsidRPr="00F839D7" w:rsidRDefault="000F6E92" w:rsidP="000F6E92">
      <w:pPr>
        <w:pStyle w:val="ListParagraph"/>
        <w:numPr>
          <w:ilvl w:val="0"/>
          <w:numId w:val="50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[Ar]4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3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d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10</m:t>
            </m:r>
          </m:sup>
        </m:sSup>
        <m:r>
          <w:rPr>
            <w:rFonts w:ascii="Cambria Math" w:hAnsi="Cambria Math" w:cs="Arial"/>
            <w:sz w:val="24"/>
            <w:szCs w:val="24"/>
          </w:rPr>
          <m:t>4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p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5</m:t>
            </m:r>
          </m:sup>
        </m:sSup>
      </m:oMath>
    </w:p>
    <w:p ns2:paraId="1414BE76" ns2:textId="77777777" w:rsidR="000F6E92" w:rsidRPr="00F839D7" w:rsidRDefault="000F6E92" w:rsidP="000F6E92">
      <w:pPr>
        <w:rPr>
          <w:rFonts w:ascii="Arial" w:hAnsi="Arial" w:cs="Arial"/>
          <w:sz w:val="24"/>
          <w:szCs w:val="24"/>
        </w:rPr>
      </w:pPr>
    </w:p>
    <w:p ns2:paraId="7ADB80C4" ns2:textId="77777777" w:rsidR="000F6E92" w:rsidRDefault="000F6E92" w:rsidP="000F6E92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Identificar a los siguientes orbitales o nubes electrónicas y elegir la aseveración correcta.</w:t>
      </w:r>
    </w:p>
    <w:p ns2:paraId="51E7DF7B" ns2:textId="77777777" w:rsidR="000F6E92" w:rsidRPr="00074EA4" w:rsidRDefault="000F6E92" w:rsidP="000F6E92">
      <w:pPr>
        <w:rPr>
          <w:rFonts w:ascii="Arial" w:hAnsi="Arial" w:cs="Arial"/>
          <w:sz w:val="24"/>
          <w:szCs w:val="24"/>
        </w:rPr>
      </w:pPr>
    </w:p>
    <w:p ns2:paraId="47754A53" ns2:textId="77777777" w:rsidR="000F6E92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  <w:r>
        <w:rPr>
          <w:noProof/>
          <w:lang w:eastAsia="es-PE"/>
        </w:rPr>
        <w:drawing>
          <wp:inline distT="0" distB="0" distL="0" distR="0" ns5:anchorId="21BA0819" ns5:editId="78D56F89">
            <wp:extent cx="5612130" cy="1761490"/>
            <wp:effectExtent l="0" t="0" r="7620" b="0"/>
            <wp:docPr id="13" name="Imagen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quimica.wmf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ns12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6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ns2:paraId="79B1276B" ns2:textId="77777777" w:rsidR="000F6E92" w:rsidRPr="00160105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</w:p>
    <w:p ns2:paraId="1C4228D6" ns2:textId="77777777" w:rsidR="000F6E92" w:rsidRPr="00160105" w:rsidRDefault="000F6E92" w:rsidP="000F6E92">
      <w:pPr>
        <w:pStyle w:val="ListParagraph"/>
        <w:numPr>
          <w:ilvl w:val="0"/>
          <w:numId w:val="51"/>
        </w:numPr>
        <w:spacing w:line="240" w:lineRule="auto"/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 xml:space="preserve">El III es </w:t>
      </w:r>
      <m:oMath>
        <m:sSub>
          <m:sSubPr>
            <m:ctrlPr>
              <w:rPr>
                <w:rFonts w:ascii="Cambria Math" w:hAnsi="Cambria Math" w:cs="Arial"/>
                <w:i/>
                <w:sz w:val="32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32"/>
                <w:szCs w:val="24"/>
              </w:rPr>
              <m:t>d</m:t>
            </m:r>
          </m:e>
          <m:sub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24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24"/>
                  </w:rPr>
                  <m:t>z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24"/>
                  </w:rPr>
                  <m:t>2</m:t>
                </m:r>
              </m:sup>
            </m:sSup>
          </m:sub>
        </m:sSub>
      </m:oMath>
    </w:p>
    <w:p ns2:paraId="3125620D" ns2:textId="77777777" w:rsidR="000F6E92" w:rsidRPr="00160105" w:rsidRDefault="000F6E92" w:rsidP="000F6E92">
      <w:pPr>
        <w:pStyle w:val="ListParagraph"/>
        <w:numPr>
          <w:ilvl w:val="0"/>
          <w:numId w:val="51"/>
        </w:numPr>
        <w:spacing w:line="240" w:lineRule="auto"/>
        <w:ind w:left="1077" w:hanging="35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I es</w:t>
      </w:r>
      <w:r w:rsidRPr="0069757D">
        <w:rPr>
          <w:rFonts w:ascii="Arial" w:hAnsi="Arial" w:cs="Arial"/>
          <w:sz w:val="30"/>
          <w:szCs w:val="30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i/>
                <w:sz w:val="32"/>
                <w:szCs w:val="30"/>
              </w:rPr>
            </m:ctrlPr>
          </m:sSubPr>
          <m:e>
            <m:r>
              <w:rPr>
                <w:rFonts w:ascii="Cambria Math" w:hAnsi="Cambria Math" w:cs="Arial"/>
                <w:sz w:val="32"/>
                <w:szCs w:val="30"/>
              </w:rPr>
              <m:t>d</m:t>
            </m:r>
          </m:e>
          <m:sub>
            <m:r>
              <w:rPr>
                <w:rFonts w:ascii="Cambria Math" w:hAnsi="Cambria Math" w:cs="Arial"/>
                <w:sz w:val="32"/>
                <w:szCs w:val="30"/>
              </w:rPr>
              <m:t>y</m:t>
            </m:r>
          </m:sub>
        </m:sSub>
      </m:oMath>
    </w:p>
    <w:p ns2:paraId="022F4B11" ns2:textId="77777777" w:rsidR="000F6E92" w:rsidRPr="00160105" w:rsidRDefault="000F6E92" w:rsidP="000F6E92">
      <w:pPr>
        <w:pStyle w:val="ListParagraph"/>
        <w:numPr>
          <w:ilvl w:val="0"/>
          <w:numId w:val="51"/>
        </w:numPr>
        <w:spacing w:line="240" w:lineRule="auto"/>
        <w:ind w:left="1077" w:hanging="35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II y III orbitales “</w:t>
      </w:r>
      <m:oMath>
        <m:r>
          <w:rPr>
            <w:rFonts w:ascii="Cambria Math" w:hAnsi="Cambria Math" w:cs="Arial"/>
            <w:sz w:val="32"/>
            <w:szCs w:val="24"/>
          </w:rPr>
          <m:t>f</m:t>
        </m:r>
      </m:oMath>
      <w:r>
        <w:rPr>
          <w:rFonts w:ascii="Arial" w:hAnsi="Arial" w:cs="Arial"/>
          <w:sz w:val="24"/>
          <w:szCs w:val="24"/>
        </w:rPr>
        <w:t>”</w:t>
      </w:r>
    </w:p>
    <w:p ns2:paraId="6B5F8372" ns2:textId="77777777" w:rsidR="000F6E92" w:rsidRPr="00160105" w:rsidRDefault="000F6E92" w:rsidP="000F6E92">
      <w:pPr>
        <w:pStyle w:val="ListParagraph"/>
        <w:numPr>
          <w:ilvl w:val="0"/>
          <w:numId w:val="51"/>
        </w:numPr>
        <w:spacing w:line="240" w:lineRule="auto"/>
        <w:ind w:left="1077" w:hanging="35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II y III no son orbitales “</w:t>
      </w:r>
      <m:oMath>
        <m:r>
          <w:rPr>
            <w:rFonts w:ascii="Cambria Math" w:hAnsi="Cambria Math" w:cs="Arial"/>
            <w:sz w:val="32"/>
            <w:szCs w:val="24"/>
          </w:rPr>
          <m:t>d</m:t>
        </m:r>
      </m:oMath>
      <w:r>
        <w:rPr>
          <w:rFonts w:ascii="Arial" w:hAnsi="Arial" w:cs="Arial"/>
          <w:sz w:val="24"/>
          <w:szCs w:val="24"/>
        </w:rPr>
        <w:t>”</w:t>
      </w:r>
    </w:p>
    <w:p ns2:paraId="4A429611" ns2:textId="77777777" w:rsidR="000F6E92" w:rsidRPr="00160105" w:rsidRDefault="000F6E92" w:rsidP="000F6E92">
      <w:pPr>
        <w:pStyle w:val="ListParagraph"/>
        <w:numPr>
          <w:ilvl w:val="0"/>
          <w:numId w:val="51"/>
        </w:numPr>
        <w:spacing w:line="240" w:lineRule="auto"/>
        <w:ind w:left="1077" w:hanging="35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II y III son orbitales “</w:t>
      </w:r>
      <m:oMath>
        <m:r>
          <w:rPr>
            <w:rFonts w:ascii="Cambria Math" w:hAnsi="Cambria Math" w:cs="Arial"/>
            <w:sz w:val="32"/>
            <w:szCs w:val="24"/>
          </w:rPr>
          <m:t>d</m:t>
        </m:r>
      </m:oMath>
      <w:r>
        <w:rPr>
          <w:rFonts w:ascii="Arial" w:hAnsi="Arial" w:cs="Arial"/>
          <w:sz w:val="24"/>
          <w:szCs w:val="24"/>
        </w:rPr>
        <w:t>”</w:t>
      </w:r>
    </w:p>
    <w:p ns2:paraId="26B8382E" ns2:textId="77777777" w:rsidR="005E1CD7" w:rsidRDefault="005E1CD7"/>
    <w:p>
      <w:pPr>
        <w:spacing w:after="0"/>
        <w:jc w:val="center"/>
      </w:pPr>
      <w:r>
        <w:rPr>
          <w:b/>
        </w:rPr>
        <w:t>RAZONAMIENTO MATEMÁTICA</w:t>
      </w:r>
    </w:p>
    <w:p ns2:paraId="7F04E914" ns2:textId="77777777" w:rsidR="003307F1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cierto año, ocurrió que el primer día de un determinado mes fue lunes; mientras que el último día de dicho mes también fue lunes.</w:t>
      </w:r>
    </w:p>
    <w:p ns2:paraId="7A6E9D59" ns2:textId="77777777" w:rsidR="003307F1" w:rsidRPr="00160105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fecha cayó el último martes del mes posterior?</w:t>
      </w:r>
    </w:p>
    <w:p ns2:paraId="00974D8E" ns2:textId="77777777" w:rsidR="003307F1" w:rsidRPr="00160105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</w:p>
    <w:p ns2:paraId="4786FB8E" ns2:textId="77777777" w:rsidR="003307F1" w:rsidRPr="00160105" w:rsidRDefault="003307F1" w:rsidP="003307F1">
      <w:pPr>
        <w:pStyle w:val="ListParagraph"/>
        <w:numPr>
          <w:ilvl w:val="0"/>
          <w:numId w:val="54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29</w:t>
      </w:r>
    </w:p>
    <w:p ns2:paraId="206D4E8E" ns2:textId="77777777" w:rsidR="003307F1" w:rsidRPr="00160105" w:rsidRDefault="003307F1" w:rsidP="003307F1">
      <w:pPr>
        <w:pStyle w:val="ListParagraph"/>
        <w:numPr>
          <w:ilvl w:val="0"/>
          <w:numId w:val="5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31</w:t>
      </w:r>
    </w:p>
    <w:p ns2:paraId="1C6B65F8" ns2:textId="77777777" w:rsidR="003307F1" w:rsidRPr="00160105" w:rsidRDefault="003307F1" w:rsidP="003307F1">
      <w:pPr>
        <w:pStyle w:val="ListParagraph"/>
        <w:numPr>
          <w:ilvl w:val="0"/>
          <w:numId w:val="5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30</w:t>
      </w:r>
    </w:p>
    <w:p ns2:paraId="5F33A067" ns2:textId="77777777" w:rsidR="003307F1" w:rsidRPr="00160105" w:rsidRDefault="003307F1" w:rsidP="003307F1">
      <w:pPr>
        <w:pStyle w:val="ListParagraph"/>
        <w:numPr>
          <w:ilvl w:val="0"/>
          <w:numId w:val="5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28</w:t>
      </w:r>
    </w:p>
    <w:p ns2:paraId="5A9D69EE" ns2:textId="77777777" w:rsidR="003307F1" w:rsidRPr="00160105" w:rsidRDefault="003307F1" w:rsidP="003307F1">
      <w:pPr>
        <w:pStyle w:val="ListParagraph"/>
        <w:numPr>
          <w:ilvl w:val="0"/>
          <w:numId w:val="5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27</w:t>
      </w:r>
    </w:p>
    <w:p ns2:paraId="63F5B97C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4D9A4B5" ns2:textId="77777777" w:rsidR="003307F1" w:rsidRPr="00160105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tío del hijo de la hermana de mi padre es mi…</w:t>
      </w:r>
    </w:p>
    <w:p ns2:paraId="0C90ABB8" ns2:textId="77777777" w:rsidR="003307F1" w:rsidRPr="00160105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</w:p>
    <w:p ns2:paraId="25185DE7" ns2:textId="77777777" w:rsidR="003307F1" w:rsidRPr="00160105" w:rsidRDefault="003307F1" w:rsidP="003307F1">
      <w:pPr>
        <w:pStyle w:val="ListParagraph"/>
        <w:numPr>
          <w:ilvl w:val="0"/>
          <w:numId w:val="55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padre</w:t>
      </w:r>
    </w:p>
    <w:p ns2:paraId="32D73944" ns2:textId="77777777" w:rsidR="003307F1" w:rsidRPr="00160105" w:rsidRDefault="003307F1" w:rsidP="003307F1">
      <w:pPr>
        <w:pStyle w:val="ListParagraph"/>
        <w:numPr>
          <w:ilvl w:val="0"/>
          <w:numId w:val="5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primo</w:t>
      </w:r>
    </w:p>
    <w:p ns2:paraId="05BCB116" ns2:textId="77777777" w:rsidR="003307F1" w:rsidRPr="00160105" w:rsidRDefault="003307F1" w:rsidP="003307F1">
      <w:pPr>
        <w:pStyle w:val="ListParagraph"/>
        <w:numPr>
          <w:ilvl w:val="0"/>
          <w:numId w:val="5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sobrino</w:t>
      </w:r>
    </w:p>
    <w:p ns2:paraId="32E24221" ns2:textId="77777777" w:rsidR="003307F1" w:rsidRPr="00160105" w:rsidRDefault="003307F1" w:rsidP="003307F1">
      <w:pPr>
        <w:pStyle w:val="ListParagraph"/>
        <w:numPr>
          <w:ilvl w:val="0"/>
          <w:numId w:val="5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nieto</w:t>
      </w:r>
    </w:p>
    <w:p ns2:paraId="2D0FBB1D" ns2:textId="77777777" w:rsidR="003307F1" w:rsidRPr="00160105" w:rsidRDefault="003307F1" w:rsidP="003307F1">
      <w:pPr>
        <w:pStyle w:val="ListParagraph"/>
        <w:numPr>
          <w:ilvl w:val="0"/>
          <w:numId w:val="5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hijo</w:t>
      </w:r>
    </w:p>
    <w:p ns2:paraId="4F8A1A2E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01B3DF7" ns2:textId="77777777" w:rsidR="003307F1" w:rsidRPr="00B534C5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Una pelota se lanza verticalmente hacia arriba, la trayectoria se modela con la ecuación: </w:t>
      </w:r>
      <m:oMath>
        <m:r>
          <w:rPr>
            <w:rFonts w:ascii="Cambria Math" w:hAnsi="Cambria Math" w:cs="Arial"/>
            <w:sz w:val="24"/>
            <w:szCs w:val="24"/>
          </w:rPr>
          <m:t>S=64t-16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</m:oMath>
      <w:r>
        <w:rPr>
          <w:rFonts w:ascii="Arial" w:eastAsiaTheme="minorEastAsia" w:hAnsi="Arial" w:cs="Arial"/>
          <w:sz w:val="24"/>
          <w:szCs w:val="24"/>
        </w:rPr>
        <w:t xml:space="preserve">, donde: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S</m:t>
        </m:r>
      </m:oMath>
      <w:r>
        <w:rPr>
          <w:rFonts w:ascii="Arial" w:eastAsiaTheme="minorEastAsia" w:hAnsi="Arial" w:cs="Arial"/>
          <w:sz w:val="24"/>
          <w:szCs w:val="24"/>
        </w:rPr>
        <w:t xml:space="preserve">(pies) y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t</m:t>
        </m:r>
      </m:oMath>
      <w:r>
        <w:rPr>
          <w:rFonts w:ascii="Arial" w:eastAsiaTheme="minorEastAsia" w:hAnsi="Arial" w:cs="Arial"/>
          <w:sz w:val="24"/>
          <w:szCs w:val="24"/>
        </w:rPr>
        <w:t xml:space="preserve">(segundos). </w:t>
      </w:r>
      <w:r>
        <w:rPr>
          <w:rFonts w:ascii="Arial" w:hAnsi="Arial" w:cs="Arial"/>
          <w:sz w:val="24"/>
          <w:szCs w:val="24"/>
        </w:rPr>
        <w:t>¿C</w:t>
      </w:r>
      <w:r w:rsidRPr="00B534C5">
        <w:rPr>
          <w:rFonts w:ascii="Arial" w:hAnsi="Arial" w:cs="Arial"/>
          <w:sz w:val="24"/>
          <w:szCs w:val="24"/>
        </w:rPr>
        <w:t>uál es la máxima altura alcanzada?</w:t>
      </w:r>
    </w:p>
    <w:p ns2:paraId="3024EBBF" ns2:textId="77777777" w:rsidR="003307F1" w:rsidRPr="00160105" w:rsidRDefault="003307F1" w:rsidP="003307F1">
      <w:pPr>
        <w:pStyle w:val="ListParagraph"/>
        <w:numPr>
          <w:ilvl w:val="0"/>
          <w:numId w:val="56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 xml:space="preserve">  64 </w:t>
      </w:r>
      <w:r>
        <w:rPr>
          <w:rFonts w:ascii="Arial" w:eastAsiaTheme="minorEastAsia" w:hAnsi="Arial" w:cs="Arial"/>
          <w:sz w:val="24"/>
          <w:szCs w:val="24"/>
        </w:rPr>
        <w:t>pies</w:t>
      </w:r>
    </w:p>
    <w:p ns2:paraId="1374CF04" ns2:textId="77777777" w:rsidR="003307F1" w:rsidRPr="00160105" w:rsidRDefault="003307F1" w:rsidP="003307F1">
      <w:pPr>
        <w:pStyle w:val="ListParagraph"/>
        <w:numPr>
          <w:ilvl w:val="0"/>
          <w:numId w:val="5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128 </w:t>
      </w:r>
      <w:r>
        <w:rPr>
          <w:rFonts w:ascii="Arial" w:eastAsiaTheme="minorEastAsia" w:hAnsi="Arial" w:cs="Arial"/>
          <w:sz w:val="24"/>
          <w:szCs w:val="24"/>
        </w:rPr>
        <w:t>pies</w:t>
      </w:r>
    </w:p>
    <w:p ns2:paraId="0336790A" ns2:textId="77777777" w:rsidR="003307F1" w:rsidRPr="00160105" w:rsidRDefault="003307F1" w:rsidP="003307F1">
      <w:pPr>
        <w:pStyle w:val="ListParagraph"/>
        <w:numPr>
          <w:ilvl w:val="0"/>
          <w:numId w:val="5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86 </w:t>
      </w:r>
      <w:r>
        <w:rPr>
          <w:rFonts w:ascii="Arial" w:eastAsiaTheme="minorEastAsia" w:hAnsi="Arial" w:cs="Arial"/>
          <w:sz w:val="24"/>
          <w:szCs w:val="24"/>
        </w:rPr>
        <w:t>pies</w:t>
      </w:r>
      <w:r>
        <w:rPr>
          <w:rFonts w:ascii="Arial" w:hAnsi="Arial" w:cs="Arial"/>
          <w:sz w:val="24"/>
          <w:szCs w:val="24"/>
        </w:rPr>
        <w:t xml:space="preserve"> </w:t>
      </w:r>
    </w:p>
    <w:p ns2:paraId="5BCE2B08" ns2:textId="77777777" w:rsidR="003307F1" w:rsidRPr="00160105" w:rsidRDefault="003307F1" w:rsidP="003307F1">
      <w:pPr>
        <w:pStyle w:val="ListParagraph"/>
        <w:numPr>
          <w:ilvl w:val="0"/>
          <w:numId w:val="5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75 </w:t>
      </w:r>
      <w:r>
        <w:rPr>
          <w:rFonts w:ascii="Arial" w:eastAsiaTheme="minorEastAsia" w:hAnsi="Arial" w:cs="Arial"/>
          <w:sz w:val="24"/>
          <w:szCs w:val="24"/>
        </w:rPr>
        <w:t>pies</w:t>
      </w:r>
    </w:p>
    <w:p ns2:paraId="0F55A6CE" ns2:textId="77777777" w:rsidR="003307F1" w:rsidRPr="00160105" w:rsidRDefault="003307F1" w:rsidP="003307F1">
      <w:pPr>
        <w:pStyle w:val="ListParagraph"/>
        <w:numPr>
          <w:ilvl w:val="0"/>
          <w:numId w:val="5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80 </w:t>
      </w:r>
      <w:r>
        <w:rPr>
          <w:rFonts w:ascii="Arial" w:eastAsiaTheme="minorEastAsia" w:hAnsi="Arial" w:cs="Arial"/>
          <w:sz w:val="24"/>
          <w:szCs w:val="24"/>
        </w:rPr>
        <w:t>pies</w:t>
      </w:r>
    </w:p>
    <w:p ns2:paraId="63ECEF98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3B0945B" ns2:textId="77777777" w:rsidR="003307F1" w:rsidRPr="00A94B0B" w:rsidRDefault="003307F1" w:rsidP="003307F1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ficha continuará?</w:t>
      </w:r>
      <w:r w:rsidRPr="00A94B0B">
        <w:t xml:space="preserve"> </w:t>
      </w:r>
    </w:p>
    <w:p ns2:paraId="78381D61" ns2:textId="77777777" w:rsidR="003307F1" w:rsidRPr="00A94B0B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</w:p>
    <w:p ns2:paraId="1BCC0688" ns2:textId="77777777" w:rsidR="003307F1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  <w:r>
        <w:object w:dxaOrig="14074" w:dyaOrig="4770" ns2:anchorId="6AD4FEF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9.75pt;height:147pt" o:ole="">
            <v:imagedata r:id="rId18" o:title=""/>
          </v:shape>
          <o:OLEObject Type="Embed" ProgID="CorelDraw.Graphic.17" ShapeID="_x0000_i1025" DrawAspect="Content" ObjectID="_1824728806" r:id="rId17"/>
        </w:object>
      </w:r>
    </w:p>
    <w:p ns2:paraId="7D233F48" ns2:textId="77777777" w:rsidR="003307F1" w:rsidRDefault="003307F1" w:rsidP="003307F1">
      <w:pPr>
        <w:pStyle w:val="ListParagraph"/>
        <w:numPr>
          <w:ilvl w:val="0"/>
          <w:numId w:val="57"/>
        </w:numPr>
        <w:rPr>
          <w:rFonts w:ascii="Arial" w:hAnsi="Arial" w:cs="Arial"/>
          <w:sz w:val="24"/>
          <w:szCs w:val="24"/>
          <w:highlight w:val="yellow"/>
        </w:rPr>
      </w:pPr>
      <w:r>
        <w:object w:dxaOrig="2057" w:dyaOrig="719" ns2:anchorId="08470ED9">
          <v:shape id="_x0000_i1026" type="#_x0000_t75" style="width:58.5pt;height:20.25pt" o:ole="">
            <v:imagedata r:id="rId20" o:title=""/>
          </v:shape>
          <o:OLEObject Type="Embed" ProgID="CorelDraw.Graphic.17" ShapeID="_x0000_i1026" DrawAspect="Content" ObjectID="_1824728807" r:id="rId19"/>
        </w:object>
      </w:r>
    </w:p>
    <w:p ns2:paraId="4C3FAFFB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  <w:highlight w:val="yellow"/>
        </w:rPr>
      </w:pPr>
    </w:p>
    <w:p ns2:paraId="424F0FB8" ns2:textId="77777777" w:rsidR="003307F1" w:rsidRDefault="003307F1" w:rsidP="003307F1">
      <w:pPr>
        <w:pStyle w:val="ListParagraph"/>
        <w:numPr>
          <w:ilvl w:val="0"/>
          <w:numId w:val="57"/>
        </w:numPr>
        <w:rPr>
          <w:rFonts w:ascii="Arial" w:hAnsi="Arial" w:cs="Arial"/>
          <w:sz w:val="24"/>
          <w:szCs w:val="24"/>
        </w:rPr>
      </w:pPr>
      <w:r>
        <w:object w:dxaOrig="2057" w:dyaOrig="719" ns2:anchorId="291153B4">
          <v:shape id="_x0000_i1027" type="#_x0000_t75" style="width:58.5pt;height:20.25pt" o:ole="">
            <v:imagedata r:id="rId22" o:title=""/>
          </v:shape>
          <o:OLEObject Type="Embed" ProgID="CorelDraw.Graphic.17" ShapeID="_x0000_i1027" DrawAspect="Content" ObjectID="_1824728808" r:id="rId21"/>
        </w:object>
      </w:r>
    </w:p>
    <w:p ns2:paraId="6E1AD005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5AB4947" ns2:textId="77777777" w:rsidR="003307F1" w:rsidRDefault="003307F1" w:rsidP="003307F1">
      <w:pPr>
        <w:pStyle w:val="ListParagraph"/>
        <w:numPr>
          <w:ilvl w:val="0"/>
          <w:numId w:val="57"/>
        </w:numPr>
        <w:rPr>
          <w:rFonts w:ascii="Arial" w:hAnsi="Arial" w:cs="Arial"/>
          <w:sz w:val="24"/>
          <w:szCs w:val="24"/>
        </w:rPr>
      </w:pPr>
      <w:r>
        <w:object w:dxaOrig="2057" w:dyaOrig="719" ns2:anchorId="18C4F510">
          <v:shape id="_x0000_i1028" type="#_x0000_t75" style="width:58.5pt;height:20.25pt" o:ole="">
            <v:imagedata r:id="rId24" o:title=""/>
          </v:shape>
          <o:OLEObject Type="Embed" ProgID="CorelDraw.Graphic.17" ShapeID="_x0000_i1028" DrawAspect="Content" ObjectID="_1824728809" r:id="rId23"/>
        </w:object>
      </w:r>
    </w:p>
    <w:p ns2:paraId="6726ED33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5B66B782" ns2:textId="77777777" w:rsidR="003307F1" w:rsidRDefault="003307F1" w:rsidP="003307F1">
      <w:pPr>
        <w:pStyle w:val="ListParagraph"/>
        <w:numPr>
          <w:ilvl w:val="0"/>
          <w:numId w:val="57"/>
        </w:numPr>
        <w:rPr>
          <w:rFonts w:ascii="Arial" w:hAnsi="Arial" w:cs="Arial"/>
          <w:sz w:val="24"/>
          <w:szCs w:val="24"/>
        </w:rPr>
      </w:pPr>
      <w:r>
        <w:object w:dxaOrig="2057" w:dyaOrig="719" ns2:anchorId="56FA2407">
          <v:shape id="_x0000_i1029" type="#_x0000_t75" style="width:58.5pt;height:20.25pt" o:ole="">
            <v:imagedata r:id="rId26" o:title=""/>
          </v:shape>
          <o:OLEObject Type="Embed" ProgID="CorelDraw.Graphic.17" ShapeID="_x0000_i1029" DrawAspect="Content" ObjectID="_1824728810" r:id="rId25"/>
        </w:object>
      </w:r>
    </w:p>
    <w:p ns2:paraId="0E9AEB58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8433EC5" ns2:textId="77777777" w:rsidR="003307F1" w:rsidRPr="00160105" w:rsidRDefault="003307F1" w:rsidP="003307F1">
      <w:pPr>
        <w:pStyle w:val="ListParagraph"/>
        <w:numPr>
          <w:ilvl w:val="0"/>
          <w:numId w:val="57"/>
        </w:numPr>
        <w:rPr>
          <w:rFonts w:ascii="Arial" w:hAnsi="Arial" w:cs="Arial"/>
          <w:sz w:val="24"/>
          <w:szCs w:val="24"/>
        </w:rPr>
      </w:pPr>
      <w:r>
        <w:object w:dxaOrig="2056" w:dyaOrig="719" ns2:anchorId="554509BE">
          <v:shape id="_x0000_i1030" type="#_x0000_t75" style="width:58.5pt;height:20.25pt" o:ole="">
            <v:imagedata r:id="rId28" o:title=""/>
          </v:shape>
          <o:OLEObject Type="Embed" ProgID="CorelDraw.Graphic.17" ShapeID="_x0000_i1030" DrawAspect="Content" ObjectID="_1824728811" r:id="rId27"/>
        </w:object>
      </w:r>
    </w:p>
    <w:p ns2:paraId="76CC076B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C459DBE" ns2:textId="77777777" w:rsidR="003307F1" w:rsidRPr="00160105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Cuando compro cuadernos, por cada decena me regalan dos, y cuando vendo, por cada docena regalo uno. ¿Cuántos cuadernos debo comprar para vender 432 de los mismos, si no me quedan ninguno?</w:t>
      </w:r>
    </w:p>
    <w:p ns2:paraId="65C13DE4" ns2:textId="77777777" w:rsidR="003307F1" w:rsidRPr="00160105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</w:p>
    <w:p ns2:paraId="417032B0" ns2:textId="77777777" w:rsidR="003307F1" w:rsidRPr="00160105" w:rsidRDefault="003307F1" w:rsidP="003307F1">
      <w:pPr>
        <w:pStyle w:val="ListParagraph"/>
        <w:numPr>
          <w:ilvl w:val="0"/>
          <w:numId w:val="58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390</w:t>
      </w:r>
    </w:p>
    <w:p ns2:paraId="08556222" ns2:textId="77777777" w:rsidR="003307F1" w:rsidRPr="00160105" w:rsidRDefault="003307F1" w:rsidP="003307F1">
      <w:pPr>
        <w:pStyle w:val="ListParagraph"/>
        <w:numPr>
          <w:ilvl w:val="0"/>
          <w:numId w:val="5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350</w:t>
      </w:r>
    </w:p>
    <w:p ns2:paraId="4EA25DCF" ns2:textId="77777777" w:rsidR="003307F1" w:rsidRPr="00160105" w:rsidRDefault="003307F1" w:rsidP="003307F1">
      <w:pPr>
        <w:pStyle w:val="ListParagraph"/>
        <w:numPr>
          <w:ilvl w:val="0"/>
          <w:numId w:val="5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300</w:t>
      </w:r>
    </w:p>
    <w:p ns2:paraId="45F5B586" ns2:textId="77777777" w:rsidR="003307F1" w:rsidRPr="00160105" w:rsidRDefault="003307F1" w:rsidP="003307F1">
      <w:pPr>
        <w:pStyle w:val="ListParagraph"/>
        <w:numPr>
          <w:ilvl w:val="0"/>
          <w:numId w:val="5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380</w:t>
      </w:r>
    </w:p>
    <w:p ns2:paraId="7E41C206" ns2:textId="77777777" w:rsidR="003307F1" w:rsidRDefault="003307F1" w:rsidP="003307F1">
      <w:pPr>
        <w:pStyle w:val="ListParagraph"/>
        <w:numPr>
          <w:ilvl w:val="0"/>
          <w:numId w:val="5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385</w:t>
      </w:r>
    </w:p>
    <w:p ns2:paraId="3BBD530C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927B85E" ns2:textId="77777777" w:rsidR="003307F1" w:rsidRPr="00DD6981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 padre tiene </w:t>
      </w:r>
      <m:oMath>
        <m:r>
          <w:rPr>
            <w:rFonts w:ascii="Cambria Math" w:hAnsi="Cambria Math" w:cs="Arial"/>
            <w:sz w:val="24"/>
            <w:szCs w:val="24"/>
          </w:rPr>
          <m:t>"x"</m:t>
        </m:r>
      </m:oMath>
      <w:r>
        <w:rPr>
          <w:rFonts w:ascii="Arial" w:eastAsiaTheme="minorEastAsia" w:hAnsi="Arial" w:cs="Arial"/>
          <w:sz w:val="24"/>
          <w:szCs w:val="24"/>
        </w:rPr>
        <w:t xml:space="preserve"> años y su hijo </w:t>
      </w:r>
      <m:oMath>
        <m:r>
          <w:rPr>
            <w:rFonts w:ascii="Cambria Math" w:hAnsi="Cambria Math" w:cs="Arial"/>
            <w:sz w:val="24"/>
            <w:szCs w:val="24"/>
          </w:rPr>
          <m:t>"y"</m:t>
        </m:r>
      </m:oMath>
      <w:r>
        <w:rPr>
          <w:rFonts w:ascii="Arial" w:eastAsiaTheme="minorEastAsia" w:hAnsi="Arial" w:cs="Arial"/>
          <w:sz w:val="24"/>
          <w:szCs w:val="24"/>
        </w:rPr>
        <w:t xml:space="preserve"> años, ¿dentro de cuántos años </w:t>
      </w:r>
      <w:proofErr w:type="gramStart"/>
      <w:r>
        <w:rPr>
          <w:rFonts w:ascii="Arial" w:eastAsiaTheme="minorEastAsia" w:hAnsi="Arial" w:cs="Arial"/>
          <w:sz w:val="24"/>
          <w:szCs w:val="24"/>
        </w:rPr>
        <w:t>tendrá  el</w:t>
      </w:r>
      <w:proofErr w:type="gramEnd"/>
      <w:r>
        <w:rPr>
          <w:rFonts w:ascii="Arial" w:eastAsiaTheme="minorEastAsia" w:hAnsi="Arial" w:cs="Arial"/>
          <w:sz w:val="24"/>
          <w:szCs w:val="24"/>
        </w:rPr>
        <w:t xml:space="preserve"> padre el cuádruple de la edad de su hijo?</w:t>
      </w:r>
    </w:p>
    <w:p ns2:paraId="33D8D327" ns2:textId="77777777" w:rsidR="003307F1" w:rsidRPr="00C20AE0" w:rsidRDefault="003307F1" w:rsidP="003307F1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ns2:paraId="20295351" ns2:textId="77777777" w:rsidR="003307F1" w:rsidRPr="00CD6A9B" w:rsidRDefault="00000000" w:rsidP="003307F1">
      <w:pPr>
        <w:pStyle w:val="ListParagraph"/>
        <w:numPr>
          <w:ilvl w:val="0"/>
          <w:numId w:val="59"/>
        </w:numPr>
        <w:spacing w:after="0" w:line="360" w:lineRule="auto"/>
        <w:ind w:left="1066" w:hanging="357"/>
        <w:rPr>
          <w:rFonts w:ascii="Arial" w:hAnsi="Arial" w:cs="Arial"/>
          <w:sz w:val="32"/>
          <w:szCs w:val="32"/>
          <w:highlight w:val="yellow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  <w:highlight w:val="yellow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  <w:highlight w:val="yellow"/>
              </w:rPr>
              <m:t>x-4y</m:t>
            </m:r>
          </m:num>
          <m:den>
            <m:r>
              <w:rPr>
                <w:rFonts w:ascii="Cambria Math" w:hAnsi="Cambria Math" w:cs="Arial"/>
                <w:sz w:val="32"/>
                <w:szCs w:val="32"/>
                <w:highlight w:val="yellow"/>
              </w:rPr>
              <m:t>3</m:t>
            </m:r>
          </m:den>
        </m:f>
      </m:oMath>
    </w:p>
    <w:p ns2:paraId="6C6DFD3A" ns2:textId="77777777" w:rsidR="003307F1" w:rsidRPr="00FC4FB0" w:rsidRDefault="00000000" w:rsidP="003307F1">
      <w:pPr>
        <w:pStyle w:val="ListParagraph"/>
        <w:numPr>
          <w:ilvl w:val="0"/>
          <w:numId w:val="59"/>
        </w:numPr>
        <w:spacing w:after="0" w:line="360" w:lineRule="auto"/>
        <w:ind w:left="1066" w:hanging="357"/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x-8y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3</m:t>
            </m:r>
          </m:den>
        </m:f>
      </m:oMath>
    </w:p>
    <w:p ns2:paraId="529879C1" ns2:textId="77777777" w:rsidR="003307F1" w:rsidRPr="00FC4FB0" w:rsidRDefault="00000000" w:rsidP="003307F1">
      <w:pPr>
        <w:pStyle w:val="ListParagraph"/>
        <w:numPr>
          <w:ilvl w:val="0"/>
          <w:numId w:val="59"/>
        </w:numPr>
        <w:spacing w:after="0" w:line="360" w:lineRule="auto"/>
        <w:ind w:left="1066" w:hanging="357"/>
        <w:rPr>
          <w:rFonts w:ascii="Arial" w:eastAsiaTheme="minorEastAsia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x-5y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2</m:t>
            </m:r>
          </m:den>
        </m:f>
      </m:oMath>
    </w:p>
    <w:p ns2:paraId="3E83B94E" ns2:textId="77777777" w:rsidR="003307F1" w:rsidRPr="00FC4FB0" w:rsidRDefault="00000000" w:rsidP="003307F1">
      <w:pPr>
        <w:pStyle w:val="ListParagraph"/>
        <w:numPr>
          <w:ilvl w:val="0"/>
          <w:numId w:val="59"/>
        </w:numPr>
        <w:spacing w:after="0" w:line="360" w:lineRule="auto"/>
        <w:ind w:left="1066" w:hanging="357"/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x-6y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2</m:t>
            </m:r>
          </m:den>
        </m:f>
      </m:oMath>
    </w:p>
    <w:p ns2:paraId="5E68B728" ns2:textId="77777777" w:rsidR="003307F1" w:rsidRPr="00324573" w:rsidRDefault="00000000" w:rsidP="003307F1">
      <w:pPr>
        <w:pStyle w:val="ListParagraph"/>
        <w:numPr>
          <w:ilvl w:val="0"/>
          <w:numId w:val="59"/>
        </w:numPr>
        <w:spacing w:after="0" w:line="360" w:lineRule="auto"/>
        <w:ind w:left="1066" w:hanging="357"/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x-7y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3</m:t>
            </m:r>
          </m:den>
        </m:f>
      </m:oMath>
    </w:p>
    <w:p ns2:paraId="724760DB" ns2:textId="77777777" w:rsidR="003307F1" w:rsidRPr="00C20AE0" w:rsidRDefault="003307F1" w:rsidP="003307F1">
      <w:pPr>
        <w:spacing w:after="0"/>
        <w:rPr>
          <w:rFonts w:ascii="Arial" w:hAnsi="Arial" w:cs="Arial"/>
          <w:sz w:val="24"/>
          <w:szCs w:val="24"/>
        </w:rPr>
      </w:pPr>
    </w:p>
    <w:p ns2:paraId="375B9DE8" ns2:textId="77777777" w:rsidR="003307F1" w:rsidRPr="00324573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Unambinito desea calcular la distancia entre su casa y la </w:t>
      </w:r>
      <w:proofErr w:type="gramStart"/>
      <w:r>
        <w:rPr>
          <w:rFonts w:ascii="Arial" w:hAnsi="Arial" w:cs="Arial"/>
          <w:sz w:val="24"/>
          <w:szCs w:val="24"/>
        </w:rPr>
        <w:t>UNAMBA  y</w:t>
      </w:r>
      <w:proofErr w:type="gramEnd"/>
      <w:r>
        <w:rPr>
          <w:rFonts w:ascii="Arial" w:hAnsi="Arial" w:cs="Arial"/>
          <w:sz w:val="24"/>
          <w:szCs w:val="24"/>
        </w:rPr>
        <w:t xml:space="preserve"> observa que si camina a razón de </w:t>
      </w:r>
      <m:oMath>
        <m:r>
          <w:rPr>
            <w:rFonts w:ascii="Cambria Math" w:hAnsi="Cambria Math" w:cs="Arial"/>
            <w:sz w:val="24"/>
            <w:szCs w:val="24"/>
          </w:rPr>
          <m:t>6 m/s</m:t>
        </m:r>
      </m:oMath>
      <w:r>
        <w:rPr>
          <w:rFonts w:ascii="Arial" w:eastAsiaTheme="minorEastAsia" w:hAnsi="Arial" w:cs="Arial"/>
          <w:sz w:val="24"/>
          <w:szCs w:val="24"/>
        </w:rPr>
        <w:t xml:space="preserve"> tardará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4 s</m:t>
        </m:r>
      </m:oMath>
      <w:r>
        <w:rPr>
          <w:rFonts w:ascii="Arial" w:eastAsiaTheme="minorEastAsia" w:hAnsi="Arial" w:cs="Arial"/>
          <w:sz w:val="24"/>
          <w:szCs w:val="24"/>
        </w:rPr>
        <w:t xml:space="preserve"> más que caminando a </w:t>
      </w:r>
      <m:oMath>
        <m:r>
          <w:rPr>
            <w:rFonts w:ascii="Cambria Math" w:hAnsi="Cambria Math" w:cs="Arial"/>
            <w:sz w:val="24"/>
            <w:szCs w:val="24"/>
          </w:rPr>
          <m:t>8 m/s</m:t>
        </m:r>
      </m:oMath>
      <w:r>
        <w:rPr>
          <w:rFonts w:ascii="Arial" w:eastAsiaTheme="minorEastAsia" w:hAnsi="Arial" w:cs="Arial"/>
          <w:sz w:val="24"/>
          <w:szCs w:val="24"/>
        </w:rPr>
        <w:t>. ¿Cuál es la distancia?</w:t>
      </w:r>
    </w:p>
    <w:p ns2:paraId="50C599EF" ns2:textId="77777777" w:rsidR="003307F1" w:rsidRDefault="003307F1" w:rsidP="003307F1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ns2:paraId="47AF38B2" ns2:textId="77777777" w:rsidR="003307F1" w:rsidRPr="00324573" w:rsidRDefault="003307F1" w:rsidP="003307F1">
      <w:pPr>
        <w:pStyle w:val="ListParagraph"/>
        <w:numPr>
          <w:ilvl w:val="0"/>
          <w:numId w:val="60"/>
        </w:numPr>
        <w:rPr>
          <w:rFonts w:ascii="Arial" w:eastAsiaTheme="minorEastAsia" w:hAnsi="Arial" w:cs="Arial"/>
          <w:sz w:val="32"/>
          <w:szCs w:val="32"/>
          <w:highlight w:val="yellow"/>
        </w:rPr>
      </w:pPr>
      <w:r>
        <w:rPr>
          <w:rFonts w:ascii="Arial" w:eastAsiaTheme="minorEastAsia" w:hAnsi="Arial" w:cs="Arial"/>
          <w:sz w:val="24"/>
          <w:szCs w:val="24"/>
          <w:highlight w:val="yellow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  <w:highlight w:val="yellow"/>
          </w:rPr>
          <m:t>96 m</m:t>
        </m:r>
      </m:oMath>
    </w:p>
    <w:p ns2:paraId="281EDA75" ns2:textId="77777777" w:rsidR="003307F1" w:rsidRDefault="003307F1" w:rsidP="003307F1">
      <w:pPr>
        <w:pStyle w:val="ListParagraph"/>
        <w:numPr>
          <w:ilvl w:val="0"/>
          <w:numId w:val="60"/>
        </w:numPr>
        <w:rPr>
          <w:rFonts w:ascii="Arial" w:eastAsiaTheme="minorEastAsia" w:hAnsi="Arial" w:cs="Arial"/>
          <w:sz w:val="32"/>
          <w:szCs w:val="32"/>
        </w:rPr>
      </w:pPr>
      <m:oMath>
        <m:r>
          <w:rPr>
            <w:rFonts w:ascii="Cambria Math" w:hAnsi="Cambria Math" w:cs="Arial"/>
            <w:sz w:val="24"/>
            <w:szCs w:val="24"/>
          </w:rPr>
          <m:t>180 m</m:t>
        </m:r>
      </m:oMath>
    </w:p>
    <w:p ns2:paraId="42AF9385" ns2:textId="77777777" w:rsidR="003307F1" w:rsidRPr="00324573" w:rsidRDefault="003307F1" w:rsidP="003307F1">
      <w:pPr>
        <w:pStyle w:val="ListParagraph"/>
        <w:numPr>
          <w:ilvl w:val="0"/>
          <w:numId w:val="60"/>
        </w:numPr>
        <w:rPr>
          <w:rFonts w:ascii="Arial" w:eastAsiaTheme="minorEastAsia" w:hAnsi="Arial" w:cs="Arial"/>
          <w:sz w:val="32"/>
          <w:szCs w:val="32"/>
        </w:rPr>
      </w:pPr>
      <w:r>
        <w:rPr>
          <w:rFonts w:ascii="Arial" w:eastAsiaTheme="minorEastAsia" w:hAnsi="Arial" w:cs="Arial"/>
          <w:sz w:val="24"/>
          <w:szCs w:val="24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</w:rPr>
          <m:t>92 m</m:t>
        </m:r>
      </m:oMath>
    </w:p>
    <w:p ns2:paraId="64BB2710" ns2:textId="77777777" w:rsidR="003307F1" w:rsidRPr="00324573" w:rsidRDefault="003307F1" w:rsidP="003307F1">
      <w:pPr>
        <w:pStyle w:val="ListParagraph"/>
        <w:numPr>
          <w:ilvl w:val="0"/>
          <w:numId w:val="60"/>
        </w:numPr>
        <w:rPr>
          <w:rFonts w:ascii="Arial" w:eastAsiaTheme="minorEastAsia" w:hAnsi="Arial" w:cs="Arial"/>
          <w:sz w:val="32"/>
          <w:szCs w:val="32"/>
        </w:rPr>
      </w:pPr>
      <m:oMath>
        <m:r>
          <w:rPr>
            <w:rFonts w:ascii="Cambria Math" w:hAnsi="Cambria Math" w:cs="Arial"/>
            <w:sz w:val="24"/>
            <w:szCs w:val="24"/>
          </w:rPr>
          <m:t>100 m</m:t>
        </m:r>
      </m:oMath>
    </w:p>
    <w:p ns2:paraId="7AD6712B" ns2:textId="77777777" w:rsidR="003307F1" w:rsidRPr="00324573" w:rsidRDefault="003307F1" w:rsidP="003307F1">
      <w:pPr>
        <w:pStyle w:val="ListParagraph"/>
        <w:numPr>
          <w:ilvl w:val="0"/>
          <w:numId w:val="60"/>
        </w:numPr>
        <w:rPr>
          <w:rFonts w:ascii="Arial" w:eastAsiaTheme="minorEastAsia" w:hAnsi="Arial" w:cs="Arial"/>
          <w:sz w:val="32"/>
          <w:szCs w:val="32"/>
        </w:rPr>
      </w:pPr>
      <w:r>
        <w:rPr>
          <w:rFonts w:ascii="Arial" w:eastAsiaTheme="minorEastAsia" w:hAnsi="Arial" w:cs="Arial"/>
          <w:sz w:val="24"/>
          <w:szCs w:val="24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</w:rPr>
          <m:t>90 m</m:t>
        </m:r>
      </m:oMath>
    </w:p>
    <w:p ns2:paraId="0FC06F17" ns2:textId="77777777" w:rsidR="003307F1" w:rsidRPr="00324573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</w:p>
    <w:p ns2:paraId="6472918E" ns2:textId="77777777" w:rsidR="003307F1" w:rsidRPr="00EC1D40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ángulo forman las agujas de un reloj cuando faltan 18 minutos para que sean las 17 horas y 10 minutos?</w:t>
      </w:r>
    </w:p>
    <w:p ns2:paraId="1A46EA60" ns2:textId="77777777" w:rsidR="003307F1" w:rsidRPr="002B5801" w:rsidRDefault="003307F1" w:rsidP="003307F1">
      <w:pPr>
        <w:pStyle w:val="ListParagraph"/>
        <w:jc w:val="both"/>
        <w:rPr>
          <w:rFonts w:ascii="Arial" w:eastAsiaTheme="minorEastAsia" w:hAnsi="Arial" w:cs="Arial"/>
          <w:sz w:val="24"/>
          <w:szCs w:val="24"/>
        </w:rPr>
      </w:pPr>
    </w:p>
    <w:p ns2:paraId="2D9A2D08" ns2:textId="77777777" w:rsidR="003307F1" w:rsidRDefault="003307F1" w:rsidP="003307F1">
      <w:pPr>
        <w:pStyle w:val="ListParagraph"/>
        <w:numPr>
          <w:ilvl w:val="0"/>
          <w:numId w:val="61"/>
        </w:numPr>
        <w:rPr>
          <w:rFonts w:ascii="Arial" w:eastAsiaTheme="minorEastAsia" w:hAnsi="Arial" w:cs="Arial"/>
          <w:sz w:val="24"/>
          <w:szCs w:val="24"/>
          <w:highlight w:val="yellow"/>
        </w:rPr>
      </w:pPr>
      <w:r w:rsidRPr="00CE78A7">
        <w:rPr>
          <w:rFonts w:ascii="Arial" w:eastAsiaTheme="minorEastAsia" w:hAnsi="Arial" w:cs="Arial"/>
          <w:sz w:val="24"/>
          <w:szCs w:val="24"/>
          <w:highlight w:val="yellow"/>
        </w:rPr>
        <w:t>166º</w:t>
      </w:r>
    </w:p>
    <w:p ns2:paraId="0EBE62AD" ns2:textId="77777777" w:rsidR="003307F1" w:rsidRPr="00CE78A7" w:rsidRDefault="003307F1" w:rsidP="003307F1">
      <w:pPr>
        <w:pStyle w:val="ListParagraph"/>
        <w:numPr>
          <w:ilvl w:val="0"/>
          <w:numId w:val="61"/>
        </w:numPr>
        <w:rPr>
          <w:rFonts w:ascii="Arial" w:eastAsiaTheme="minorEastAsia" w:hAnsi="Arial" w:cs="Arial"/>
          <w:sz w:val="24"/>
          <w:szCs w:val="24"/>
        </w:rPr>
      </w:pPr>
      <w:r w:rsidRPr="00CE78A7">
        <w:rPr>
          <w:rFonts w:ascii="Arial" w:eastAsiaTheme="minorEastAsia" w:hAnsi="Arial" w:cs="Arial"/>
          <w:sz w:val="24"/>
          <w:szCs w:val="24"/>
        </w:rPr>
        <w:lastRenderedPageBreak/>
        <w:t>150º</w:t>
      </w:r>
    </w:p>
    <w:p ns2:paraId="38DC475D" ns2:textId="77777777" w:rsidR="003307F1" w:rsidRPr="00CE78A7" w:rsidRDefault="003307F1" w:rsidP="003307F1">
      <w:pPr>
        <w:pStyle w:val="ListParagraph"/>
        <w:numPr>
          <w:ilvl w:val="0"/>
          <w:numId w:val="61"/>
        </w:numPr>
        <w:rPr>
          <w:rFonts w:ascii="Arial" w:eastAsiaTheme="minorEastAsia" w:hAnsi="Arial" w:cs="Arial"/>
          <w:sz w:val="24"/>
          <w:szCs w:val="24"/>
        </w:rPr>
      </w:pPr>
      <w:r w:rsidRPr="00CE78A7">
        <w:rPr>
          <w:rFonts w:ascii="Arial" w:eastAsiaTheme="minorEastAsia" w:hAnsi="Arial" w:cs="Arial"/>
          <w:sz w:val="24"/>
          <w:szCs w:val="24"/>
        </w:rPr>
        <w:t>160º</w:t>
      </w:r>
    </w:p>
    <w:p ns2:paraId="75AA7D52" ns2:textId="77777777" w:rsidR="003307F1" w:rsidRPr="00CE78A7" w:rsidRDefault="003307F1" w:rsidP="003307F1">
      <w:pPr>
        <w:pStyle w:val="ListParagraph"/>
        <w:numPr>
          <w:ilvl w:val="0"/>
          <w:numId w:val="61"/>
        </w:numPr>
        <w:rPr>
          <w:rFonts w:ascii="Arial" w:eastAsiaTheme="minorEastAsia" w:hAnsi="Arial" w:cs="Arial"/>
          <w:sz w:val="24"/>
          <w:szCs w:val="24"/>
        </w:rPr>
      </w:pPr>
      <w:r w:rsidRPr="00CE78A7">
        <w:rPr>
          <w:rFonts w:ascii="Arial" w:eastAsiaTheme="minorEastAsia" w:hAnsi="Arial" w:cs="Arial"/>
          <w:sz w:val="24"/>
          <w:szCs w:val="24"/>
        </w:rPr>
        <w:t>162º</w:t>
      </w:r>
    </w:p>
    <w:p ns2:paraId="28969805" ns2:textId="77777777" w:rsidR="003307F1" w:rsidRDefault="003307F1" w:rsidP="003307F1">
      <w:pPr>
        <w:pStyle w:val="ListParagraph"/>
        <w:numPr>
          <w:ilvl w:val="0"/>
          <w:numId w:val="61"/>
        </w:numPr>
        <w:rPr>
          <w:rFonts w:ascii="Arial" w:eastAsiaTheme="minorEastAsia" w:hAnsi="Arial" w:cs="Arial"/>
          <w:sz w:val="24"/>
          <w:szCs w:val="24"/>
        </w:rPr>
      </w:pPr>
      <w:r w:rsidRPr="00CE78A7">
        <w:rPr>
          <w:rFonts w:ascii="Arial" w:eastAsiaTheme="minorEastAsia" w:hAnsi="Arial" w:cs="Arial"/>
          <w:sz w:val="24"/>
          <w:szCs w:val="24"/>
        </w:rPr>
        <w:t>120º</w:t>
      </w:r>
    </w:p>
    <w:p ns2:paraId="3452BA94" ns2:textId="77777777" w:rsidR="003307F1" w:rsidRPr="00CE78A7" w:rsidRDefault="003307F1" w:rsidP="003307F1">
      <w:pPr>
        <w:pStyle w:val="ListParagraph"/>
        <w:ind w:left="1068"/>
        <w:rPr>
          <w:rFonts w:ascii="Arial" w:eastAsiaTheme="minorEastAsia" w:hAnsi="Arial" w:cs="Arial"/>
          <w:sz w:val="24"/>
          <w:szCs w:val="24"/>
        </w:rPr>
      </w:pPr>
    </w:p>
    <w:p ns2:paraId="64CC9389" ns2:textId="77777777" w:rsidR="003307F1" w:rsidRPr="00A21666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Un comerciante vende dos camisas a 60 soles cada una. En una camisa, gana</w:t>
      </w:r>
      <w:r w:rsidRPr="001B6359">
        <w:rPr>
          <w:rFonts w:ascii="Arial" w:hAnsi="Arial" w:cs="Arial"/>
          <w:sz w:val="32"/>
          <w:szCs w:val="32"/>
        </w:rPr>
        <w:t xml:space="preserve"> </w:t>
      </w:r>
      <m:oMath>
        <m:f>
          <m:fPr>
            <m:ctrlPr>
              <w:rPr>
                <w:rFonts w:ascii="Cambria Math" w:hAnsi="Cambria Math" w:cs="Arial"/>
                <w:i/>
                <w:sz w:val="30"/>
                <w:szCs w:val="30"/>
              </w:rPr>
            </m:ctrlPr>
          </m:fPr>
          <m:num>
            <m:r>
              <w:rPr>
                <w:rFonts w:ascii="Cambria Math" w:hAnsi="Cambria Math" w:cs="Arial"/>
                <w:sz w:val="30"/>
                <w:szCs w:val="30"/>
              </w:rPr>
              <m:t xml:space="preserve">1 </m:t>
            </m:r>
          </m:num>
          <m:den>
            <m:r>
              <w:rPr>
                <w:rFonts w:ascii="Cambria Math" w:hAnsi="Cambria Math" w:cs="Arial"/>
                <w:sz w:val="30"/>
                <w:szCs w:val="30"/>
              </w:rPr>
              <m:t>4</m:t>
            </m:r>
          </m:den>
        </m:f>
        <m:r>
          <w:rPr>
            <w:rFonts w:ascii="Cambria Math" w:hAnsi="Cambria Math" w:cs="Arial"/>
            <w:sz w:val="32"/>
            <w:szCs w:val="32"/>
          </w:rPr>
          <m:t xml:space="preserve"> </m:t>
        </m:r>
      </m:oMath>
      <w:r>
        <w:rPr>
          <w:rFonts w:ascii="Arial" w:hAnsi="Arial" w:cs="Arial"/>
          <w:sz w:val="24"/>
          <w:szCs w:val="24"/>
        </w:rPr>
        <w:t xml:space="preserve">de lo que le costó y en la otra pierde </w:t>
      </w:r>
      <m:oMath>
        <m:f>
          <m:fPr>
            <m:ctrlPr>
              <w:rPr>
                <w:rFonts w:ascii="Cambria Math" w:hAnsi="Cambria Math" w:cs="Arial"/>
                <w:i/>
                <w:sz w:val="30"/>
                <w:szCs w:val="30"/>
              </w:rPr>
            </m:ctrlPr>
          </m:fPr>
          <m:num>
            <m:r>
              <w:rPr>
                <w:rFonts w:ascii="Cambria Math" w:hAnsi="Cambria Math" w:cs="Arial"/>
                <w:sz w:val="30"/>
                <w:szCs w:val="30"/>
              </w:rPr>
              <m:t xml:space="preserve">1 </m:t>
            </m:r>
          </m:num>
          <m:den>
            <m:r>
              <w:rPr>
                <w:rFonts w:ascii="Cambria Math" w:hAnsi="Cambria Math" w:cs="Arial"/>
                <w:sz w:val="30"/>
                <w:szCs w:val="30"/>
              </w:rPr>
              <m:t>4</m:t>
            </m:r>
          </m:den>
        </m:f>
        <m:r>
          <w:rPr>
            <w:rFonts w:ascii="Cambria Math" w:hAnsi="Cambria Math" w:cs="Arial"/>
            <w:sz w:val="32"/>
            <w:szCs w:val="32"/>
          </w:rPr>
          <m:t xml:space="preserve"> </m:t>
        </m:r>
      </m:oMath>
      <w:r>
        <w:rPr>
          <w:rFonts w:ascii="Arial" w:hAnsi="Arial" w:cs="Arial"/>
          <w:sz w:val="24"/>
          <w:szCs w:val="24"/>
        </w:rPr>
        <w:t xml:space="preserve"> de lo que le costó. ¿Cuánto ganó o perdió en la venta?</w:t>
      </w:r>
    </w:p>
    <w:p ns2:paraId="1744CB75" ns2:textId="77777777" w:rsidR="003307F1" w:rsidRPr="005E37C5" w:rsidRDefault="003307F1" w:rsidP="003307F1">
      <w:pPr>
        <w:pStyle w:val="ListParagraph"/>
        <w:jc w:val="both"/>
        <w:rPr>
          <w:rFonts w:ascii="Arial" w:eastAsiaTheme="minorEastAsia" w:hAnsi="Arial" w:cs="Arial"/>
          <w:sz w:val="24"/>
          <w:szCs w:val="24"/>
        </w:rPr>
      </w:pPr>
    </w:p>
    <w:p ns2:paraId="453E156E" ns2:textId="77777777" w:rsidR="003307F1" w:rsidRDefault="003307F1" w:rsidP="003307F1">
      <w:pPr>
        <w:pStyle w:val="ListParagraph"/>
        <w:numPr>
          <w:ilvl w:val="0"/>
          <w:numId w:val="62"/>
        </w:numPr>
        <w:rPr>
          <w:rFonts w:ascii="Arial" w:eastAsiaTheme="minorEastAsia" w:hAnsi="Arial" w:cs="Arial"/>
          <w:sz w:val="24"/>
          <w:szCs w:val="24"/>
          <w:highlight w:val="yellow"/>
        </w:rPr>
      </w:pPr>
      <w:r w:rsidRPr="00CE78A7">
        <w:rPr>
          <w:rFonts w:ascii="Arial" w:eastAsiaTheme="minorEastAsia" w:hAnsi="Arial" w:cs="Arial"/>
          <w:sz w:val="24"/>
          <w:szCs w:val="24"/>
          <w:highlight w:val="yellow"/>
        </w:rPr>
        <w:t>Perdió S/</w:t>
      </w:r>
      <w:r>
        <w:rPr>
          <w:rFonts w:ascii="Arial" w:eastAsiaTheme="minorEastAsia" w:hAnsi="Arial" w:cs="Arial"/>
          <w:sz w:val="24"/>
          <w:szCs w:val="24"/>
          <w:highlight w:val="yellow"/>
        </w:rPr>
        <w:t xml:space="preserve"> </w:t>
      </w:r>
      <w:r w:rsidRPr="00CE78A7">
        <w:rPr>
          <w:rFonts w:ascii="Arial" w:eastAsiaTheme="minorEastAsia" w:hAnsi="Arial" w:cs="Arial"/>
          <w:sz w:val="24"/>
          <w:szCs w:val="24"/>
          <w:highlight w:val="yellow"/>
        </w:rPr>
        <w:t>8</w:t>
      </w:r>
    </w:p>
    <w:p ns2:paraId="79C8F333" ns2:textId="77777777" w:rsidR="003307F1" w:rsidRPr="00BC3787" w:rsidRDefault="003307F1" w:rsidP="003307F1">
      <w:pPr>
        <w:pStyle w:val="ListParagraph"/>
        <w:numPr>
          <w:ilvl w:val="0"/>
          <w:numId w:val="62"/>
        </w:numPr>
        <w:rPr>
          <w:rFonts w:ascii="Arial" w:eastAsiaTheme="minorEastAsia" w:hAnsi="Arial" w:cs="Arial"/>
          <w:sz w:val="24"/>
          <w:szCs w:val="24"/>
        </w:rPr>
      </w:pPr>
      <w:proofErr w:type="gramStart"/>
      <w:r w:rsidRPr="00BC3787">
        <w:rPr>
          <w:rFonts w:ascii="Arial" w:eastAsiaTheme="minorEastAsia" w:hAnsi="Arial" w:cs="Arial"/>
          <w:sz w:val="24"/>
          <w:szCs w:val="24"/>
        </w:rPr>
        <w:t>Ganó  S</w:t>
      </w:r>
      <w:proofErr w:type="gramEnd"/>
      <w:r w:rsidRPr="00BC3787">
        <w:rPr>
          <w:rFonts w:ascii="Arial" w:eastAsiaTheme="minorEastAsia" w:hAnsi="Arial" w:cs="Arial"/>
          <w:sz w:val="24"/>
          <w:szCs w:val="24"/>
        </w:rPr>
        <w:t>/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BC3787">
        <w:rPr>
          <w:rFonts w:ascii="Arial" w:eastAsiaTheme="minorEastAsia" w:hAnsi="Arial" w:cs="Arial"/>
          <w:sz w:val="24"/>
          <w:szCs w:val="24"/>
        </w:rPr>
        <w:t>8</w:t>
      </w:r>
    </w:p>
    <w:p ns2:paraId="2D26EE5B" ns2:textId="77777777" w:rsidR="003307F1" w:rsidRPr="00BC3787" w:rsidRDefault="003307F1" w:rsidP="003307F1">
      <w:pPr>
        <w:pStyle w:val="ListParagraph"/>
        <w:numPr>
          <w:ilvl w:val="0"/>
          <w:numId w:val="62"/>
        </w:numPr>
        <w:rPr>
          <w:rFonts w:ascii="Arial" w:eastAsiaTheme="minorEastAsia" w:hAnsi="Arial" w:cs="Arial"/>
          <w:sz w:val="24"/>
          <w:szCs w:val="24"/>
        </w:rPr>
      </w:pPr>
      <w:r w:rsidRPr="00BC3787">
        <w:rPr>
          <w:rFonts w:ascii="Arial" w:eastAsiaTheme="minorEastAsia" w:hAnsi="Arial" w:cs="Arial"/>
          <w:sz w:val="24"/>
          <w:szCs w:val="24"/>
        </w:rPr>
        <w:t>Perdió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BC3787">
        <w:rPr>
          <w:rFonts w:ascii="Arial" w:eastAsiaTheme="minorEastAsia" w:hAnsi="Arial" w:cs="Arial"/>
          <w:sz w:val="24"/>
          <w:szCs w:val="24"/>
        </w:rPr>
        <w:t>S/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BC3787">
        <w:rPr>
          <w:rFonts w:ascii="Arial" w:eastAsiaTheme="minorEastAsia" w:hAnsi="Arial" w:cs="Arial"/>
          <w:sz w:val="24"/>
          <w:szCs w:val="24"/>
        </w:rPr>
        <w:t>10</w:t>
      </w:r>
    </w:p>
    <w:p ns2:paraId="4992D23B" ns2:textId="77777777" w:rsidR="003307F1" w:rsidRPr="00BC3787" w:rsidRDefault="003307F1" w:rsidP="003307F1">
      <w:pPr>
        <w:pStyle w:val="ListParagraph"/>
        <w:numPr>
          <w:ilvl w:val="0"/>
          <w:numId w:val="62"/>
        </w:numPr>
        <w:rPr>
          <w:rFonts w:ascii="Arial" w:eastAsiaTheme="minorEastAsia" w:hAnsi="Arial" w:cs="Arial"/>
          <w:sz w:val="24"/>
          <w:szCs w:val="24"/>
        </w:rPr>
      </w:pPr>
      <w:proofErr w:type="gramStart"/>
      <w:r w:rsidRPr="00BC3787">
        <w:rPr>
          <w:rFonts w:ascii="Arial" w:eastAsiaTheme="minorEastAsia" w:hAnsi="Arial" w:cs="Arial"/>
          <w:sz w:val="24"/>
          <w:szCs w:val="24"/>
        </w:rPr>
        <w:t>Ganó  S</w:t>
      </w:r>
      <w:proofErr w:type="gramEnd"/>
      <w:r w:rsidRPr="00BC3787">
        <w:rPr>
          <w:rFonts w:ascii="Arial" w:eastAsiaTheme="minorEastAsia" w:hAnsi="Arial" w:cs="Arial"/>
          <w:sz w:val="24"/>
          <w:szCs w:val="24"/>
        </w:rPr>
        <w:t>/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BC3787">
        <w:rPr>
          <w:rFonts w:ascii="Arial" w:eastAsiaTheme="minorEastAsia" w:hAnsi="Arial" w:cs="Arial"/>
          <w:sz w:val="24"/>
          <w:szCs w:val="24"/>
        </w:rPr>
        <w:t>12</w:t>
      </w:r>
    </w:p>
    <w:p ns2:paraId="2097EB9D" ns2:textId="77777777" w:rsidR="003307F1" w:rsidRDefault="003307F1" w:rsidP="003307F1">
      <w:pPr>
        <w:pStyle w:val="ListParagraph"/>
        <w:numPr>
          <w:ilvl w:val="0"/>
          <w:numId w:val="62"/>
        </w:numPr>
        <w:rPr>
          <w:rFonts w:ascii="Arial" w:eastAsiaTheme="minorEastAsia" w:hAnsi="Arial" w:cs="Arial"/>
          <w:sz w:val="24"/>
          <w:szCs w:val="24"/>
        </w:rPr>
      </w:pPr>
      <w:proofErr w:type="gramStart"/>
      <w:r w:rsidRPr="00BC3787">
        <w:rPr>
          <w:rFonts w:ascii="Arial" w:eastAsiaTheme="minorEastAsia" w:hAnsi="Arial" w:cs="Arial"/>
          <w:sz w:val="24"/>
          <w:szCs w:val="24"/>
        </w:rPr>
        <w:t>Ganó  S</w:t>
      </w:r>
      <w:proofErr w:type="gramEnd"/>
      <w:r w:rsidRPr="00BC3787">
        <w:rPr>
          <w:rFonts w:ascii="Arial" w:eastAsiaTheme="minorEastAsia" w:hAnsi="Arial" w:cs="Arial"/>
          <w:sz w:val="24"/>
          <w:szCs w:val="24"/>
        </w:rPr>
        <w:t>/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BC3787">
        <w:rPr>
          <w:rFonts w:ascii="Arial" w:eastAsiaTheme="minorEastAsia" w:hAnsi="Arial" w:cs="Arial"/>
          <w:sz w:val="24"/>
          <w:szCs w:val="24"/>
        </w:rPr>
        <w:t>15</w:t>
      </w:r>
    </w:p>
    <w:p ns2:paraId="7F36B921" ns2:textId="77777777" w:rsidR="003307F1" w:rsidRPr="00142DFE" w:rsidRDefault="003307F1" w:rsidP="003307F1">
      <w:pPr>
        <w:pStyle w:val="ListParagraph"/>
        <w:ind w:left="1068"/>
        <w:rPr>
          <w:rFonts w:ascii="Arial" w:eastAsiaTheme="minorEastAsia" w:hAnsi="Arial" w:cs="Arial"/>
          <w:sz w:val="24"/>
          <w:szCs w:val="24"/>
        </w:rPr>
      </w:pPr>
    </w:p>
    <w:p ns2:paraId="716911AF" ns2:textId="77777777" w:rsidR="003307F1" w:rsidRPr="008874F0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 w:rsidRPr="00605D15">
        <w:rPr>
          <w:rFonts w:ascii="Arial" w:hAnsi="Arial" w:cs="Arial"/>
          <w:sz w:val="24"/>
          <w:szCs w:val="24"/>
        </w:rPr>
        <w:t>En una reunión</w:t>
      </w:r>
      <w:r>
        <w:rPr>
          <w:rFonts w:ascii="Arial" w:hAnsi="Arial" w:cs="Arial"/>
          <w:sz w:val="24"/>
          <w:szCs w:val="24"/>
        </w:rPr>
        <w:t>,</w:t>
      </w:r>
      <w:r w:rsidRPr="00605D15">
        <w:rPr>
          <w:rFonts w:ascii="Arial" w:hAnsi="Arial" w:cs="Arial"/>
          <w:sz w:val="24"/>
          <w:szCs w:val="24"/>
        </w:rPr>
        <w:t xml:space="preserve"> el 20% de los hombres y el 25%</w:t>
      </w:r>
      <w:r>
        <w:rPr>
          <w:rFonts w:ascii="Arial" w:hAnsi="Arial" w:cs="Arial"/>
          <w:sz w:val="24"/>
          <w:szCs w:val="24"/>
        </w:rPr>
        <w:t xml:space="preserve"> de las mujeres son apurimeños. Si el número de mujeres representa el 40% del total de personas, ¿qué tanto por ciento de las personas presentes en dicha reunión no son apurimeños?</w:t>
      </w:r>
    </w:p>
    <w:p ns2:paraId="66D85996" ns2:textId="77777777" w:rsidR="003307F1" w:rsidRPr="00605D15" w:rsidRDefault="003307F1" w:rsidP="003307F1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ns2:paraId="14F1C8CE" ns2:textId="77777777" w:rsidR="003307F1" w:rsidRPr="00BC3787" w:rsidRDefault="003307F1" w:rsidP="003307F1">
      <w:pPr>
        <w:pStyle w:val="ListParagraph"/>
        <w:numPr>
          <w:ilvl w:val="0"/>
          <w:numId w:val="63"/>
        </w:numPr>
        <w:rPr>
          <w:rFonts w:ascii="Arial" w:eastAsiaTheme="minorEastAsia" w:hAnsi="Arial" w:cs="Arial"/>
          <w:sz w:val="32"/>
          <w:szCs w:val="32"/>
          <w:highlight w:val="yellow"/>
        </w:rPr>
      </w:pPr>
      <w:r w:rsidRPr="00BC3787">
        <w:rPr>
          <w:rFonts w:ascii="Arial" w:eastAsiaTheme="minorEastAsia" w:hAnsi="Arial" w:cs="Arial"/>
          <w:sz w:val="24"/>
          <w:szCs w:val="24"/>
          <w:highlight w:val="yellow"/>
        </w:rPr>
        <w:t>78%</w:t>
      </w:r>
    </w:p>
    <w:p ns2:paraId="1AB13D3D" ns2:textId="77777777" w:rsidR="003307F1" w:rsidRPr="00BC3787" w:rsidRDefault="003307F1" w:rsidP="003307F1">
      <w:pPr>
        <w:pStyle w:val="ListParagraph"/>
        <w:numPr>
          <w:ilvl w:val="0"/>
          <w:numId w:val="63"/>
        </w:numPr>
        <w:rPr>
          <w:rFonts w:ascii="Arial" w:eastAsiaTheme="minorEastAsia" w:hAnsi="Arial" w:cs="Arial"/>
          <w:sz w:val="32"/>
          <w:szCs w:val="32"/>
        </w:rPr>
      </w:pPr>
      <w:r w:rsidRPr="00BC3787">
        <w:rPr>
          <w:rFonts w:ascii="Arial" w:eastAsiaTheme="minorEastAsia" w:hAnsi="Arial" w:cs="Arial"/>
          <w:sz w:val="24"/>
          <w:szCs w:val="24"/>
        </w:rPr>
        <w:t>80%</w:t>
      </w:r>
    </w:p>
    <w:p ns2:paraId="1C86FBB1" ns2:textId="77777777" w:rsidR="003307F1" w:rsidRPr="00BC3787" w:rsidRDefault="003307F1" w:rsidP="003307F1">
      <w:pPr>
        <w:pStyle w:val="ListParagraph"/>
        <w:numPr>
          <w:ilvl w:val="0"/>
          <w:numId w:val="63"/>
        </w:numPr>
        <w:rPr>
          <w:rFonts w:ascii="Arial" w:eastAsiaTheme="minorEastAsia" w:hAnsi="Arial" w:cs="Arial"/>
          <w:sz w:val="32"/>
          <w:szCs w:val="32"/>
        </w:rPr>
      </w:pPr>
      <w:r w:rsidRPr="00BC3787">
        <w:rPr>
          <w:rFonts w:ascii="Arial" w:eastAsiaTheme="minorEastAsia" w:hAnsi="Arial" w:cs="Arial"/>
          <w:sz w:val="24"/>
          <w:szCs w:val="24"/>
        </w:rPr>
        <w:t>22%</w:t>
      </w:r>
    </w:p>
    <w:p ns2:paraId="0172876D" ns2:textId="77777777" w:rsidR="003307F1" w:rsidRPr="00BC3787" w:rsidRDefault="003307F1" w:rsidP="003307F1">
      <w:pPr>
        <w:pStyle w:val="ListParagraph"/>
        <w:numPr>
          <w:ilvl w:val="0"/>
          <w:numId w:val="63"/>
        </w:numPr>
        <w:rPr>
          <w:rFonts w:ascii="Arial" w:eastAsiaTheme="minorEastAsia" w:hAnsi="Arial" w:cs="Arial"/>
          <w:sz w:val="32"/>
          <w:szCs w:val="32"/>
        </w:rPr>
      </w:pPr>
      <w:r w:rsidRPr="00BC3787">
        <w:rPr>
          <w:rFonts w:ascii="Arial" w:eastAsiaTheme="minorEastAsia" w:hAnsi="Arial" w:cs="Arial"/>
          <w:sz w:val="24"/>
          <w:szCs w:val="24"/>
        </w:rPr>
        <w:t>25%</w:t>
      </w:r>
    </w:p>
    <w:p ns2:paraId="21C21713" ns2:textId="77777777" w:rsidR="003307F1" w:rsidRPr="00BC3787" w:rsidRDefault="003307F1" w:rsidP="003307F1">
      <w:pPr>
        <w:pStyle w:val="ListParagraph"/>
        <w:numPr>
          <w:ilvl w:val="0"/>
          <w:numId w:val="63"/>
        </w:numPr>
        <w:rPr>
          <w:rFonts w:ascii="Arial" w:eastAsiaTheme="minorEastAsia" w:hAnsi="Arial" w:cs="Arial"/>
          <w:sz w:val="32"/>
          <w:szCs w:val="32"/>
        </w:rPr>
      </w:pPr>
      <w:r w:rsidRPr="00BC3787">
        <w:rPr>
          <w:rFonts w:ascii="Arial" w:eastAsiaTheme="minorEastAsia" w:hAnsi="Arial" w:cs="Arial"/>
          <w:sz w:val="24"/>
          <w:szCs w:val="24"/>
        </w:rPr>
        <w:t>82%</w:t>
      </w:r>
    </w:p>
    <w:p ns2:paraId="0761C7E6" ns2:textId="77777777" w:rsidR="005E1CD7" w:rsidRDefault="005E1CD7"/>
    <w:p>
      <w:pPr>
        <w:spacing w:after="0"/>
        <w:jc w:val="center"/>
      </w:pPr>
      <w:r>
        <w:rPr>
          <w:b/>
        </w:rPr>
        <w:t>RAZONAMIENTO VERBAL</w:t>
      </w:r>
    </w:p>
    <w:p ns2:paraId="4B1BEB22" ns2:textId="77777777" w:rsidR="000E2FD4" w:rsidRDefault="000E2FD4" w:rsidP="000E2FD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mujer peruana, especialmente la andina, se hizo presente durante todas las etapas de la sublevación. Muchas alcanzaron jerarquía de heroínas y de mártires, como Micaela Bastidas Puyucahua.</w:t>
      </w:r>
    </w:p>
    <w:p ns2:paraId="09184B0D" ns2:textId="77777777" w:rsidR="000E2FD4" w:rsidRDefault="000E2FD4" w:rsidP="000E2FD4">
      <w:pPr>
        <w:pStyle w:val="ListParagraph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¿Cuál es el sinónimo de la palabra que posee ideas fuerza?</w:t>
      </w:r>
    </w:p>
    <w:p ns2:paraId="0403E115" ns2:textId="77777777" w:rsidR="000E2FD4" w:rsidRPr="00160105" w:rsidRDefault="000E2FD4" w:rsidP="000E2FD4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ns2:paraId="23DE8E50" ns2:textId="77777777" w:rsidR="000E2FD4" w:rsidRPr="00E64945" w:rsidRDefault="000E2FD4" w:rsidP="000E2FD4">
      <w:pPr>
        <w:pStyle w:val="ListParagraph"/>
        <w:numPr>
          <w:ilvl w:val="0"/>
          <w:numId w:val="66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Rebeldía</w:t>
      </w:r>
    </w:p>
    <w:p ns2:paraId="2C0668EF" ns2:textId="77777777" w:rsidR="000E2FD4" w:rsidRDefault="000E2FD4" w:rsidP="000E2FD4">
      <w:pPr>
        <w:pStyle w:val="ListParagraph"/>
        <w:numPr>
          <w:ilvl w:val="0"/>
          <w:numId w:val="6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Rebelde</w:t>
      </w:r>
    </w:p>
    <w:p ns2:paraId="0CF45273" ns2:textId="77777777" w:rsidR="000E2FD4" w:rsidRPr="00511C94" w:rsidRDefault="000E2FD4" w:rsidP="000E2FD4">
      <w:pPr>
        <w:pStyle w:val="ListParagraph"/>
        <w:numPr>
          <w:ilvl w:val="0"/>
          <w:numId w:val="66"/>
        </w:numPr>
        <w:tabs>
          <w:tab w:val="left" w:pos="2835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Conspirador</w:t>
      </w:r>
    </w:p>
    <w:p ns2:paraId="140BAD0B" ns2:textId="77777777" w:rsidR="000E2FD4" w:rsidRDefault="000E2FD4" w:rsidP="000E2FD4">
      <w:pPr>
        <w:pStyle w:val="ListParagraph"/>
        <w:numPr>
          <w:ilvl w:val="0"/>
          <w:numId w:val="66"/>
        </w:numPr>
        <w:rPr>
          <w:rFonts w:ascii="Arial" w:hAnsi="Arial" w:cs="Arial"/>
          <w:sz w:val="24"/>
          <w:szCs w:val="24"/>
        </w:rPr>
      </w:pPr>
      <w:r w:rsidRPr="00511C94">
        <w:rPr>
          <w:rFonts w:ascii="Arial" w:hAnsi="Arial" w:cs="Arial"/>
          <w:sz w:val="24"/>
          <w:szCs w:val="24"/>
        </w:rPr>
        <w:t>Anarquista</w:t>
      </w:r>
    </w:p>
    <w:p ns2:paraId="1EFA395E" ns2:textId="77777777" w:rsidR="000E2FD4" w:rsidRPr="00511C94" w:rsidRDefault="000E2FD4" w:rsidP="000E2FD4">
      <w:pPr>
        <w:pStyle w:val="ListParagraph"/>
        <w:numPr>
          <w:ilvl w:val="0"/>
          <w:numId w:val="6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Asonador</w:t>
      </w:r>
    </w:p>
    <w:p ns2:paraId="007791BC" ns2:textId="77777777" w:rsidR="000E2FD4" w:rsidRPr="00160105" w:rsidRDefault="000E2FD4" w:rsidP="000E2FD4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61E90D3" ns2:textId="77777777" w:rsidR="000E2FD4" w:rsidRPr="00C151B1" w:rsidRDefault="000E2FD4" w:rsidP="000E2FD4">
      <w:pPr>
        <w:spacing w:after="0"/>
        <w:jc w:val="center"/>
        <w:rPr>
          <w:rFonts w:ascii="Arial" w:eastAsiaTheme="minorEastAsia" w:hAnsi="Arial" w:cs="Arial"/>
          <w:b/>
          <w:sz w:val="24"/>
          <w:szCs w:val="24"/>
        </w:rPr>
      </w:pPr>
      <w:r w:rsidRPr="00C151B1">
        <w:rPr>
          <w:rFonts w:ascii="Arial" w:hAnsi="Arial" w:cs="Arial"/>
          <w:b/>
          <w:sz w:val="24"/>
          <w:szCs w:val="24"/>
        </w:rPr>
        <w:t>ANTON</w:t>
      </w:r>
      <w:r>
        <w:rPr>
          <w:rFonts w:ascii="Arial" w:hAnsi="Arial" w:cs="Arial"/>
          <w:b/>
          <w:sz w:val="24"/>
          <w:szCs w:val="24"/>
        </w:rPr>
        <w:t>I</w:t>
      </w:r>
      <w:r w:rsidRPr="00C151B1">
        <w:rPr>
          <w:rFonts w:ascii="Arial" w:hAnsi="Arial" w:cs="Arial"/>
          <w:b/>
          <w:sz w:val="24"/>
          <w:szCs w:val="24"/>
        </w:rPr>
        <w:t>MIA</w:t>
      </w:r>
    </w:p>
    <w:p ns2:paraId="5DA6929E" ns2:textId="77777777" w:rsidR="000E2FD4" w:rsidRPr="00C151B1" w:rsidRDefault="000E2FD4" w:rsidP="000E2FD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C151B1">
        <w:rPr>
          <w:rFonts w:ascii="Arial" w:hAnsi="Arial" w:cs="Arial"/>
          <w:sz w:val="24"/>
          <w:szCs w:val="24"/>
        </w:rPr>
        <w:t>¿Cuál es antónimo relativo de feliz?</w:t>
      </w:r>
    </w:p>
    <w:p ns2:paraId="5A53A3ED" ns2:textId="77777777" w:rsidR="000E2FD4" w:rsidRPr="00160105" w:rsidRDefault="000E2FD4" w:rsidP="000E2FD4">
      <w:pPr>
        <w:pStyle w:val="ListParagraph"/>
        <w:rPr>
          <w:rFonts w:ascii="Arial" w:hAnsi="Arial" w:cs="Arial"/>
          <w:sz w:val="24"/>
          <w:szCs w:val="24"/>
        </w:rPr>
      </w:pPr>
    </w:p>
    <w:p ns2:paraId="55C4A498" ns2:textId="77777777" w:rsidR="000E2FD4" w:rsidRPr="00E64945" w:rsidRDefault="000E2FD4" w:rsidP="000E2FD4">
      <w:pPr>
        <w:pStyle w:val="ListParagraph"/>
        <w:numPr>
          <w:ilvl w:val="0"/>
          <w:numId w:val="67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Infausto</w:t>
      </w:r>
    </w:p>
    <w:p ns2:paraId="73EB51D4" ns2:textId="77777777" w:rsidR="000E2FD4" w:rsidRPr="00160105" w:rsidRDefault="000E2FD4" w:rsidP="000E2FD4">
      <w:pPr>
        <w:pStyle w:val="ListParagraph"/>
        <w:numPr>
          <w:ilvl w:val="0"/>
          <w:numId w:val="6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Locuela</w:t>
      </w:r>
    </w:p>
    <w:p ns2:paraId="25AF2076" ns2:textId="77777777" w:rsidR="000E2FD4" w:rsidRPr="00160105" w:rsidRDefault="000E2FD4" w:rsidP="000E2FD4">
      <w:pPr>
        <w:pStyle w:val="ListParagraph"/>
        <w:numPr>
          <w:ilvl w:val="0"/>
          <w:numId w:val="6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Tristeza</w:t>
      </w:r>
    </w:p>
    <w:p ns2:paraId="4A7D1ED1" ns2:textId="77777777" w:rsidR="000E2FD4" w:rsidRPr="00160105" w:rsidRDefault="000E2FD4" w:rsidP="000E2FD4">
      <w:pPr>
        <w:pStyle w:val="ListParagraph"/>
        <w:numPr>
          <w:ilvl w:val="0"/>
          <w:numId w:val="6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Alegría</w:t>
      </w:r>
    </w:p>
    <w:p ns2:paraId="3D140A7F" ns2:textId="77777777" w:rsidR="000E2FD4" w:rsidRPr="00160105" w:rsidRDefault="000E2FD4" w:rsidP="000E2FD4">
      <w:pPr>
        <w:pStyle w:val="ListParagraph"/>
        <w:numPr>
          <w:ilvl w:val="0"/>
          <w:numId w:val="6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Afortunado</w:t>
      </w:r>
    </w:p>
    <w:p ns2:paraId="44E38A6B" ns2:textId="77777777" w:rsidR="000E2FD4" w:rsidRPr="00160105" w:rsidRDefault="000E2FD4" w:rsidP="000E2FD4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842145E" ns2:textId="77777777" w:rsidR="000E2FD4" w:rsidRDefault="000E2FD4" w:rsidP="000E2FD4">
      <w:pPr>
        <w:pStyle w:val="ListParagraph"/>
        <w:ind w:left="6" w:hanging="6"/>
        <w:jc w:val="center"/>
        <w:rPr>
          <w:rFonts w:ascii="Arial" w:hAnsi="Arial" w:cs="Arial"/>
          <w:b/>
          <w:sz w:val="24"/>
          <w:szCs w:val="24"/>
        </w:rPr>
      </w:pPr>
      <w:r w:rsidRPr="00F16593">
        <w:rPr>
          <w:rFonts w:ascii="Arial" w:hAnsi="Arial" w:cs="Arial"/>
          <w:b/>
          <w:sz w:val="24"/>
          <w:szCs w:val="24"/>
        </w:rPr>
        <w:t>PARON</w:t>
      </w:r>
      <w:r>
        <w:rPr>
          <w:rFonts w:ascii="Arial" w:hAnsi="Arial" w:cs="Arial"/>
          <w:b/>
          <w:sz w:val="24"/>
          <w:szCs w:val="24"/>
        </w:rPr>
        <w:t>I</w:t>
      </w:r>
      <w:r w:rsidRPr="00F16593">
        <w:rPr>
          <w:rFonts w:ascii="Arial" w:hAnsi="Arial" w:cs="Arial"/>
          <w:b/>
          <w:sz w:val="24"/>
          <w:szCs w:val="24"/>
        </w:rPr>
        <w:t>MIA</w:t>
      </w:r>
    </w:p>
    <w:p ns2:paraId="4A1450C2" ns2:textId="77777777" w:rsidR="000E2FD4" w:rsidRDefault="000E2FD4" w:rsidP="000E2FD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“En el penal de Abancay, el burgomaestre del periodo anterior, en su condición de interno, conversaba con el guardia de turno”.</w:t>
      </w:r>
    </w:p>
    <w:p ns2:paraId="086B10ED" ns2:textId="77777777" w:rsidR="000E2FD4" w:rsidRDefault="000E2FD4" w:rsidP="000E2FD4">
      <w:pPr>
        <w:pStyle w:val="ListParagraph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palabras del texto pueden formar la relación paronímica con sus respectivos sinónimos?</w:t>
      </w:r>
    </w:p>
    <w:p ns2:paraId="0E74FD89" ns2:textId="77777777" w:rsidR="000E2FD4" w:rsidRPr="00160105" w:rsidRDefault="000E2FD4" w:rsidP="000E2FD4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ns2:paraId="392F3568" ns2:textId="77777777" w:rsidR="000E2FD4" w:rsidRPr="00E64945" w:rsidRDefault="000E2FD4" w:rsidP="000E2FD4">
      <w:pPr>
        <w:pStyle w:val="ListParagraph"/>
        <w:numPr>
          <w:ilvl w:val="0"/>
          <w:numId w:val="68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Burgomaestre - guardia</w:t>
      </w:r>
    </w:p>
    <w:p ns2:paraId="632098F1" ns2:textId="77777777" w:rsidR="000E2FD4" w:rsidRPr="00160105" w:rsidRDefault="000E2FD4" w:rsidP="000E2FD4">
      <w:pPr>
        <w:pStyle w:val="ListParagraph"/>
        <w:numPr>
          <w:ilvl w:val="0"/>
          <w:numId w:val="6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Penal - interno</w:t>
      </w:r>
    </w:p>
    <w:p ns2:paraId="74983E4C" ns2:textId="77777777" w:rsidR="000E2FD4" w:rsidRPr="00160105" w:rsidRDefault="000E2FD4" w:rsidP="000E2FD4">
      <w:pPr>
        <w:pStyle w:val="ListParagraph"/>
        <w:numPr>
          <w:ilvl w:val="0"/>
          <w:numId w:val="6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Periodo - turno</w:t>
      </w:r>
    </w:p>
    <w:p ns2:paraId="0F9AE744" ns2:textId="77777777" w:rsidR="000E2FD4" w:rsidRDefault="000E2FD4" w:rsidP="000E2FD4">
      <w:pPr>
        <w:pStyle w:val="ListParagraph"/>
        <w:numPr>
          <w:ilvl w:val="0"/>
          <w:numId w:val="68"/>
        </w:numPr>
        <w:jc w:val="both"/>
        <w:rPr>
          <w:rFonts w:ascii="Arial" w:hAnsi="Arial" w:cs="Arial"/>
          <w:sz w:val="24"/>
          <w:szCs w:val="24"/>
        </w:rPr>
      </w:pPr>
      <w:r w:rsidRPr="00F16593">
        <w:rPr>
          <w:rFonts w:ascii="Arial" w:hAnsi="Arial" w:cs="Arial"/>
          <w:sz w:val="24"/>
          <w:szCs w:val="24"/>
        </w:rPr>
        <w:t xml:space="preserve">Condición </w:t>
      </w:r>
      <w:r>
        <w:rPr>
          <w:rFonts w:ascii="Arial" w:hAnsi="Arial" w:cs="Arial"/>
          <w:sz w:val="24"/>
          <w:szCs w:val="24"/>
        </w:rPr>
        <w:t>-</w:t>
      </w:r>
      <w:r w:rsidRPr="00F16593">
        <w:rPr>
          <w:rFonts w:ascii="Arial" w:hAnsi="Arial" w:cs="Arial"/>
          <w:sz w:val="24"/>
          <w:szCs w:val="24"/>
        </w:rPr>
        <w:t xml:space="preserve"> inter</w:t>
      </w:r>
      <w:r>
        <w:rPr>
          <w:rFonts w:ascii="Arial" w:hAnsi="Arial" w:cs="Arial"/>
          <w:sz w:val="24"/>
          <w:szCs w:val="24"/>
        </w:rPr>
        <w:t>n</w:t>
      </w:r>
      <w:r w:rsidRPr="00F16593">
        <w:rPr>
          <w:rFonts w:ascii="Arial" w:hAnsi="Arial" w:cs="Arial"/>
          <w:sz w:val="24"/>
          <w:szCs w:val="24"/>
        </w:rPr>
        <w:t>o</w:t>
      </w:r>
    </w:p>
    <w:p ns2:paraId="44A6E6B5" ns2:textId="77777777" w:rsidR="000E2FD4" w:rsidRPr="00F16593" w:rsidRDefault="000E2FD4" w:rsidP="000E2FD4">
      <w:pPr>
        <w:pStyle w:val="ListParagraph"/>
        <w:numPr>
          <w:ilvl w:val="0"/>
          <w:numId w:val="6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Penal - palabras</w:t>
      </w:r>
    </w:p>
    <w:p ns2:paraId="51ED80C6" ns2:textId="77777777" w:rsidR="000E2FD4" w:rsidRPr="00160105" w:rsidRDefault="000E2FD4" w:rsidP="000E2FD4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F720FA9" ns2:textId="77777777" w:rsidR="000E2FD4" w:rsidRDefault="000E2FD4" w:rsidP="000E2FD4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br w:type="page"/>
      </w:r>
    </w:p>
    <w:p ns2:paraId="75CF972A" ns2:textId="77777777" w:rsidR="000E2FD4" w:rsidRPr="00F16593" w:rsidRDefault="000E2FD4" w:rsidP="000E2FD4">
      <w:pPr>
        <w:pStyle w:val="ListParagraph"/>
        <w:spacing w:after="0"/>
        <w:ind w:left="6" w:hanging="6"/>
        <w:jc w:val="center"/>
        <w:rPr>
          <w:rFonts w:ascii="Arial" w:hAnsi="Arial" w:cs="Arial"/>
          <w:b/>
          <w:sz w:val="24"/>
          <w:szCs w:val="24"/>
        </w:rPr>
      </w:pPr>
      <w:r w:rsidRPr="00F16593">
        <w:rPr>
          <w:rFonts w:ascii="Arial" w:hAnsi="Arial" w:cs="Arial"/>
          <w:b/>
          <w:sz w:val="24"/>
          <w:szCs w:val="24"/>
        </w:rPr>
        <w:lastRenderedPageBreak/>
        <w:t>HOMOFO</w:t>
      </w:r>
      <w:r>
        <w:rPr>
          <w:rFonts w:ascii="Arial" w:hAnsi="Arial" w:cs="Arial"/>
          <w:b/>
          <w:sz w:val="24"/>
          <w:szCs w:val="24"/>
        </w:rPr>
        <w:t>NÍA</w:t>
      </w:r>
    </w:p>
    <w:p ns2:paraId="37E71F1E" ns2:textId="77777777" w:rsidR="000E2FD4" w:rsidRPr="00132FA3" w:rsidRDefault="000E2FD4" w:rsidP="000E2FD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</w:t>
      </w:r>
      <w:r w:rsidRPr="00132FA3">
        <w:rPr>
          <w:rFonts w:ascii="Arial" w:hAnsi="Arial" w:cs="Arial"/>
          <w:sz w:val="24"/>
          <w:szCs w:val="24"/>
        </w:rPr>
        <w:t xml:space="preserve">¿Cuál es el homófono del sinónimo de profundidad? </w:t>
      </w:r>
    </w:p>
    <w:p ns2:paraId="38A19B4A" ns2:textId="77777777" w:rsidR="000E2FD4" w:rsidRPr="00F16593" w:rsidRDefault="000E2FD4" w:rsidP="000E2FD4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2ACF341C" ns2:textId="77777777" w:rsidR="000E2FD4" w:rsidRPr="00E64945" w:rsidRDefault="000E2FD4" w:rsidP="000E2FD4">
      <w:pPr>
        <w:pStyle w:val="ListParagraph"/>
        <w:numPr>
          <w:ilvl w:val="0"/>
          <w:numId w:val="69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Cima</w:t>
      </w:r>
    </w:p>
    <w:p ns2:paraId="6A0EE1EC" ns2:textId="77777777" w:rsidR="000E2FD4" w:rsidRPr="00160105" w:rsidRDefault="000E2FD4" w:rsidP="000E2FD4">
      <w:pPr>
        <w:pStyle w:val="ListParagraph"/>
        <w:numPr>
          <w:ilvl w:val="0"/>
          <w:numId w:val="6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Sima</w:t>
      </w:r>
    </w:p>
    <w:p ns2:paraId="57FE0D13" ns2:textId="77777777" w:rsidR="000E2FD4" w:rsidRPr="00160105" w:rsidRDefault="000E2FD4" w:rsidP="000E2FD4">
      <w:pPr>
        <w:pStyle w:val="ListParagraph"/>
        <w:numPr>
          <w:ilvl w:val="0"/>
          <w:numId w:val="6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Infierno</w:t>
      </w:r>
    </w:p>
    <w:p ns2:paraId="484872C9" ns2:textId="77777777" w:rsidR="000E2FD4" w:rsidRDefault="000E2FD4" w:rsidP="000E2FD4">
      <w:pPr>
        <w:pStyle w:val="ListParagraph"/>
        <w:numPr>
          <w:ilvl w:val="0"/>
          <w:numId w:val="6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Abismo</w:t>
      </w:r>
    </w:p>
    <w:p ns2:paraId="1E685D8B" ns2:textId="77777777" w:rsidR="000E2FD4" w:rsidRPr="00160105" w:rsidRDefault="000E2FD4" w:rsidP="000E2FD4">
      <w:pPr>
        <w:pStyle w:val="ListParagraph"/>
        <w:numPr>
          <w:ilvl w:val="0"/>
          <w:numId w:val="6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Profundo</w:t>
      </w:r>
    </w:p>
    <w:p ns2:paraId="24D94CC7" ns2:textId="77777777" w:rsidR="000E2FD4" w:rsidRPr="00160105" w:rsidRDefault="000E2FD4" w:rsidP="000E2FD4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3F63395F" ns2:textId="77777777" w:rsidR="000E2FD4" w:rsidRPr="00475C6D" w:rsidRDefault="000E2FD4" w:rsidP="000E2FD4">
      <w:pPr>
        <w:pStyle w:val="ListParagraph"/>
        <w:ind w:left="6" w:hanging="6"/>
        <w:jc w:val="center"/>
        <w:rPr>
          <w:rFonts w:ascii="Arial" w:hAnsi="Arial" w:cs="Arial"/>
          <w:b/>
          <w:sz w:val="24"/>
          <w:szCs w:val="24"/>
        </w:rPr>
      </w:pPr>
      <w:r w:rsidRPr="00475C6D">
        <w:rPr>
          <w:rFonts w:ascii="Arial" w:hAnsi="Arial" w:cs="Arial"/>
          <w:b/>
          <w:sz w:val="24"/>
          <w:szCs w:val="24"/>
        </w:rPr>
        <w:t>ANALOG</w:t>
      </w:r>
      <w:r>
        <w:rPr>
          <w:rFonts w:ascii="Arial" w:hAnsi="Arial" w:cs="Arial"/>
          <w:b/>
          <w:sz w:val="24"/>
          <w:szCs w:val="24"/>
        </w:rPr>
        <w:t>Í</w:t>
      </w:r>
      <w:r w:rsidRPr="00475C6D">
        <w:rPr>
          <w:rFonts w:ascii="Arial" w:hAnsi="Arial" w:cs="Arial"/>
          <w:b/>
          <w:sz w:val="24"/>
          <w:szCs w:val="24"/>
        </w:rPr>
        <w:t>A</w:t>
      </w:r>
    </w:p>
    <w:p ns2:paraId="5C9CCB80" ns2:textId="77777777" w:rsidR="000E2FD4" w:rsidRDefault="000E2FD4" w:rsidP="000E2FD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Glóbulo blanco: sangre::</w:t>
      </w:r>
    </w:p>
    <w:p ns2:paraId="0637CD1D" ns2:textId="77777777" w:rsidR="000E2FD4" w:rsidRPr="00160105" w:rsidRDefault="000E2FD4" w:rsidP="000E2FD4">
      <w:pPr>
        <w:pStyle w:val="ListParagraph"/>
        <w:rPr>
          <w:rFonts w:ascii="Arial" w:hAnsi="Arial" w:cs="Arial"/>
          <w:sz w:val="24"/>
          <w:szCs w:val="24"/>
        </w:rPr>
      </w:pPr>
    </w:p>
    <w:p ns2:paraId="25C47C52" ns2:textId="77777777" w:rsidR="000E2FD4" w:rsidRPr="00E64945" w:rsidRDefault="000E2FD4" w:rsidP="000E2FD4">
      <w:pPr>
        <w:pStyle w:val="ListParagraph"/>
        <w:numPr>
          <w:ilvl w:val="0"/>
          <w:numId w:val="70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Soldado : ejercito</w:t>
      </w:r>
    </w:p>
    <w:p ns2:paraId="7DE224C3" ns2:textId="77777777" w:rsidR="000E2FD4" w:rsidRPr="00160105" w:rsidRDefault="000E2FD4" w:rsidP="000E2FD4">
      <w:pPr>
        <w:pStyle w:val="ListParagraph"/>
        <w:numPr>
          <w:ilvl w:val="0"/>
          <w:numId w:val="7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Jet : fuerza  aérea</w:t>
      </w:r>
    </w:p>
    <w:p ns2:paraId="67A937E9" ns2:textId="77777777" w:rsidR="000E2FD4" w:rsidRPr="00160105" w:rsidRDefault="000E2FD4" w:rsidP="000E2FD4">
      <w:pPr>
        <w:pStyle w:val="ListParagraph"/>
        <w:numPr>
          <w:ilvl w:val="0"/>
          <w:numId w:val="7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Buque : marina</w:t>
      </w:r>
    </w:p>
    <w:p ns2:paraId="61D2D536" ns2:textId="77777777" w:rsidR="000E2FD4" w:rsidRPr="00160105" w:rsidRDefault="000E2FD4" w:rsidP="000E2FD4">
      <w:pPr>
        <w:pStyle w:val="ListParagraph"/>
        <w:numPr>
          <w:ilvl w:val="0"/>
          <w:numId w:val="7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Flor : jardín</w:t>
      </w:r>
    </w:p>
    <w:p ns2:paraId="704A6436" ns2:textId="77777777" w:rsidR="000E2FD4" w:rsidRPr="00160105" w:rsidRDefault="000E2FD4" w:rsidP="000E2FD4">
      <w:pPr>
        <w:pStyle w:val="ListParagraph"/>
        <w:numPr>
          <w:ilvl w:val="0"/>
          <w:numId w:val="7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Hueso : esqueleto</w:t>
      </w:r>
    </w:p>
    <w:p ns2:paraId="5E795C7C" ns2:textId="77777777" w:rsidR="00642D5B" w:rsidRPr="00751676" w:rsidRDefault="00642D5B" w:rsidP="00642D5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ANALOGÍA</w:t>
      </w:r>
    </w:p>
    <w:p ns2:paraId="70DDE3CD" ns2:textId="77777777" w:rsidR="00642D5B" w:rsidRPr="00751676" w:rsidRDefault="00642D5B" w:rsidP="00642D5B">
      <w:pPr>
        <w:spacing w:after="0"/>
        <w:rPr>
          <w:rFonts w:ascii="Times New Roman" w:hAnsi="Times New Roman" w:cs="Times New Roman"/>
          <w:sz w:val="24"/>
          <w:szCs w:val="24"/>
        </w:rPr>
      </w:pPr>
    </w:p>
    <w:p ns2:paraId="0B7918C0" ns2:textId="77777777" w:rsidR="00642D5B" w:rsidRPr="00751676" w:rsidRDefault="00642D5B" w:rsidP="00642D5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CONSTELACIÓN  :  ESTRELLA</w:t>
      </w:r>
    </w:p>
    <w:p ns2:paraId="3FB7392B" ns2:textId="77777777" w:rsidR="00642D5B" w:rsidRPr="00751676" w:rsidRDefault="00642D5B" w:rsidP="00642D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73190208" ns2:textId="77777777" w:rsidR="00642D5B" w:rsidRPr="00B77027" w:rsidRDefault="00642D5B" w:rsidP="00642D5B">
      <w:pPr>
        <w:pStyle w:val="ListParagraph"/>
        <w:numPr>
          <w:ilvl w:val="0"/>
          <w:numId w:val="71"/>
        </w:numPr>
        <w:tabs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bandada</w:t>
      </w:r>
      <w:r>
        <w:rPr>
          <w:rFonts w:ascii="Times New Roman" w:hAnsi="Times New Roman" w:cs="Times New Roman"/>
          <w:sz w:val="24"/>
          <w:szCs w:val="24"/>
          <w:highlight w:val="yellow"/>
        </w:rPr>
        <w:tab/>
        <w:t>:</w:t>
      </w:r>
      <w:r>
        <w:rPr>
          <w:rFonts w:ascii="Times New Roman" w:hAnsi="Times New Roman" w:cs="Times New Roman"/>
          <w:sz w:val="24"/>
          <w:szCs w:val="24"/>
          <w:highlight w:val="yellow"/>
        </w:rPr>
        <w:tab/>
        <w:t>paloma</w:t>
      </w:r>
      <w:r>
        <w:rPr>
          <w:rFonts w:ascii="Times New Roman" w:hAnsi="Times New Roman" w:cs="Times New Roman"/>
          <w:sz w:val="24"/>
          <w:szCs w:val="24"/>
          <w:highlight w:val="yellow"/>
        </w:rPr>
        <w:tab/>
      </w:r>
    </w:p>
    <w:p ns2:paraId="216FDDD3" ns2:textId="77777777" w:rsidR="00642D5B" w:rsidRPr="00B77027" w:rsidRDefault="00642D5B" w:rsidP="00642D5B">
      <w:pPr>
        <w:pStyle w:val="ListParagraph"/>
        <w:numPr>
          <w:ilvl w:val="0"/>
          <w:numId w:val="71"/>
        </w:numPr>
        <w:tabs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papel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lápiz</w:t>
      </w:r>
    </w:p>
    <w:p ns2:paraId="5B9DB74D" ns2:textId="77777777" w:rsidR="00642D5B" w:rsidRPr="00B77027" w:rsidRDefault="00642D5B" w:rsidP="00642D5B">
      <w:pPr>
        <w:pStyle w:val="ListParagraph"/>
        <w:numPr>
          <w:ilvl w:val="0"/>
          <w:numId w:val="71"/>
        </w:numPr>
        <w:tabs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bibliómano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libro</w:t>
      </w:r>
    </w:p>
    <w:p ns2:paraId="4C8DE208" ns2:textId="77777777" w:rsidR="00642D5B" w:rsidRPr="00B77027" w:rsidRDefault="00642D5B" w:rsidP="00642D5B">
      <w:pPr>
        <w:pStyle w:val="ListParagraph"/>
        <w:numPr>
          <w:ilvl w:val="0"/>
          <w:numId w:val="71"/>
        </w:numPr>
        <w:tabs>
          <w:tab w:val="left" w:pos="1985"/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poemario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poeta</w:t>
      </w:r>
      <w:r>
        <w:rPr>
          <w:rFonts w:ascii="Times New Roman" w:hAnsi="Times New Roman" w:cs="Times New Roman"/>
          <w:sz w:val="24"/>
          <w:szCs w:val="24"/>
        </w:rPr>
        <w:tab/>
      </w:r>
    </w:p>
    <w:p ns2:paraId="7A253DAC" ns2:textId="77777777" w:rsidR="00642D5B" w:rsidRPr="00B77027" w:rsidRDefault="00642D5B" w:rsidP="00642D5B">
      <w:pPr>
        <w:pStyle w:val="ListParagraph"/>
        <w:numPr>
          <w:ilvl w:val="0"/>
          <w:numId w:val="71"/>
        </w:numPr>
        <w:tabs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horario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reloj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ns2:paraId="01BBD77D" ns2:textId="77777777" w:rsidR="00642D5B" w:rsidRDefault="00642D5B" w:rsidP="00642D5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ns2:paraId="1E468E62" ns2:textId="77777777" w:rsidR="00642D5B" w:rsidRDefault="00642D5B" w:rsidP="00642D5B">
      <w:pPr>
        <w:pStyle w:val="ListParagraph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13CF9">
        <w:rPr>
          <w:rFonts w:ascii="Times New Roman" w:hAnsi="Times New Roman" w:cs="Times New Roman"/>
          <w:b/>
          <w:sz w:val="24"/>
          <w:szCs w:val="24"/>
        </w:rPr>
        <w:t>TÉRMINO EXCLUIDO</w:t>
      </w:r>
    </w:p>
    <w:p ns2:paraId="13D11362" ns2:textId="77777777" w:rsidR="00642D5B" w:rsidRPr="00F13CF9" w:rsidRDefault="00642D5B" w:rsidP="00642D5B">
      <w:pPr>
        <w:pStyle w:val="ListParagraph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</w:p>
    <w:p ns2:paraId="56E14F8C" ns2:textId="77777777" w:rsidR="00642D5B" w:rsidRPr="00751676" w:rsidRDefault="00642D5B" w:rsidP="00642D5B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UNAMBA</w:t>
      </w:r>
    </w:p>
    <w:p ns2:paraId="1CB58980" ns2:textId="77777777" w:rsidR="00642D5B" w:rsidRPr="00751676" w:rsidRDefault="00642D5B" w:rsidP="00642D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7B68AC98" ns2:textId="77777777" w:rsidR="00642D5B" w:rsidRPr="00B77027" w:rsidRDefault="00642D5B" w:rsidP="00642D5B">
      <w:pPr>
        <w:pStyle w:val="ListParagraph"/>
        <w:numPr>
          <w:ilvl w:val="0"/>
          <w:numId w:val="72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Parvulario</w:t>
      </w:r>
    </w:p>
    <w:p ns2:paraId="79B22CCA" ns2:textId="77777777" w:rsidR="00642D5B" w:rsidRPr="00B77027" w:rsidRDefault="00642D5B" w:rsidP="00642D5B">
      <w:pPr>
        <w:pStyle w:val="ListParagraph"/>
        <w:numPr>
          <w:ilvl w:val="0"/>
          <w:numId w:val="7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Profesores</w:t>
      </w:r>
    </w:p>
    <w:p ns2:paraId="436D3F0A" ns2:textId="77777777" w:rsidR="00642D5B" w:rsidRPr="00B77027" w:rsidRDefault="00642D5B" w:rsidP="00642D5B">
      <w:pPr>
        <w:pStyle w:val="ListParagraph"/>
        <w:numPr>
          <w:ilvl w:val="0"/>
          <w:numId w:val="7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Estudiantes</w:t>
      </w:r>
    </w:p>
    <w:p ns2:paraId="51182DA3" ns2:textId="77777777" w:rsidR="00642D5B" w:rsidRPr="00B77027" w:rsidRDefault="00642D5B" w:rsidP="00642D5B">
      <w:pPr>
        <w:pStyle w:val="ListParagraph"/>
        <w:numPr>
          <w:ilvl w:val="0"/>
          <w:numId w:val="7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Plan de Estudios</w:t>
      </w:r>
    </w:p>
    <w:p ns2:paraId="279B993D" ns2:textId="77777777" w:rsidR="00642D5B" w:rsidRDefault="00642D5B" w:rsidP="00642D5B">
      <w:pPr>
        <w:pStyle w:val="ListParagraph"/>
        <w:numPr>
          <w:ilvl w:val="0"/>
          <w:numId w:val="7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Investigación</w:t>
      </w:r>
    </w:p>
    <w:p ns2:paraId="17527687" ns2:textId="77777777" w:rsidR="00642D5B" w:rsidRDefault="00642D5B" w:rsidP="00642D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ns2:paraId="5199E9D1" ns2:textId="77777777" w:rsidR="00642D5B" w:rsidRDefault="00642D5B" w:rsidP="00642D5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ns2:paraId="18ABC96D" ns2:textId="77777777" w:rsidR="00642D5B" w:rsidRDefault="00642D5B" w:rsidP="00642D5B">
      <w:pPr>
        <w:pStyle w:val="ListParagraph"/>
        <w:ind w:left="1416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13CF9">
        <w:rPr>
          <w:rFonts w:ascii="Times New Roman" w:hAnsi="Times New Roman" w:cs="Times New Roman"/>
          <w:b/>
          <w:sz w:val="24"/>
          <w:szCs w:val="24"/>
        </w:rPr>
        <w:t>ORACIONES INCOMPLETAS</w:t>
      </w:r>
    </w:p>
    <w:p ns2:paraId="115B0D8D" ns2:textId="77777777" w:rsidR="00642D5B" w:rsidRPr="00F13CF9" w:rsidRDefault="00642D5B" w:rsidP="00642D5B">
      <w:pPr>
        <w:pStyle w:val="ListParagraph"/>
        <w:ind w:left="1416"/>
        <w:jc w:val="center"/>
        <w:rPr>
          <w:rFonts w:ascii="Times New Roman" w:hAnsi="Times New Roman" w:cs="Times New Roman"/>
          <w:b/>
          <w:sz w:val="24"/>
          <w:szCs w:val="24"/>
        </w:rPr>
      </w:pPr>
    </w:p>
    <w:p ns2:paraId="6D23A17A" ns2:textId="77777777" w:rsidR="00642D5B" w:rsidRPr="00F13CF9" w:rsidRDefault="00642D5B" w:rsidP="00642D5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“El verso ha de ser como una ________ reluciente, que deja a los espectadores la ________</w:t>
      </w:r>
      <w:r w:rsidRPr="00F13CF9">
        <w:rPr>
          <w:rFonts w:ascii="Times New Roman" w:hAnsi="Times New Roman" w:cs="Times New Roman"/>
          <w:sz w:val="24"/>
          <w:szCs w:val="24"/>
        </w:rPr>
        <w:t xml:space="preserve"> de un guerrero</w:t>
      </w:r>
      <w:r>
        <w:rPr>
          <w:rFonts w:ascii="Times New Roman" w:hAnsi="Times New Roman" w:cs="Times New Roman"/>
          <w:sz w:val="24"/>
          <w:szCs w:val="24"/>
        </w:rPr>
        <w:t xml:space="preserve"> que va camino al cielo y al </w:t>
      </w:r>
      <w:r w:rsidRPr="00257856">
        <w:rPr>
          <w:rFonts w:ascii="Times New Roman" w:hAnsi="Times New Roman" w:cs="Times New Roman"/>
          <w:sz w:val="24"/>
          <w:szCs w:val="24"/>
        </w:rPr>
        <w:t>_________</w:t>
      </w:r>
      <w:r>
        <w:rPr>
          <w:rFonts w:ascii="Times New Roman" w:hAnsi="Times New Roman" w:cs="Times New Roman"/>
          <w:sz w:val="24"/>
          <w:szCs w:val="24"/>
        </w:rPr>
        <w:t xml:space="preserve"> en el sol, se rompe en alas.”</w:t>
      </w:r>
    </w:p>
    <w:p ns2:paraId="0AF6BB90" ns2:textId="77777777" w:rsidR="00642D5B" w:rsidRPr="00751676" w:rsidRDefault="00642D5B" w:rsidP="00642D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368628B4" ns2:textId="77777777" w:rsidR="00642D5B" w:rsidRPr="001027D4" w:rsidRDefault="00642D5B" w:rsidP="00642D5B">
      <w:pPr>
        <w:pStyle w:val="ListParagraph"/>
        <w:numPr>
          <w:ilvl w:val="0"/>
          <w:numId w:val="73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1027D4">
        <w:rPr>
          <w:rFonts w:ascii="Times New Roman" w:hAnsi="Times New Roman" w:cs="Times New Roman"/>
          <w:sz w:val="24"/>
          <w:szCs w:val="24"/>
          <w:highlight w:val="yellow"/>
        </w:rPr>
        <w:t>espada – memoria – envainarla</w:t>
      </w:r>
    </w:p>
    <w:p ns2:paraId="53D44D5E" ns2:textId="77777777" w:rsidR="00642D5B" w:rsidRPr="00B77027" w:rsidRDefault="00642D5B" w:rsidP="00642D5B">
      <w:pPr>
        <w:pStyle w:val="ListParagraph"/>
        <w:numPr>
          <w:ilvl w:val="0"/>
          <w:numId w:val="7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lucha – alegría </w:t>
      </w:r>
      <w:r w:rsidRPr="00AF184B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cubrir</w:t>
      </w:r>
    </w:p>
    <w:p ns2:paraId="12A8F009" ns2:textId="77777777" w:rsidR="00642D5B" w:rsidRPr="00B77027" w:rsidRDefault="00642D5B" w:rsidP="00642D5B">
      <w:pPr>
        <w:pStyle w:val="ListParagraph"/>
        <w:numPr>
          <w:ilvl w:val="0"/>
          <w:numId w:val="7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vida – luces </w:t>
      </w:r>
      <w:r w:rsidRPr="00AF184B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encubrirla</w:t>
      </w:r>
    </w:p>
    <w:p ns2:paraId="760D376C" ns2:textId="77777777" w:rsidR="00642D5B" w:rsidRPr="00B77027" w:rsidRDefault="00642D5B" w:rsidP="00642D5B">
      <w:pPr>
        <w:pStyle w:val="ListParagraph"/>
        <w:numPr>
          <w:ilvl w:val="0"/>
          <w:numId w:val="7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sombra – arenga - resguardarla </w:t>
      </w:r>
    </w:p>
    <w:p ns2:paraId="7414263D" ns2:textId="77777777" w:rsidR="00642D5B" w:rsidRPr="00B77027" w:rsidRDefault="00642D5B" w:rsidP="00642D5B">
      <w:pPr>
        <w:pStyle w:val="ListParagraph"/>
        <w:numPr>
          <w:ilvl w:val="0"/>
          <w:numId w:val="7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paz – poesía </w:t>
      </w:r>
      <w:r w:rsidRPr="00AF184B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romperla</w:t>
      </w:r>
    </w:p>
    <w:p ns2:paraId="440BE3AD" ns2:textId="77777777" w:rsidR="00642D5B" w:rsidRDefault="00642D5B" w:rsidP="00642D5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F184B">
        <w:rPr>
          <w:rFonts w:ascii="Times New Roman" w:hAnsi="Times New Roman" w:cs="Times New Roman"/>
          <w:b/>
          <w:sz w:val="24"/>
          <w:szCs w:val="24"/>
        </w:rPr>
        <w:t>CONECTORES LÓGICOS</w:t>
      </w:r>
    </w:p>
    <w:p ns2:paraId="172A44E2" ns2:textId="77777777" w:rsidR="00642D5B" w:rsidRDefault="00642D5B" w:rsidP="00642D5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primer lugar, te diré que te amo y este amor no es floro, ____________ puro sentimiento.</w:t>
      </w:r>
    </w:p>
    <w:p ns2:paraId="4BA14E32" ns2:textId="77777777" w:rsidR="00642D5B" w:rsidRPr="00F13CF9" w:rsidRDefault="00642D5B" w:rsidP="00642D5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fin, te digo te amo ____________ si tu no sientes nada, te dejaré ir ____________ soy un caballero.</w:t>
      </w:r>
    </w:p>
    <w:p ns2:paraId="0641A192" ns2:textId="77777777" w:rsidR="00642D5B" w:rsidRPr="00751676" w:rsidRDefault="00642D5B" w:rsidP="00642D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1EE00381" ns2:textId="77777777" w:rsidR="00642D5B" w:rsidRPr="00B77027" w:rsidRDefault="00642D5B" w:rsidP="00642D5B">
      <w:pPr>
        <w:pStyle w:val="ListParagraph"/>
        <w:numPr>
          <w:ilvl w:val="0"/>
          <w:numId w:val="74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 xml:space="preserve">sino – pero </w:t>
      </w:r>
      <w:r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porque</w:t>
      </w:r>
    </w:p>
    <w:p ns2:paraId="12F33ED0" ns2:textId="77777777" w:rsidR="00642D5B" w:rsidRPr="00B77027" w:rsidRDefault="00642D5B" w:rsidP="00642D5B">
      <w:pPr>
        <w:pStyle w:val="ListParagraph"/>
        <w:numPr>
          <w:ilvl w:val="0"/>
          <w:numId w:val="7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además – también – por tanto</w:t>
      </w:r>
    </w:p>
    <w:p ns2:paraId="18BD67F7" ns2:textId="77777777" w:rsidR="00642D5B" w:rsidRPr="00B77027" w:rsidRDefault="00642D5B" w:rsidP="00642D5B">
      <w:pPr>
        <w:pStyle w:val="ListParagraph"/>
        <w:numPr>
          <w:ilvl w:val="0"/>
          <w:numId w:val="7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porque – para que – también</w:t>
      </w:r>
    </w:p>
    <w:p ns2:paraId="354A1D43" ns2:textId="77777777" w:rsidR="00642D5B" w:rsidRPr="00B77027" w:rsidRDefault="00642D5B" w:rsidP="00642D5B">
      <w:pPr>
        <w:pStyle w:val="ListParagraph"/>
        <w:numPr>
          <w:ilvl w:val="0"/>
          <w:numId w:val="7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 – todavía – en primer lugar</w:t>
      </w:r>
    </w:p>
    <w:p ns2:paraId="77516575" ns2:textId="77777777" w:rsidR="00642D5B" w:rsidRDefault="00642D5B" w:rsidP="00642D5B">
      <w:pPr>
        <w:pStyle w:val="ListParagraph"/>
        <w:numPr>
          <w:ilvl w:val="0"/>
          <w:numId w:val="7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pero – aunque – y</w:t>
      </w:r>
    </w:p>
    <w:p ns2:paraId="08AE3CB5" ns2:textId="77777777" w:rsidR="00642D5B" w:rsidRDefault="00642D5B" w:rsidP="00642D5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ns2:paraId="1F5BA154" ns2:textId="77777777" w:rsidR="00642D5B" w:rsidRDefault="00642D5B" w:rsidP="00642D5B">
      <w:pPr>
        <w:pStyle w:val="ListParagraph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949A6">
        <w:rPr>
          <w:rFonts w:ascii="Times New Roman" w:hAnsi="Times New Roman" w:cs="Times New Roman"/>
          <w:b/>
          <w:sz w:val="24"/>
          <w:szCs w:val="24"/>
        </w:rPr>
        <w:t>ELIMINACIÓN DE ORACIONES</w:t>
      </w:r>
    </w:p>
    <w:p ns2:paraId="1948E87D" ns2:textId="77777777" w:rsidR="00642D5B" w:rsidRPr="001949A6" w:rsidRDefault="00642D5B" w:rsidP="00642D5B">
      <w:pPr>
        <w:pStyle w:val="ListParagraph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</w:p>
    <w:p ns2:paraId="1D0BB624" ns2:textId="77777777" w:rsidR="00642D5B" w:rsidRPr="00F13CF9" w:rsidRDefault="00642D5B" w:rsidP="00642D5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(I) La primera universidad fue la de Bolonia en 1119. (II) Fue fundada en la cuna del renacimiento del derecho romano. (III) El universitario es el centro del proceso de enseñanza – aprendizaje. (IV) Más tarde en 1150 se creó la Universidad de París. (V) Esta se constituyó en el centro teológico más importante de Europa. </w:t>
      </w:r>
    </w:p>
    <w:p ns2:paraId="6557356E" ns2:textId="77777777" w:rsidR="00642D5B" w:rsidRPr="00751676" w:rsidRDefault="00642D5B" w:rsidP="00642D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5DA99932" ns2:textId="77777777" w:rsidR="00642D5B" w:rsidRPr="00B77027" w:rsidRDefault="00642D5B" w:rsidP="00642D5B">
      <w:pPr>
        <w:pStyle w:val="ListParagraph"/>
        <w:numPr>
          <w:ilvl w:val="0"/>
          <w:numId w:val="75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III</w:t>
      </w:r>
    </w:p>
    <w:p ns2:paraId="4E670401" ns2:textId="77777777" w:rsidR="00642D5B" w:rsidRPr="00B77027" w:rsidRDefault="00642D5B" w:rsidP="00642D5B">
      <w:pPr>
        <w:pStyle w:val="ListParagraph"/>
        <w:numPr>
          <w:ilvl w:val="0"/>
          <w:numId w:val="7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</w:p>
    <w:p ns2:paraId="61118955" ns2:textId="77777777" w:rsidR="00642D5B" w:rsidRPr="00B77027" w:rsidRDefault="00642D5B" w:rsidP="00642D5B">
      <w:pPr>
        <w:pStyle w:val="ListParagraph"/>
        <w:numPr>
          <w:ilvl w:val="0"/>
          <w:numId w:val="7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</w:t>
      </w:r>
    </w:p>
    <w:p ns2:paraId="78CE5C17" ns2:textId="77777777" w:rsidR="00642D5B" w:rsidRPr="00B77027" w:rsidRDefault="00642D5B" w:rsidP="00642D5B">
      <w:pPr>
        <w:pStyle w:val="ListParagraph"/>
        <w:numPr>
          <w:ilvl w:val="0"/>
          <w:numId w:val="7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</w:t>
      </w:r>
    </w:p>
    <w:p ns2:paraId="1FAFD2DF" ns2:textId="77777777" w:rsidR="00642D5B" w:rsidRDefault="00642D5B" w:rsidP="00642D5B">
      <w:pPr>
        <w:pStyle w:val="ListParagraph"/>
        <w:numPr>
          <w:ilvl w:val="0"/>
          <w:numId w:val="7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IV</w:t>
      </w:r>
    </w:p>
    <w:p ns2:paraId="373979DF" ns2:textId="77777777" w:rsidR="00642D5B" w:rsidRPr="00B77027" w:rsidRDefault="00642D5B" w:rsidP="00642D5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ns2:paraId="1AE26E8B" ns2:textId="77777777" w:rsidR="005E1CD7" w:rsidRDefault="005E1CD7"/>
    <w:p>
      <w:pPr>
        <w:spacing w:after="0"/>
        <w:jc w:val="center"/>
      </w:pPr>
      <w:r>
        <w:rPr>
          <w:b/>
        </w:rPr>
        <w:t>ZOOLOGÍA</w:t>
      </w:r>
    </w:p>
    <w:p ns2:paraId="744660C7" ns2:textId="77777777" w:rsidR="001447C9" w:rsidRDefault="001447C9" w:rsidP="001447C9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elemento de la comunicación no se relaciona con ninguna función del lenguaje?</w:t>
      </w:r>
    </w:p>
    <w:p ns2:paraId="4AFBA66E" ns2:textId="77777777" w:rsidR="001447C9" w:rsidRDefault="001447C9" w:rsidP="001447C9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ns2:paraId="332CB8C8" ns2:textId="77777777" w:rsidR="001447C9" w:rsidRPr="00A42E4D" w:rsidRDefault="001447C9" w:rsidP="001447C9">
      <w:pPr>
        <w:pStyle w:val="ListParagraph"/>
        <w:numPr>
          <w:ilvl w:val="0"/>
          <w:numId w:val="78"/>
        </w:numPr>
        <w:rPr>
          <w:rFonts w:ascii="Arial" w:hAnsi="Arial" w:cs="Arial"/>
          <w:sz w:val="24"/>
          <w:szCs w:val="24"/>
          <w:highlight w:val="yellow"/>
        </w:rPr>
      </w:pPr>
      <w:r w:rsidRPr="00A42E4D">
        <w:rPr>
          <w:rFonts w:ascii="Arial" w:hAnsi="Arial" w:cs="Arial"/>
          <w:sz w:val="24"/>
          <w:szCs w:val="24"/>
          <w:highlight w:val="yellow"/>
        </w:rPr>
        <w:t>Contexto</w:t>
      </w:r>
    </w:p>
    <w:p ns2:paraId="55B99CEF" ns2:textId="77777777" w:rsidR="001447C9" w:rsidRPr="00511C94" w:rsidRDefault="001447C9" w:rsidP="001447C9">
      <w:pPr>
        <w:pStyle w:val="ListParagraph"/>
        <w:numPr>
          <w:ilvl w:val="0"/>
          <w:numId w:val="78"/>
        </w:numPr>
        <w:tabs>
          <w:tab w:val="left" w:pos="2835"/>
        </w:tabs>
        <w:rPr>
          <w:rFonts w:ascii="Arial" w:hAnsi="Arial" w:cs="Arial"/>
          <w:sz w:val="24"/>
          <w:szCs w:val="24"/>
        </w:rPr>
      </w:pPr>
      <w:r w:rsidRPr="00511C94">
        <w:rPr>
          <w:rFonts w:ascii="Arial" w:hAnsi="Arial" w:cs="Arial"/>
          <w:sz w:val="24"/>
          <w:szCs w:val="24"/>
        </w:rPr>
        <w:t>C</w:t>
      </w:r>
      <w:r>
        <w:rPr>
          <w:rFonts w:ascii="Arial" w:hAnsi="Arial" w:cs="Arial"/>
          <w:sz w:val="24"/>
          <w:szCs w:val="24"/>
        </w:rPr>
        <w:t>anal</w:t>
      </w:r>
    </w:p>
    <w:p ns2:paraId="4CC65337" ns2:textId="77777777" w:rsidR="001447C9" w:rsidRDefault="001447C9" w:rsidP="001447C9">
      <w:pPr>
        <w:pStyle w:val="ListParagraph"/>
        <w:numPr>
          <w:ilvl w:val="0"/>
          <w:numId w:val="7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Código</w:t>
      </w:r>
    </w:p>
    <w:p ns2:paraId="6F734F60" ns2:textId="77777777" w:rsidR="001447C9" w:rsidRDefault="001447C9" w:rsidP="001447C9">
      <w:pPr>
        <w:pStyle w:val="ListParagraph"/>
        <w:numPr>
          <w:ilvl w:val="0"/>
          <w:numId w:val="7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Mensaje</w:t>
      </w:r>
    </w:p>
    <w:p ns2:paraId="35B91361" ns2:textId="77777777" w:rsidR="001447C9" w:rsidRDefault="001447C9" w:rsidP="001447C9">
      <w:pPr>
        <w:pStyle w:val="ListParagraph"/>
        <w:numPr>
          <w:ilvl w:val="0"/>
          <w:numId w:val="78"/>
        </w:numPr>
        <w:rPr>
          <w:rFonts w:ascii="Arial" w:hAnsi="Arial" w:cs="Arial"/>
          <w:sz w:val="24"/>
          <w:szCs w:val="24"/>
        </w:rPr>
      </w:pPr>
      <w:r w:rsidRPr="008C5A68">
        <w:rPr>
          <w:rFonts w:ascii="Arial" w:hAnsi="Arial" w:cs="Arial"/>
          <w:sz w:val="24"/>
          <w:szCs w:val="24"/>
        </w:rPr>
        <w:t>Referente</w:t>
      </w:r>
    </w:p>
    <w:p ns2:paraId="182953AC" ns2:textId="77777777" w:rsidR="001447C9" w:rsidRPr="00160105" w:rsidRDefault="001447C9" w:rsidP="001447C9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47BA263" ns2:textId="77777777" w:rsidR="001447C9" w:rsidRPr="008C5A68" w:rsidRDefault="001447C9" w:rsidP="001447C9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 un diálogo de </w:t>
      </w:r>
      <w:proofErr w:type="spellStart"/>
      <w:r>
        <w:rPr>
          <w:rFonts w:ascii="Arial" w:hAnsi="Arial" w:cs="Arial"/>
          <w:sz w:val="24"/>
          <w:szCs w:val="24"/>
        </w:rPr>
        <w:t>quechuahablantes</w:t>
      </w:r>
      <w:proofErr w:type="spellEnd"/>
      <w:r>
        <w:rPr>
          <w:rFonts w:ascii="Arial" w:hAnsi="Arial" w:cs="Arial"/>
          <w:sz w:val="24"/>
          <w:szCs w:val="24"/>
        </w:rPr>
        <w:t xml:space="preserve">, el </w:t>
      </w:r>
      <w:proofErr w:type="spellStart"/>
      <w:r>
        <w:rPr>
          <w:rFonts w:ascii="Arial" w:hAnsi="Arial" w:cs="Arial"/>
          <w:sz w:val="24"/>
          <w:szCs w:val="24"/>
        </w:rPr>
        <w:t>cotabambino</w:t>
      </w:r>
      <w:proofErr w:type="spellEnd"/>
      <w:r>
        <w:rPr>
          <w:rFonts w:ascii="Arial" w:hAnsi="Arial" w:cs="Arial"/>
          <w:sz w:val="24"/>
          <w:szCs w:val="24"/>
        </w:rPr>
        <w:t xml:space="preserve"> dijo [</w:t>
      </w:r>
      <w:proofErr w:type="spellStart"/>
      <w:r>
        <w:rPr>
          <w:rFonts w:ascii="Arial" w:hAnsi="Arial" w:cs="Arial"/>
          <w:sz w:val="24"/>
          <w:szCs w:val="24"/>
        </w:rPr>
        <w:t>noqanchis</w:t>
      </w:r>
      <w:proofErr w:type="spellEnd"/>
      <w:r>
        <w:rPr>
          <w:rFonts w:ascii="Arial" w:hAnsi="Arial" w:cs="Arial"/>
          <w:sz w:val="24"/>
          <w:szCs w:val="24"/>
        </w:rPr>
        <w:t xml:space="preserve">] y el </w:t>
      </w:r>
      <w:proofErr w:type="spellStart"/>
      <w:r>
        <w:rPr>
          <w:rFonts w:ascii="Arial" w:hAnsi="Arial" w:cs="Arial"/>
          <w:sz w:val="24"/>
          <w:szCs w:val="24"/>
        </w:rPr>
        <w:t>andahuaylino</w:t>
      </w:r>
      <w:proofErr w:type="spellEnd"/>
      <w:r>
        <w:rPr>
          <w:rFonts w:ascii="Arial" w:hAnsi="Arial" w:cs="Arial"/>
          <w:sz w:val="24"/>
          <w:szCs w:val="24"/>
        </w:rPr>
        <w:t>, [</w:t>
      </w:r>
      <w:proofErr w:type="spellStart"/>
      <w:r>
        <w:rPr>
          <w:rFonts w:ascii="Arial" w:hAnsi="Arial" w:cs="Arial"/>
          <w:sz w:val="24"/>
          <w:szCs w:val="24"/>
        </w:rPr>
        <w:t>ñuqanchik</w:t>
      </w:r>
      <w:proofErr w:type="spellEnd"/>
      <w:r>
        <w:rPr>
          <w:rFonts w:ascii="Arial" w:hAnsi="Arial" w:cs="Arial"/>
          <w:sz w:val="24"/>
          <w:szCs w:val="24"/>
        </w:rPr>
        <w:t>].</w:t>
      </w:r>
    </w:p>
    <w:p ns2:paraId="16116C96" ns2:textId="77777777" w:rsidR="001447C9" w:rsidRDefault="001447C9" w:rsidP="001447C9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aspecto de estudio del diatópico se evidencia en el enunciado anterior?</w:t>
      </w:r>
    </w:p>
    <w:p ns2:paraId="357F67F2" ns2:textId="77777777" w:rsidR="001447C9" w:rsidRPr="00160105" w:rsidRDefault="001447C9" w:rsidP="001447C9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ns2:paraId="73C38441" ns2:textId="77777777" w:rsidR="001447C9" w:rsidRPr="00A42E4D" w:rsidRDefault="001447C9" w:rsidP="001447C9">
      <w:pPr>
        <w:pStyle w:val="ListParagraph"/>
        <w:numPr>
          <w:ilvl w:val="0"/>
          <w:numId w:val="79"/>
        </w:numPr>
        <w:rPr>
          <w:rFonts w:ascii="Arial" w:hAnsi="Arial" w:cs="Arial"/>
          <w:sz w:val="24"/>
          <w:szCs w:val="24"/>
          <w:highlight w:val="yellow"/>
        </w:rPr>
      </w:pPr>
      <w:r w:rsidRPr="00A42E4D">
        <w:rPr>
          <w:rFonts w:ascii="Arial" w:hAnsi="Arial" w:cs="Arial"/>
          <w:sz w:val="24"/>
          <w:szCs w:val="24"/>
          <w:highlight w:val="yellow"/>
        </w:rPr>
        <w:t>Fonético</w:t>
      </w:r>
    </w:p>
    <w:p ns2:paraId="2EB5AD8C" ns2:textId="77777777" w:rsidR="001447C9" w:rsidRPr="00160105" w:rsidRDefault="001447C9" w:rsidP="001447C9">
      <w:pPr>
        <w:pStyle w:val="ListParagraph"/>
        <w:numPr>
          <w:ilvl w:val="0"/>
          <w:numId w:val="7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Semántico</w:t>
      </w:r>
    </w:p>
    <w:p ns2:paraId="0ACF981F" ns2:textId="77777777" w:rsidR="001447C9" w:rsidRPr="00160105" w:rsidRDefault="001447C9" w:rsidP="001447C9">
      <w:pPr>
        <w:pStyle w:val="ListParagraph"/>
        <w:numPr>
          <w:ilvl w:val="0"/>
          <w:numId w:val="7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Lexical</w:t>
      </w:r>
    </w:p>
    <w:p ns2:paraId="590BA2F2" ns2:textId="77777777" w:rsidR="001447C9" w:rsidRPr="00160105" w:rsidRDefault="001447C9" w:rsidP="001447C9">
      <w:pPr>
        <w:pStyle w:val="ListParagraph"/>
        <w:numPr>
          <w:ilvl w:val="0"/>
          <w:numId w:val="7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Sintáctico</w:t>
      </w:r>
    </w:p>
    <w:p ns2:paraId="2E76F4E8" ns2:textId="77777777" w:rsidR="001447C9" w:rsidRPr="00160105" w:rsidRDefault="001447C9" w:rsidP="001447C9">
      <w:pPr>
        <w:pStyle w:val="ListParagraph"/>
        <w:numPr>
          <w:ilvl w:val="0"/>
          <w:numId w:val="7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Ortográfico</w:t>
      </w:r>
    </w:p>
    <w:p ns2:paraId="249E3DB4" ns2:textId="77777777" w:rsidR="001447C9" w:rsidRPr="00160105" w:rsidRDefault="001447C9" w:rsidP="001447C9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5B1D890" ns2:textId="77777777" w:rsidR="001447C9" w:rsidRDefault="001447C9" w:rsidP="001447C9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 relación de las palabras: </w:t>
      </w:r>
      <w:proofErr w:type="spellStart"/>
      <w:r>
        <w:rPr>
          <w:rFonts w:ascii="Arial" w:hAnsi="Arial" w:cs="Arial"/>
          <w:sz w:val="24"/>
          <w:szCs w:val="24"/>
        </w:rPr>
        <w:t>t'ika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flower</w:t>
      </w:r>
      <w:proofErr w:type="spellEnd"/>
      <w:r>
        <w:rPr>
          <w:rFonts w:ascii="Arial" w:hAnsi="Arial" w:cs="Arial"/>
          <w:sz w:val="24"/>
          <w:szCs w:val="24"/>
        </w:rPr>
        <w:t xml:space="preserve"> y flor, se constituye en un indicador de una de las características del signo lingüístico, conocida como:</w:t>
      </w:r>
    </w:p>
    <w:p ns2:paraId="72CDF2A9" ns2:textId="77777777" w:rsidR="001447C9" w:rsidRPr="00160105" w:rsidRDefault="001447C9" w:rsidP="001447C9">
      <w:pPr>
        <w:pStyle w:val="ListParagraph"/>
        <w:rPr>
          <w:rFonts w:ascii="Arial" w:hAnsi="Arial" w:cs="Arial"/>
          <w:sz w:val="24"/>
          <w:szCs w:val="24"/>
        </w:rPr>
      </w:pPr>
    </w:p>
    <w:p ns2:paraId="61E3423E" ns2:textId="77777777" w:rsidR="001447C9" w:rsidRPr="00A42E4D" w:rsidRDefault="001447C9" w:rsidP="001447C9">
      <w:pPr>
        <w:pStyle w:val="ListParagraph"/>
        <w:numPr>
          <w:ilvl w:val="0"/>
          <w:numId w:val="80"/>
        </w:numPr>
        <w:rPr>
          <w:rFonts w:ascii="Arial" w:hAnsi="Arial" w:cs="Arial"/>
          <w:sz w:val="24"/>
          <w:szCs w:val="24"/>
          <w:highlight w:val="yellow"/>
        </w:rPr>
      </w:pPr>
      <w:r w:rsidRPr="00A42E4D">
        <w:rPr>
          <w:rFonts w:ascii="Arial" w:hAnsi="Arial" w:cs="Arial"/>
          <w:sz w:val="24"/>
          <w:szCs w:val="24"/>
          <w:highlight w:val="yellow"/>
        </w:rPr>
        <w:t>Arbitraria</w:t>
      </w:r>
    </w:p>
    <w:p ns2:paraId="6671204F" ns2:textId="77777777" w:rsidR="001447C9" w:rsidRPr="00BA6E11" w:rsidRDefault="001447C9" w:rsidP="001447C9">
      <w:pPr>
        <w:pStyle w:val="ListParagraph"/>
        <w:numPr>
          <w:ilvl w:val="0"/>
          <w:numId w:val="8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Inmutable</w:t>
      </w:r>
    </w:p>
    <w:p ns2:paraId="1CF16419" ns2:textId="77777777" w:rsidR="001447C9" w:rsidRPr="00160105" w:rsidRDefault="001447C9" w:rsidP="001447C9">
      <w:pPr>
        <w:pStyle w:val="ListParagraph"/>
        <w:numPr>
          <w:ilvl w:val="0"/>
          <w:numId w:val="8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Mutable</w:t>
      </w:r>
    </w:p>
    <w:p ns2:paraId="7399CE0C" ns2:textId="77777777" w:rsidR="001447C9" w:rsidRDefault="001447C9" w:rsidP="001447C9">
      <w:pPr>
        <w:pStyle w:val="ListParagraph"/>
        <w:numPr>
          <w:ilvl w:val="0"/>
          <w:numId w:val="80"/>
        </w:numPr>
        <w:rPr>
          <w:rFonts w:ascii="Arial" w:hAnsi="Arial" w:cs="Arial"/>
          <w:sz w:val="24"/>
          <w:szCs w:val="24"/>
        </w:rPr>
      </w:pPr>
      <w:r w:rsidRPr="00BA6E11">
        <w:rPr>
          <w:rFonts w:ascii="Arial" w:hAnsi="Arial" w:cs="Arial"/>
          <w:sz w:val="24"/>
          <w:szCs w:val="24"/>
        </w:rPr>
        <w:t>Lineal</w:t>
      </w:r>
    </w:p>
    <w:p ns2:paraId="6E82A0B0" ns2:textId="77777777" w:rsidR="001447C9" w:rsidRPr="00BA6E11" w:rsidRDefault="001447C9" w:rsidP="001447C9">
      <w:pPr>
        <w:pStyle w:val="ListParagraph"/>
        <w:numPr>
          <w:ilvl w:val="0"/>
          <w:numId w:val="8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Doble articulación</w:t>
      </w:r>
    </w:p>
    <w:p ns2:paraId="245B635F" ns2:textId="77777777" w:rsidR="001447C9" w:rsidRPr="00160105" w:rsidRDefault="001447C9" w:rsidP="001447C9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0FFE87C" ns2:textId="77777777" w:rsidR="001447C9" w:rsidRPr="00160105" w:rsidRDefault="001447C9" w:rsidP="001447C9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¿En qué regiones se habla el castellano no andino o ribereño?</w:t>
      </w:r>
    </w:p>
    <w:p ns2:paraId="5486C6FF" ns2:textId="77777777" w:rsidR="001447C9" w:rsidRPr="00160105" w:rsidRDefault="001447C9" w:rsidP="001447C9">
      <w:pPr>
        <w:pStyle w:val="ListParagraph"/>
        <w:rPr>
          <w:rFonts w:ascii="Arial" w:hAnsi="Arial" w:cs="Arial"/>
          <w:sz w:val="24"/>
          <w:szCs w:val="24"/>
        </w:rPr>
      </w:pPr>
    </w:p>
    <w:p ns2:paraId="518CF855" ns2:textId="77777777" w:rsidR="001447C9" w:rsidRPr="00A42E4D" w:rsidRDefault="001447C9" w:rsidP="001447C9">
      <w:pPr>
        <w:pStyle w:val="ListParagraph"/>
        <w:numPr>
          <w:ilvl w:val="0"/>
          <w:numId w:val="81"/>
        </w:numPr>
        <w:rPr>
          <w:rFonts w:ascii="Arial" w:hAnsi="Arial" w:cs="Arial"/>
          <w:sz w:val="24"/>
          <w:szCs w:val="24"/>
          <w:highlight w:val="yellow"/>
        </w:rPr>
      </w:pPr>
      <w:r w:rsidRPr="00A42E4D">
        <w:rPr>
          <w:rFonts w:ascii="Arial" w:hAnsi="Arial" w:cs="Arial"/>
          <w:sz w:val="24"/>
          <w:szCs w:val="24"/>
          <w:highlight w:val="yellow"/>
        </w:rPr>
        <w:t>Costa y selva</w:t>
      </w:r>
    </w:p>
    <w:p ns2:paraId="281FAA99" ns2:textId="77777777" w:rsidR="001447C9" w:rsidRPr="00160105" w:rsidRDefault="001447C9" w:rsidP="001447C9">
      <w:pPr>
        <w:pStyle w:val="ListParagraph"/>
        <w:numPr>
          <w:ilvl w:val="0"/>
          <w:numId w:val="8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Sierra y selva</w:t>
      </w:r>
    </w:p>
    <w:p ns2:paraId="61E081A0" ns2:textId="77777777" w:rsidR="001447C9" w:rsidRPr="00160105" w:rsidRDefault="001447C9" w:rsidP="001447C9">
      <w:pPr>
        <w:pStyle w:val="ListParagraph"/>
        <w:numPr>
          <w:ilvl w:val="0"/>
          <w:numId w:val="8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Litoral y andes</w:t>
      </w:r>
    </w:p>
    <w:p ns2:paraId="7CD9D35A" ns2:textId="77777777" w:rsidR="001447C9" w:rsidRPr="00160105" w:rsidRDefault="001447C9" w:rsidP="001447C9">
      <w:pPr>
        <w:pStyle w:val="ListParagraph"/>
        <w:numPr>
          <w:ilvl w:val="0"/>
          <w:numId w:val="8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Andes y </w:t>
      </w:r>
      <w:proofErr w:type="spellStart"/>
      <w:r>
        <w:rPr>
          <w:rFonts w:ascii="Arial" w:hAnsi="Arial" w:cs="Arial"/>
          <w:sz w:val="24"/>
          <w:szCs w:val="24"/>
        </w:rPr>
        <w:t>amazonía</w:t>
      </w:r>
      <w:proofErr w:type="spellEnd"/>
    </w:p>
    <w:p ns2:paraId="4B8E2A0B" ns2:textId="77777777" w:rsidR="001447C9" w:rsidRPr="00160105" w:rsidRDefault="001447C9" w:rsidP="001447C9">
      <w:pPr>
        <w:pStyle w:val="ListParagraph"/>
        <w:numPr>
          <w:ilvl w:val="0"/>
          <w:numId w:val="8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Chala y </w:t>
      </w:r>
      <w:proofErr w:type="spellStart"/>
      <w:r>
        <w:rPr>
          <w:rFonts w:ascii="Arial" w:hAnsi="Arial" w:cs="Arial"/>
          <w:sz w:val="24"/>
          <w:szCs w:val="24"/>
        </w:rPr>
        <w:t>suni</w:t>
      </w:r>
      <w:proofErr w:type="spellEnd"/>
    </w:p>
    <w:p ns2:paraId="27EFB5B3" ns2:textId="77777777" w:rsidR="001447C9" w:rsidRPr="00160105" w:rsidRDefault="001447C9" w:rsidP="001447C9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321A555E" ns2:textId="77777777" w:rsidR="001447C9" w:rsidRPr="00160105" w:rsidRDefault="001447C9" w:rsidP="001447C9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¿Cuántos fonemas vocálicos y consonánticos orales existen en el idioma español?</w:t>
      </w:r>
    </w:p>
    <w:p ns2:paraId="3749B99C" ns2:textId="77777777" w:rsidR="001447C9" w:rsidRPr="00160105" w:rsidRDefault="001447C9" w:rsidP="001447C9">
      <w:pPr>
        <w:pStyle w:val="ListParagraph"/>
        <w:rPr>
          <w:rFonts w:ascii="Arial" w:hAnsi="Arial" w:cs="Arial"/>
          <w:sz w:val="24"/>
          <w:szCs w:val="24"/>
        </w:rPr>
      </w:pPr>
    </w:p>
    <w:p ns2:paraId="226273EF" ns2:textId="77777777" w:rsidR="001447C9" w:rsidRPr="00A42E4D" w:rsidRDefault="001447C9" w:rsidP="001447C9">
      <w:pPr>
        <w:pStyle w:val="ListParagraph"/>
        <w:numPr>
          <w:ilvl w:val="0"/>
          <w:numId w:val="82"/>
        </w:numPr>
        <w:rPr>
          <w:rFonts w:ascii="Arial" w:hAnsi="Arial" w:cs="Arial"/>
          <w:sz w:val="24"/>
          <w:szCs w:val="24"/>
          <w:highlight w:val="yellow"/>
        </w:rPr>
      </w:pPr>
      <w:r w:rsidRPr="00A42E4D">
        <w:rPr>
          <w:rFonts w:ascii="Arial" w:hAnsi="Arial" w:cs="Arial"/>
          <w:sz w:val="24"/>
          <w:szCs w:val="24"/>
          <w:highlight w:val="yellow"/>
        </w:rPr>
        <w:t>5 y 16</w:t>
      </w:r>
    </w:p>
    <w:p ns2:paraId="36065EA2" ns2:textId="77777777" w:rsidR="001447C9" w:rsidRPr="00160105" w:rsidRDefault="001447C9" w:rsidP="001447C9">
      <w:pPr>
        <w:pStyle w:val="ListParagraph"/>
        <w:numPr>
          <w:ilvl w:val="0"/>
          <w:numId w:val="8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 y 19</w:t>
      </w:r>
    </w:p>
    <w:p ns2:paraId="2D693948" ns2:textId="77777777" w:rsidR="001447C9" w:rsidRPr="00160105" w:rsidRDefault="001447C9" w:rsidP="001447C9">
      <w:pPr>
        <w:pStyle w:val="ListParagraph"/>
        <w:numPr>
          <w:ilvl w:val="0"/>
          <w:numId w:val="8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 y 3</w:t>
      </w:r>
    </w:p>
    <w:p ns2:paraId="38C73D1F" ns2:textId="77777777" w:rsidR="001447C9" w:rsidRDefault="001447C9" w:rsidP="001447C9">
      <w:pPr>
        <w:pStyle w:val="ListParagraph"/>
        <w:numPr>
          <w:ilvl w:val="0"/>
          <w:numId w:val="82"/>
        </w:numPr>
        <w:rPr>
          <w:rFonts w:ascii="Arial" w:hAnsi="Arial" w:cs="Arial"/>
          <w:sz w:val="24"/>
          <w:szCs w:val="24"/>
        </w:rPr>
      </w:pPr>
      <w:r w:rsidRPr="00BA6E11">
        <w:rPr>
          <w:rFonts w:ascii="Arial" w:hAnsi="Arial" w:cs="Arial"/>
          <w:sz w:val="24"/>
          <w:szCs w:val="24"/>
        </w:rPr>
        <w:t>24 y 29</w:t>
      </w:r>
    </w:p>
    <w:p ns2:paraId="4E80B06B" ns2:textId="77777777" w:rsidR="001447C9" w:rsidRPr="00BA6E11" w:rsidRDefault="001447C9" w:rsidP="001447C9">
      <w:pPr>
        <w:pStyle w:val="ListParagraph"/>
        <w:numPr>
          <w:ilvl w:val="0"/>
          <w:numId w:val="8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5 y 6</w:t>
      </w:r>
    </w:p>
    <w:p ns2:paraId="39FCD0C3" ns2:textId="77777777" w:rsidR="001447C9" w:rsidRPr="00953AC7" w:rsidRDefault="001447C9" w:rsidP="001447C9">
      <w:pPr>
        <w:tabs>
          <w:tab w:val="left" w:pos="2550"/>
        </w:tabs>
        <w:rPr>
          <w:rFonts w:ascii="Arial" w:hAnsi="Arial" w:cs="Arial"/>
          <w:sz w:val="24"/>
          <w:szCs w:val="24"/>
        </w:rPr>
      </w:pPr>
    </w:p>
    <w:p ns2:paraId="7213EF1F" ns2:textId="77777777" w:rsidR="005E1CD7" w:rsidRDefault="005E1CD7"/>
    <w:p>
      <w:pPr>
        <w:spacing w:after="0"/>
        <w:jc w:val="center"/>
      </w:pPr>
      <w:r>
        <w:rPr>
          <w:b/>
        </w:rPr>
        <w:t>ÀLGEBRA</w:t>
      </w:r>
    </w:p>
    <w:p ns2:paraId="7CF19B41" ns2:textId="77777777" w:rsidR="00A0627A" w:rsidRPr="00AB684D" w:rsidRDefault="00A0627A" w:rsidP="00A0627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Si: </w:t>
      </w:r>
      <m:oMath>
        <m:sSup>
          <m:sSup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 w:cs="Arial"/>
                <w:sz w:val="32"/>
                <w:szCs w:val="32"/>
              </w:rPr>
              <m:t>x</m:t>
            </m:r>
          </m:e>
          <m:sup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-x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1+x</m:t>
                </m:r>
              </m:sup>
            </m:sSup>
          </m:sup>
        </m:sSup>
      </m:oMath>
      <w:r>
        <w:rPr>
          <w:rFonts w:ascii="Arial" w:eastAsiaTheme="minorEastAsia" w:hAnsi="Arial" w:cs="Arial"/>
          <w:sz w:val="32"/>
          <w:szCs w:val="32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=0,25</m:t>
        </m:r>
      </m:oMath>
      <w:r>
        <w:rPr>
          <w:rFonts w:ascii="Arial" w:eastAsiaTheme="minorEastAsia" w:hAnsi="Arial" w:cs="Arial"/>
          <w:sz w:val="24"/>
          <w:szCs w:val="24"/>
        </w:rPr>
        <w:t xml:space="preserve">.  </w:t>
      </w:r>
      <w:r w:rsidRPr="00226B18">
        <w:rPr>
          <w:rFonts w:ascii="Arial" w:eastAsiaTheme="minorEastAsia" w:hAnsi="Arial" w:cs="Arial"/>
          <w:sz w:val="24"/>
          <w:szCs w:val="24"/>
        </w:rPr>
        <w:t xml:space="preserve">Hallar: </w:t>
      </w:r>
      <m:oMath>
        <m:r>
          <w:rPr>
            <w:rFonts w:ascii="Cambria Math" w:eastAsiaTheme="minorEastAsia" w:hAnsi="Cambria Math" w:cs="Arial"/>
            <w:sz w:val="32"/>
            <w:szCs w:val="32"/>
          </w:rPr>
          <m:t xml:space="preserve">   E=</m:t>
        </m:r>
        <m:sSup>
          <m:sSupPr>
            <m:ctrlPr>
              <w:rPr>
                <w:rFonts w:ascii="Cambria Math" w:eastAsiaTheme="minorEastAsia" w:hAnsi="Cambria Math" w:cs="Arial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Arial"/>
                <w:sz w:val="32"/>
                <w:szCs w:val="32"/>
              </w:rPr>
              <m:t>x</m:t>
            </m:r>
          </m:e>
          <m:sup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Arial"/>
                    <w:sz w:val="32"/>
                    <w:szCs w:val="32"/>
                  </w:rPr>
                  <m:t>1-3x</m:t>
                </m:r>
              </m:sup>
            </m:sSup>
          </m:sup>
        </m:sSup>
      </m:oMath>
    </w:p>
    <w:p ns2:paraId="5BDDF8CF" ns2:textId="77777777" w:rsidR="00A0627A" w:rsidRPr="00226B18" w:rsidRDefault="00A0627A" w:rsidP="00A0627A">
      <w:pPr>
        <w:pStyle w:val="ListParagraph"/>
        <w:rPr>
          <w:rFonts w:ascii="Arial" w:hAnsi="Arial" w:cs="Arial"/>
          <w:sz w:val="24"/>
          <w:szCs w:val="24"/>
        </w:rPr>
      </w:pPr>
    </w:p>
    <w:p ns2:paraId="6D9F0220" ns2:textId="77777777" w:rsidR="00A0627A" w:rsidRPr="006275E1" w:rsidRDefault="00A0627A" w:rsidP="00A0627A">
      <w:pPr>
        <w:pStyle w:val="ListParagraph"/>
        <w:numPr>
          <w:ilvl w:val="0"/>
          <w:numId w:val="85"/>
        </w:numPr>
        <w:rPr>
          <w:rFonts w:ascii="Arial" w:hAnsi="Arial" w:cs="Arial"/>
          <w:sz w:val="28"/>
          <w:szCs w:val="28"/>
          <w:highlight w:val="yellow"/>
        </w:rPr>
      </w:pPr>
      <m:oMath>
        <m:rad>
          <m:ra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radPr>
          <m:deg>
            <m:r>
              <w:rPr>
                <w:rFonts w:ascii="Cambria Math" w:hAnsi="Cambria Math" w:cs="Arial"/>
                <w:sz w:val="24"/>
                <w:szCs w:val="24"/>
              </w:rPr>
              <m:t>8</m:t>
            </m:r>
          </m:deg>
          <m:e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e>
        </m:rad>
      </m:oMath>
    </w:p>
    <w:p ns2:paraId="0821792B" ns2:textId="77777777" w:rsidR="00A0627A" w:rsidRPr="006275E1" w:rsidRDefault="00A0627A" w:rsidP="00A0627A">
      <w:pPr>
        <w:pStyle w:val="ListParagraph"/>
        <w:numPr>
          <w:ilvl w:val="0"/>
          <w:numId w:val="85"/>
        </w:numPr>
        <w:rPr>
          <w:rFonts w:ascii="Arial" w:hAnsi="Arial" w:cs="Arial"/>
          <w:sz w:val="28"/>
          <w:szCs w:val="28"/>
        </w:rPr>
      </w:pPr>
      <m:oMath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e>
        </m:rad>
      </m:oMath>
    </w:p>
    <w:p ns2:paraId="07321DB2" ns2:textId="77777777" w:rsidR="00A0627A" w:rsidRPr="006275E1" w:rsidRDefault="00A0627A" w:rsidP="00A0627A">
      <w:pPr>
        <w:pStyle w:val="ListParagraph"/>
        <w:numPr>
          <w:ilvl w:val="0"/>
          <w:numId w:val="85"/>
        </w:numPr>
        <w:rPr>
          <w:rFonts w:ascii="Arial" w:hAnsi="Arial" w:cs="Arial"/>
          <w:sz w:val="28"/>
          <w:szCs w:val="28"/>
        </w:rPr>
      </w:pPr>
      <m:oMath>
        <m:rad>
          <m:rad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>
            <m:r>
              <w:rPr>
                <w:rFonts w:ascii="Cambria Math" w:hAnsi="Cambria Math" w:cs="Arial"/>
                <w:sz w:val="28"/>
                <w:szCs w:val="28"/>
              </w:rPr>
              <m:t>5</m:t>
            </m:r>
          </m:deg>
          <m:e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e>
        </m:rad>
      </m:oMath>
    </w:p>
    <w:p ns2:paraId="28A9FC8C" ns2:textId="77777777" w:rsidR="00A0627A" w:rsidRPr="006275E1" w:rsidRDefault="00A0627A" w:rsidP="00A0627A">
      <w:pPr>
        <w:pStyle w:val="ListParagraph"/>
        <w:numPr>
          <w:ilvl w:val="0"/>
          <w:numId w:val="85"/>
        </w:numPr>
        <w:rPr>
          <w:rFonts w:ascii="Arial" w:hAnsi="Arial" w:cs="Arial"/>
          <w:sz w:val="28"/>
          <w:szCs w:val="28"/>
        </w:rPr>
      </w:pPr>
      <m:oMath>
        <m:rad>
          <m:rad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>
            <m:r>
              <w:rPr>
                <w:rFonts w:ascii="Cambria Math" w:hAnsi="Cambria Math" w:cs="Arial"/>
                <w:sz w:val="28"/>
                <w:szCs w:val="28"/>
              </w:rPr>
              <m:t>4</m:t>
            </m:r>
          </m:deg>
          <m:e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e>
        </m:rad>
      </m:oMath>
    </w:p>
    <w:p ns2:paraId="1C4A5A42" ns2:textId="77777777" w:rsidR="00A0627A" w:rsidRPr="006275E1" w:rsidRDefault="00A0627A" w:rsidP="00A0627A">
      <w:pPr>
        <w:pStyle w:val="ListParagraph"/>
        <w:numPr>
          <w:ilvl w:val="0"/>
          <w:numId w:val="85"/>
        </w:numPr>
        <w:rPr>
          <w:rFonts w:ascii="Arial" w:hAnsi="Arial" w:cs="Arial"/>
          <w:sz w:val="28"/>
          <w:szCs w:val="28"/>
        </w:rPr>
      </w:pPr>
      <m:oMath>
        <m:rad>
          <m:rad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>
            <m:r>
              <w:rPr>
                <w:rFonts w:ascii="Cambria Math" w:hAnsi="Cambria Math" w:cs="Arial"/>
                <w:sz w:val="28"/>
                <w:szCs w:val="28"/>
              </w:rPr>
              <m:t>16</m:t>
            </m:r>
          </m:deg>
          <m:e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e>
        </m:rad>
      </m:oMath>
    </w:p>
    <w:p ns2:paraId="6B754FD2" ns2:textId="77777777" w:rsidR="00A0627A" w:rsidRPr="00160105" w:rsidRDefault="00A0627A" w:rsidP="00A0627A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E840DD3" ns2:textId="77777777" w:rsidR="00A0627A" w:rsidRDefault="00A0627A" w:rsidP="00A0627A">
      <w:pPr>
        <w:pStyle w:val="ListParagraph"/>
        <w:numPr>
          <w:ilvl w:val="0"/>
          <w:numId w:val="1"/>
        </w:numPr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Dado el polinomio: </w:t>
      </w:r>
      <m:oMath>
        <m:r>
          <w:rPr>
            <w:rFonts w:ascii="Cambria Math" w:hAnsi="Cambria Math" w:cs="Arial"/>
            <w:sz w:val="24"/>
            <w:szCs w:val="24"/>
          </w:rPr>
          <m:t>P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x+1</m:t>
            </m:r>
          </m:e>
        </m:d>
        <m:r>
          <w:rPr>
            <w:rFonts w:ascii="Cambria Math" w:hAnsi="Cambria Math" w:cs="Arial"/>
            <w:sz w:val="24"/>
            <w:szCs w:val="24"/>
          </w:rPr>
          <m:t>=m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Arial"/>
            <w:sz w:val="24"/>
            <w:szCs w:val="24"/>
          </w:rPr>
          <m:t>+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2m-1</m:t>
            </m:r>
          </m:e>
        </m:d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 xml:space="preserve">-3mx+5m, 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s</w:t>
      </w:r>
      <w:r w:rsidRPr="006275E1">
        <w:rPr>
          <w:rFonts w:ascii="Arial" w:hAnsi="Arial" w:cs="Arial"/>
          <w:sz w:val="24"/>
          <w:szCs w:val="24"/>
        </w:rPr>
        <w:t xml:space="preserve">i la suma de </w:t>
      </w:r>
      <w:r>
        <w:rPr>
          <w:rFonts w:ascii="Arial" w:hAnsi="Arial" w:cs="Arial"/>
          <w:sz w:val="24"/>
          <w:szCs w:val="24"/>
        </w:rPr>
        <w:t xml:space="preserve">los </w:t>
      </w:r>
      <w:r w:rsidRPr="006275E1">
        <w:rPr>
          <w:rFonts w:ascii="Arial" w:hAnsi="Arial" w:cs="Arial"/>
          <w:sz w:val="24"/>
          <w:szCs w:val="24"/>
        </w:rPr>
        <w:t xml:space="preserve">coeficientes más el </w:t>
      </w:r>
      <w:r>
        <w:rPr>
          <w:rFonts w:ascii="Arial" w:hAnsi="Arial" w:cs="Arial"/>
          <w:sz w:val="24"/>
          <w:szCs w:val="24"/>
        </w:rPr>
        <w:t>té</w:t>
      </w:r>
      <w:r w:rsidRPr="006275E1">
        <w:rPr>
          <w:rFonts w:ascii="Arial" w:hAnsi="Arial" w:cs="Arial"/>
          <w:sz w:val="24"/>
          <w:szCs w:val="24"/>
        </w:rPr>
        <w:t>rmino independiente es 27</w:t>
      </w:r>
      <w:r>
        <w:rPr>
          <w:rFonts w:ascii="Arial" w:hAnsi="Arial" w:cs="Arial"/>
          <w:sz w:val="24"/>
          <w:szCs w:val="24"/>
        </w:rPr>
        <w:t>. H</w:t>
      </w:r>
      <w:r w:rsidRPr="006275E1">
        <w:rPr>
          <w:rFonts w:ascii="Arial" w:hAnsi="Arial" w:cs="Arial"/>
          <w:sz w:val="24"/>
          <w:szCs w:val="24"/>
        </w:rPr>
        <w:t>allar</w:t>
      </w:r>
      <w:r>
        <w:rPr>
          <w:rFonts w:ascii="Arial" w:hAnsi="Arial" w:cs="Arial"/>
          <w:sz w:val="24"/>
          <w:szCs w:val="24"/>
        </w:rPr>
        <w:t>:</w:t>
      </w:r>
      <w:r w:rsidRPr="006275E1">
        <w:rPr>
          <w:rFonts w:ascii="Arial" w:hAnsi="Arial" w:cs="Arial"/>
          <w:sz w:val="24"/>
          <w:szCs w:val="24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</w:rPr>
          <m:t>"m"</m:t>
        </m:r>
      </m:oMath>
    </w:p>
    <w:p ns2:paraId="7B1305BB" ns2:textId="77777777" w:rsidR="00A0627A" w:rsidRPr="006275E1" w:rsidRDefault="00A0627A" w:rsidP="00A0627A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ns2:paraId="23CFCBF9" ns2:textId="77777777" w:rsidR="00A0627A" w:rsidRPr="00160105" w:rsidRDefault="00A0627A" w:rsidP="00A0627A">
      <w:pPr>
        <w:pStyle w:val="ListParagraph"/>
        <w:numPr>
          <w:ilvl w:val="0"/>
          <w:numId w:val="86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 xml:space="preserve"> 2</w:t>
      </w:r>
    </w:p>
    <w:p ns2:paraId="75D0DECE" ns2:textId="77777777" w:rsidR="00A0627A" w:rsidRPr="00160105" w:rsidRDefault="00A0627A" w:rsidP="00A0627A">
      <w:pPr>
        <w:pStyle w:val="ListParagraph"/>
        <w:numPr>
          <w:ilvl w:val="0"/>
          <w:numId w:val="8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1</w:t>
      </w:r>
    </w:p>
    <w:p ns2:paraId="69006C62" ns2:textId="77777777" w:rsidR="00A0627A" w:rsidRPr="00160105" w:rsidRDefault="00A0627A" w:rsidP="00A0627A">
      <w:pPr>
        <w:pStyle w:val="ListParagraph"/>
        <w:numPr>
          <w:ilvl w:val="0"/>
          <w:numId w:val="8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-2</w:t>
      </w:r>
    </w:p>
    <w:p ns2:paraId="504AED01" ns2:textId="77777777" w:rsidR="00A0627A" w:rsidRPr="00160105" w:rsidRDefault="00A0627A" w:rsidP="00A0627A">
      <w:pPr>
        <w:pStyle w:val="ListParagraph"/>
        <w:numPr>
          <w:ilvl w:val="0"/>
          <w:numId w:val="8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-3</w:t>
      </w:r>
    </w:p>
    <w:p ns2:paraId="65730D70" ns2:textId="77777777" w:rsidR="00A0627A" w:rsidRPr="00160105" w:rsidRDefault="00A0627A" w:rsidP="00A0627A">
      <w:pPr>
        <w:pStyle w:val="ListParagraph"/>
        <w:numPr>
          <w:ilvl w:val="0"/>
          <w:numId w:val="8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3</w:t>
      </w:r>
    </w:p>
    <w:p ns2:paraId="09D765DF" ns2:textId="77777777" w:rsidR="00A0627A" w:rsidRPr="00160105" w:rsidRDefault="00A0627A" w:rsidP="00A0627A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276BC9DF" ns2:textId="77777777" w:rsidR="00A0627A" w:rsidRPr="006275E1" w:rsidRDefault="00A0627A" w:rsidP="00A0627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Si:</w:t>
      </w:r>
      <m:oMath>
        <m:r>
          <w:rPr>
            <w:rFonts w:ascii="Cambria Math" w:hAnsi="Cambria Math" w:cs="Arial"/>
            <w:sz w:val="24"/>
            <w:szCs w:val="24"/>
          </w:rPr>
          <m:t xml:space="preserve"> x+y=2  </m:t>
        </m:r>
      </m:oMath>
      <w:r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16"/>
            <w:szCs w:val="16"/>
          </w:rPr>
          <m:t xml:space="preserve"> </m:t>
        </m:r>
        <m:r>
          <m:rPr>
            <m:sty m:val="p"/>
          </m:rPr>
          <w:rPr>
            <w:rFonts w:ascii="Cambria Math" w:hAnsi="Cambria Math" w:cs="Arial"/>
            <w:sz w:val="16"/>
            <w:szCs w:val="16"/>
          </w:rPr>
          <m:t>⋀</m:t>
        </m:r>
        <m:r>
          <w:rPr>
            <w:rFonts w:ascii="Cambria Math" w:hAnsi="Cambria Math" w:cs="Arial"/>
            <w:sz w:val="16"/>
            <w:szCs w:val="16"/>
          </w:rPr>
          <m:t xml:space="preserve">   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Arial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y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Arial"/>
            <w:sz w:val="24"/>
            <w:szCs w:val="24"/>
          </w:rPr>
          <m:t>=20,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w:r>
        <w:rPr>
          <w:rFonts w:ascii="Arial" w:eastAsiaTheme="minorEastAsia" w:hAnsi="Arial" w:cs="Arial"/>
          <w:sz w:val="24"/>
          <w:szCs w:val="24"/>
        </w:rPr>
        <w:tab/>
        <w:t xml:space="preserve">hallar: </w:t>
      </w:r>
      <m:oMath>
        <m:sSup>
          <m:sSup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Arial"/>
            <w:sz w:val="24"/>
            <w:szCs w:val="24"/>
          </w:rPr>
          <m:t>-</m:t>
        </m:r>
        <m:sSup>
          <m:sSup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y</m:t>
            </m:r>
          </m:e>
          <m:sup>
            <m:r>
              <w:rPr>
                <w:rFonts w:ascii="Cambria Math" w:eastAsiaTheme="minorEastAsia" w:hAnsi="Cambria Math" w:cs="Arial"/>
                <w:sz w:val="24"/>
                <w:szCs w:val="24"/>
              </w:rPr>
              <m:t>2</m:t>
            </m:r>
          </m:sup>
        </m:sSup>
      </m:oMath>
      <w:r>
        <w:rPr>
          <w:rFonts w:ascii="Arial" w:eastAsiaTheme="minorEastAsia" w:hAnsi="Arial" w:cs="Arial"/>
          <w:sz w:val="24"/>
          <w:szCs w:val="24"/>
        </w:rPr>
        <w:t>.</w:t>
      </w:r>
    </w:p>
    <w:p ns2:paraId="6D2C29C7" ns2:textId="77777777" w:rsidR="00A0627A" w:rsidRPr="00AB684D" w:rsidRDefault="00A0627A" w:rsidP="00A0627A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ns2:paraId="524BB938" ns2:textId="77777777" w:rsidR="00A0627A" w:rsidRPr="006275E1" w:rsidRDefault="00A0627A" w:rsidP="00A0627A">
      <w:pPr>
        <w:pStyle w:val="ListParagraph"/>
        <w:numPr>
          <w:ilvl w:val="0"/>
          <w:numId w:val="87"/>
        </w:numPr>
        <w:rPr>
          <w:rFonts w:ascii="Arial" w:hAnsi="Arial" w:cs="Arial"/>
          <w:sz w:val="28"/>
          <w:szCs w:val="28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  <w:highlight w:val="yellow"/>
          </w:rPr>
          <m:t xml:space="preserve"> 4</m:t>
        </m:r>
        <m:rad>
          <m:radPr>
            <m:degHide m:val="1"/>
            <m:ctrlPr>
              <w:rPr>
                <w:rFonts w:ascii="Cambria Math" w:hAnsi="Cambria Math" w:cs="Arial"/>
                <w:i/>
                <w:sz w:val="24"/>
                <w:szCs w:val="24"/>
                <w:highlight w:val="yellow"/>
              </w:rPr>
            </m:ctrlPr>
          </m:radPr>
          <m:deg/>
          <m:e>
            <m:r>
              <w:rPr>
                <w:rFonts w:ascii="Cambria Math" w:hAnsi="Cambria Math" w:cs="Arial"/>
                <w:sz w:val="24"/>
                <w:szCs w:val="24"/>
                <w:highlight w:val="yellow"/>
              </w:rPr>
              <m:t>3</m:t>
            </m:r>
          </m:e>
        </m:rad>
      </m:oMath>
    </w:p>
    <w:p ns2:paraId="3E0D71FC" ns2:textId="77777777" w:rsidR="00A0627A" w:rsidRPr="006275E1" w:rsidRDefault="00A0627A" w:rsidP="00A0627A">
      <w:pPr>
        <w:pStyle w:val="ListParagraph"/>
        <w:numPr>
          <w:ilvl w:val="0"/>
          <w:numId w:val="87"/>
        </w:numPr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 xml:space="preserve">   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e>
        </m:rad>
      </m:oMath>
    </w:p>
    <w:p ns2:paraId="24DAA5D1" ns2:textId="77777777" w:rsidR="00A0627A" w:rsidRPr="006275E1" w:rsidRDefault="00A0627A" w:rsidP="00A0627A">
      <w:pPr>
        <w:pStyle w:val="ListParagraph"/>
        <w:numPr>
          <w:ilvl w:val="0"/>
          <w:numId w:val="87"/>
        </w:numPr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 xml:space="preserve"> 2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e>
        </m:rad>
      </m:oMath>
    </w:p>
    <w:p ns2:paraId="73181186" ns2:textId="77777777" w:rsidR="00A0627A" w:rsidRPr="006275E1" w:rsidRDefault="00A0627A" w:rsidP="00A0627A">
      <w:pPr>
        <w:pStyle w:val="ListParagraph"/>
        <w:numPr>
          <w:ilvl w:val="0"/>
          <w:numId w:val="87"/>
        </w:numPr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 xml:space="preserve"> 3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e>
        </m:rad>
      </m:oMath>
    </w:p>
    <w:p ns2:paraId="7D653045" ns2:textId="77777777" w:rsidR="00A0627A" w:rsidRPr="006275E1" w:rsidRDefault="00A0627A" w:rsidP="00A0627A">
      <w:pPr>
        <w:pStyle w:val="ListParagraph"/>
        <w:numPr>
          <w:ilvl w:val="0"/>
          <w:numId w:val="87"/>
        </w:numPr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>-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e>
        </m:rad>
      </m:oMath>
    </w:p>
    <w:p ns2:paraId="2DF9CB2B" ns2:textId="77777777" w:rsidR="00A0627A" w:rsidRPr="00160105" w:rsidRDefault="00A0627A" w:rsidP="00A0627A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2F3ED16" ns2:textId="77777777" w:rsidR="00A0627A" w:rsidRPr="00160105" w:rsidRDefault="00A0627A" w:rsidP="00A0627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Hallar  </w:t>
      </w:r>
      <m:oMath>
        <m:r>
          <w:rPr>
            <w:rFonts w:ascii="Cambria Math" w:hAnsi="Cambria Math" w:cs="Arial"/>
            <w:sz w:val="24"/>
            <w:szCs w:val="24"/>
          </w:rPr>
          <m:t>"m"</m:t>
        </m:r>
      </m:oMath>
      <w:r>
        <w:rPr>
          <w:rFonts w:ascii="Arial" w:eastAsiaTheme="minorEastAsia" w:hAnsi="Arial" w:cs="Arial"/>
          <w:sz w:val="24"/>
          <w:szCs w:val="24"/>
        </w:rPr>
        <w:t xml:space="preserve"> para que la división: </w:t>
      </w:r>
      <m:oMath>
        <m:f>
          <m:fPr>
            <m:ctrlPr>
              <w:rPr>
                <w:rFonts w:ascii="Cambria Math" w:eastAsiaTheme="minorEastAsia" w:hAnsi="Cambria Math" w:cs="Arial"/>
                <w:i/>
                <w:sz w:val="38"/>
                <w:szCs w:val="3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38"/>
                    <w:szCs w:val="38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6</m:t>
                </m:r>
              </m:sup>
            </m:sSup>
            <m:r>
              <w:rPr>
                <w:rFonts w:ascii="Cambria Math" w:eastAsiaTheme="minorEastAsia" w:hAnsi="Cambria Math" w:cs="Arial"/>
                <w:sz w:val="38"/>
                <w:szCs w:val="38"/>
              </w:rPr>
              <m:t>-</m:t>
            </m:r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38"/>
                    <w:szCs w:val="38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Arial"/>
                <w:sz w:val="38"/>
                <w:szCs w:val="38"/>
              </w:rPr>
              <m:t>+4mx+3</m:t>
            </m:r>
          </m:num>
          <m:den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38"/>
                    <w:szCs w:val="38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3</m:t>
                </m:r>
              </m:sup>
            </m:sSup>
            <m:r>
              <w:rPr>
                <w:rFonts w:ascii="Cambria Math" w:eastAsiaTheme="minorEastAsia" w:hAnsi="Cambria Math" w:cs="Arial"/>
                <w:sz w:val="38"/>
                <w:szCs w:val="38"/>
              </w:rPr>
              <m:t>-x+1</m:t>
            </m:r>
          </m:den>
        </m:f>
      </m:oMath>
      <w:r>
        <w:rPr>
          <w:rFonts w:ascii="Arial" w:eastAsiaTheme="minorEastAsia" w:hAnsi="Arial" w:cs="Arial"/>
          <w:sz w:val="24"/>
          <w:szCs w:val="24"/>
        </w:rPr>
        <w:t xml:space="preserve"> tenga resto 4.</w:t>
      </w:r>
    </w:p>
    <w:p ns2:paraId="42DB553C" ns2:textId="77777777" w:rsidR="00A0627A" w:rsidRPr="00160105" w:rsidRDefault="00A0627A" w:rsidP="00A0627A">
      <w:pPr>
        <w:pStyle w:val="ListParagraph"/>
        <w:rPr>
          <w:rFonts w:ascii="Arial" w:hAnsi="Arial" w:cs="Arial"/>
          <w:sz w:val="24"/>
          <w:szCs w:val="24"/>
          <w:highlight w:val="yellow"/>
        </w:rPr>
      </w:pPr>
    </w:p>
    <w:p ns2:paraId="7361BC61" ns2:textId="77777777" w:rsidR="00A0627A" w:rsidRPr="00BB3E07" w:rsidRDefault="00A0627A" w:rsidP="00A0627A">
      <w:pPr>
        <w:pStyle w:val="ListParagraph"/>
        <w:numPr>
          <w:ilvl w:val="0"/>
          <w:numId w:val="88"/>
        </w:numPr>
        <w:rPr>
          <w:rFonts w:ascii="Arial" w:hAnsi="Arial" w:cs="Arial"/>
          <w:sz w:val="32"/>
          <w:szCs w:val="32"/>
          <w:highlight w:val="yellow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  <w:highlight w:val="yellow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  <w:highlight w:val="yellow"/>
              </w:rPr>
              <m:t>1</m:t>
            </m:r>
          </m:num>
          <m:den>
            <m:r>
              <w:rPr>
                <w:rFonts w:ascii="Cambria Math" w:hAnsi="Cambria Math" w:cs="Arial"/>
                <w:sz w:val="32"/>
                <w:szCs w:val="32"/>
                <w:highlight w:val="yellow"/>
              </w:rPr>
              <m:t>2</m:t>
            </m:r>
          </m:den>
        </m:f>
      </m:oMath>
    </w:p>
    <w:p ns2:paraId="0784D06D" ns2:textId="77777777" w:rsidR="00A0627A" w:rsidRPr="00BB3E07" w:rsidRDefault="00A0627A" w:rsidP="00A0627A">
      <w:pPr>
        <w:pStyle w:val="ListParagraph"/>
        <w:numPr>
          <w:ilvl w:val="0"/>
          <w:numId w:val="88"/>
        </w:numPr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4</m:t>
            </m:r>
          </m:den>
        </m:f>
      </m:oMath>
    </w:p>
    <w:p ns2:paraId="0D3C8A64" ns2:textId="77777777" w:rsidR="00A0627A" w:rsidRPr="00A530CF" w:rsidRDefault="00A0627A" w:rsidP="00A0627A">
      <w:pPr>
        <w:pStyle w:val="ListParagraph"/>
        <w:numPr>
          <w:ilvl w:val="0"/>
          <w:numId w:val="88"/>
        </w:numPr>
        <w:rPr>
          <w:rFonts w:ascii="Arial" w:hAnsi="Arial" w:cs="Arial"/>
          <w:sz w:val="28"/>
          <w:szCs w:val="32"/>
        </w:rPr>
      </w:pPr>
      <m:oMath>
        <m:r>
          <w:rPr>
            <w:rFonts w:ascii="Cambria Math" w:hAnsi="Cambria Math" w:cs="Arial"/>
            <w:sz w:val="28"/>
            <w:szCs w:val="32"/>
          </w:rPr>
          <m:t>2</m:t>
        </m:r>
      </m:oMath>
    </w:p>
    <w:p ns2:paraId="6695D8EC" ns2:textId="77777777" w:rsidR="00A0627A" w:rsidRPr="00A530CF" w:rsidRDefault="00A0627A" w:rsidP="00A0627A">
      <w:pPr>
        <w:pStyle w:val="ListParagraph"/>
        <w:numPr>
          <w:ilvl w:val="0"/>
          <w:numId w:val="88"/>
        </w:numPr>
        <w:rPr>
          <w:rFonts w:ascii="Arial" w:hAnsi="Arial" w:cs="Arial"/>
          <w:sz w:val="28"/>
          <w:szCs w:val="32"/>
        </w:rPr>
      </w:pPr>
      <m:oMath>
        <m:r>
          <w:rPr>
            <w:rFonts w:ascii="Cambria Math" w:hAnsi="Cambria Math" w:cs="Arial"/>
            <w:sz w:val="28"/>
            <w:szCs w:val="32"/>
          </w:rPr>
          <m:t>1</m:t>
        </m:r>
      </m:oMath>
    </w:p>
    <w:p ns2:paraId="1DAFB139" ns2:textId="77777777" w:rsidR="00A0627A" w:rsidRPr="00A0627A" w:rsidRDefault="00A0627A" w:rsidP="00A0627A">
      <w:pPr>
        <w:pStyle w:val="ListParagraph"/>
        <w:numPr>
          <w:ilvl w:val="0"/>
          <w:numId w:val="88"/>
        </w:numPr>
        <w:rPr>
          <w:rFonts w:ascii="Arial" w:hAnsi="Arial" w:cs="Arial"/>
          <w:sz w:val="28"/>
          <w:szCs w:val="32"/>
        </w:rPr>
      </w:pPr>
      <m:oMath>
        <m:r>
          <w:rPr>
            <w:rFonts w:ascii="Cambria Math" w:hAnsi="Cambria Math" w:cs="Arial"/>
            <w:sz w:val="28"/>
            <w:szCs w:val="32"/>
          </w:rPr>
          <m:t>4</m:t>
        </m:r>
      </m:oMath>
    </w:p>
    <w:p ns2:paraId="41E5CE50" ns2:textId="77777777" w:rsidR="00A0627A" w:rsidRPr="00A530CF" w:rsidRDefault="00A0627A" w:rsidP="00A0627A">
      <w:pPr>
        <w:pStyle w:val="ListParagraph"/>
        <w:ind w:left="1080"/>
        <w:rPr>
          <w:rFonts w:ascii="Arial" w:hAnsi="Arial" w:cs="Arial"/>
          <w:sz w:val="28"/>
          <w:szCs w:val="32"/>
        </w:rPr>
      </w:pPr>
    </w:p>
    <w:p ns2:paraId="782EA93A" ns2:textId="77777777" w:rsidR="00A0627A" w:rsidRDefault="00A0627A" w:rsidP="00A0627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Si el cociente notable: </w:t>
      </w: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m-8</m:t>
                </m:r>
              </m:sup>
            </m:sSup>
            <m:r>
              <w:rPr>
                <w:rFonts w:ascii="Cambria Math" w:hAnsi="Cambria Math" w:cs="Arial"/>
                <w:sz w:val="32"/>
                <w:szCs w:val="32"/>
              </w:rPr>
              <m:t>-</m:t>
            </m:r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y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n+10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5</m:t>
                </m:r>
              </m:sup>
            </m:sSup>
            <m:r>
              <w:rPr>
                <w:rFonts w:ascii="Cambria Math" w:hAnsi="Cambria Math" w:cs="Arial"/>
                <w:sz w:val="32"/>
                <w:szCs w:val="32"/>
              </w:rPr>
              <m:t>-</m:t>
            </m:r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y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3</m:t>
                </m:r>
              </m:sup>
            </m:sSup>
          </m:den>
        </m:f>
        <m:r>
          <w:rPr>
            <w:rFonts w:ascii="Cambria Math" w:hAnsi="Cambria Math" w:cs="Arial"/>
            <w:sz w:val="32"/>
            <w:szCs w:val="32"/>
          </w:rPr>
          <m:t xml:space="preserve"> </m:t>
        </m:r>
      </m:oMath>
      <w:r>
        <w:rPr>
          <w:rFonts w:ascii="Arial" w:hAnsi="Arial" w:cs="Arial"/>
          <w:sz w:val="24"/>
          <w:szCs w:val="24"/>
        </w:rPr>
        <w:t xml:space="preserve">tiene 15 términos. </w:t>
      </w:r>
      <w:r w:rsidRPr="001B0FD9">
        <w:rPr>
          <w:rFonts w:ascii="Arial" w:hAnsi="Arial" w:cs="Arial"/>
          <w:sz w:val="24"/>
          <w:szCs w:val="24"/>
        </w:rPr>
        <w:t>Hallar el grado absoluto del término central</w:t>
      </w:r>
      <w:r>
        <w:rPr>
          <w:rFonts w:ascii="Arial" w:hAnsi="Arial" w:cs="Arial"/>
          <w:sz w:val="24"/>
          <w:szCs w:val="24"/>
        </w:rPr>
        <w:t>.</w:t>
      </w:r>
    </w:p>
    <w:p ns2:paraId="311F07E3" ns2:textId="77777777" w:rsidR="00A0627A" w:rsidRPr="001B0FD9" w:rsidRDefault="00A0627A" w:rsidP="00A0627A">
      <w:pPr>
        <w:pStyle w:val="ListParagraph"/>
        <w:rPr>
          <w:rFonts w:ascii="Arial" w:hAnsi="Arial" w:cs="Arial"/>
          <w:sz w:val="24"/>
          <w:szCs w:val="24"/>
        </w:rPr>
      </w:pPr>
    </w:p>
    <w:p ns2:paraId="0E7E6603" ns2:textId="77777777" w:rsidR="00A0627A" w:rsidRPr="00160105" w:rsidRDefault="00A0627A" w:rsidP="00A0627A">
      <w:pPr>
        <w:pStyle w:val="ListParagraph"/>
        <w:numPr>
          <w:ilvl w:val="0"/>
          <w:numId w:val="89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56</w:t>
      </w:r>
    </w:p>
    <w:p ns2:paraId="221C2CB3" ns2:textId="77777777" w:rsidR="00A0627A" w:rsidRPr="00160105" w:rsidRDefault="00A0627A" w:rsidP="00A0627A">
      <w:pPr>
        <w:pStyle w:val="ListParagraph"/>
        <w:numPr>
          <w:ilvl w:val="0"/>
          <w:numId w:val="8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48</w:t>
      </w:r>
    </w:p>
    <w:p ns2:paraId="2DEB9DEE" ns2:textId="77777777" w:rsidR="00A0627A" w:rsidRPr="00160105" w:rsidRDefault="00A0627A" w:rsidP="00A0627A">
      <w:pPr>
        <w:pStyle w:val="ListParagraph"/>
        <w:numPr>
          <w:ilvl w:val="0"/>
          <w:numId w:val="8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65</w:t>
      </w:r>
    </w:p>
    <w:p ns2:paraId="43167134" ns2:textId="77777777" w:rsidR="00A0627A" w:rsidRPr="00160105" w:rsidRDefault="00A0627A" w:rsidP="00A0627A">
      <w:pPr>
        <w:pStyle w:val="ListParagraph"/>
        <w:numPr>
          <w:ilvl w:val="0"/>
          <w:numId w:val="8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42</w:t>
      </w:r>
    </w:p>
    <w:p ns2:paraId="4F01A524" ns2:textId="77777777" w:rsidR="00A0627A" w:rsidRPr="00160105" w:rsidRDefault="00A0627A" w:rsidP="00A0627A">
      <w:pPr>
        <w:pStyle w:val="ListParagraph"/>
        <w:numPr>
          <w:ilvl w:val="0"/>
          <w:numId w:val="8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44</w:t>
      </w:r>
    </w:p>
    <w:p ns2:paraId="0D293A56" ns2:textId="77777777" w:rsidR="00A0627A" w:rsidRPr="00953AC7" w:rsidRDefault="00A0627A" w:rsidP="00A0627A">
      <w:pPr>
        <w:tabs>
          <w:tab w:val="left" w:pos="2550"/>
        </w:tabs>
        <w:rPr>
          <w:rFonts w:ascii="Arial" w:hAnsi="Arial" w:cs="Arial"/>
          <w:sz w:val="24"/>
          <w:szCs w:val="24"/>
        </w:rPr>
      </w:pPr>
    </w:p>
    <w:p ns2:paraId="4B5318B5" ns2:textId="77777777" w:rsidR="005E1CD7" w:rsidRDefault="005E1CD7"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mc="http://schemas.openxmlformats.org/markup-compatibility/2006" xmlns:ns2="http://schemas.microsoft.com/office/word/2012/wordml" xmlns:ns3="http://schemas.microsoft.com/office/word/2016/wordml/cid" xmlns:w="http://schemas.openxmlformats.org/wordprocessingml/2006/main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decimal"/>
      <w:pStyle w:val="ListBullet3"/>
      <w:lvlText w:val="%1.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ns2:restartNumberingAfterBreak="0">
    <w:nsid w:val="02531DB9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0" ns2:restartNumberingAfterBreak="0">
    <w:nsid w:val="0400B365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1" ns2:restartNumberingAfterBreak="0">
    <w:nsid w:val="05907F86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2" ns2:restartNumberingAfterBreak="0">
    <w:nsid w:val="0297C830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3" ns2:restartNumberingAfterBreak="0">
    <w:nsid w:val="05F2B312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4" ns2:restartNumberingAfterBreak="0">
    <w:nsid w:val="029D02F8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5" ns2:restartNumberingAfterBreak="0">
    <w:nsid w:val="00E2F02F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6" ns2:restartNumberingAfterBreak="0">
    <w:nsid w:val="00643574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7" ns2:restartNumberingAfterBreak="0">
    <w:nsid w:val="0228F877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8" ns2:restartNumberingAfterBreak="0">
    <w:nsid w:val="0053195C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9" ns2:restartNumberingAfterBreak="0">
    <w:nsid w:val="00F54ED7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0" ns2:restartNumberingAfterBreak="0">
    <w:nsid w:val="00E406BD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1" ns2:restartNumberingAfterBreak="0">
    <w:nsid w:val="03F34194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2" ns2:restartNumberingAfterBreak="0">
    <w:nsid w:val="01741BB2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3" ns2:restartNumberingAfterBreak="0">
    <w:nsid w:val="00B09464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4" ns2:restartNumberingAfterBreak="0">
    <w:nsid w:val="055F4B71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5" ns2:restartNumberingAfterBreak="0">
    <w:nsid w:val="00BE7B4A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6" ns2:restartNumberingAfterBreak="0">
    <w:nsid w:val="038204F2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7" ns2:restartNumberingAfterBreak="0">
    <w:nsid w:val="05A9848D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8" ns2:restartNumberingAfterBreak="0">
    <w:nsid w:val="0074573A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9" ns2:restartNumberingAfterBreak="0">
    <w:nsid w:val="0198ACA9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0" ns2:restartNumberingAfterBreak="0">
    <w:nsid w:val="0519646E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1" ns2:restartNumberingAfterBreak="0">
    <w:nsid w:val="00F62C98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2" ns2:restartNumberingAfterBreak="0">
    <w:nsid w:val="033376D8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3" ns2:restartNumberingAfterBreak="0">
    <w:nsid w:val="02DA1350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4" ns2:restartNumberingAfterBreak="0">
    <w:nsid w:val="0530E667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5" ns2:restartNumberingAfterBreak="0">
    <w:nsid w:val="05093F21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6" ns2:restartNumberingAfterBreak="0">
    <w:nsid w:val="0151B704"/>
    <w:multiLevelType w:val="hybridMultilevel"/>
    <w:tmpl w:val="8FE26D16"/>
    <w:lvl w:ilvl="0" w:tplc="35042908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7" ns2:restartNumberingAfterBreak="0">
    <w:nsid w:val="0048EB72"/>
    <w:multiLevelType w:val="hybridMultilevel"/>
    <w:tmpl w:val="D2D848A8"/>
    <w:lvl w:ilvl="0" w:tplc="625CE9A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8" ns2:restartNumberingAfterBreak="0">
    <w:nsid w:val="03AD904B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9" ns2:restartNumberingAfterBreak="0">
    <w:nsid w:val="02BBD999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40" ns2:restartNumberingAfterBreak="0">
    <w:nsid w:val="0387EA0B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1" ns2:restartNumberingAfterBreak="0">
    <w:nsid w:val="05EC6095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2" ns2:restartNumberingAfterBreak="0">
    <w:nsid w:val="010D7167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3" ns2:restartNumberingAfterBreak="0">
    <w:nsid w:val="03F41EE5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4" ns2:restartNumberingAfterBreak="0">
    <w:nsid w:val="02E271E9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5" ns2:restartNumberingAfterBreak="0">
    <w:nsid w:val="04FE6E3F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46" ns2:restartNumberingAfterBreak="0">
    <w:nsid w:val="021F8811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7" ns2:restartNumberingAfterBreak="0">
    <w:nsid w:val="0304119D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8" ns2:restartNumberingAfterBreak="0">
    <w:nsid w:val="026AE4FE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9" ns2:restartNumberingAfterBreak="0">
    <w:nsid w:val="0360B6FC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0" ns2:restartNumberingAfterBreak="0">
    <w:nsid w:val="02EEDC9F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1" ns2:restartNumberingAfterBreak="0">
    <w:nsid w:val="00E635AB"/>
    <w:multiLevelType w:val="hybridMultilevel"/>
    <w:tmpl w:val="F30EE900"/>
    <w:lvl w:ilvl="0" w:tplc="44FABB86">
      <w:start w:val="1"/>
      <w:numFmt w:val="upperLetter"/>
      <w:lvlText w:val="%1."/>
      <w:lvlJc w:val="left"/>
      <w:pPr>
        <w:ind w:left="1068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52" ns2:restartNumberingAfterBreak="0">
    <w:nsid w:val="016785B8"/>
    <w:multiLevelType w:val="hybridMultilevel"/>
    <w:tmpl w:val="EB70CD30"/>
    <w:lvl w:ilvl="0" w:tplc="DEBED69E">
      <w:start w:val="1"/>
      <w:numFmt w:val="upperLetter"/>
      <w:lvlText w:val="%1."/>
      <w:lvlJc w:val="left"/>
      <w:pPr>
        <w:ind w:left="1068" w:hanging="360"/>
      </w:pPr>
      <w:rPr>
        <w:rFonts w:hint="default"/>
        <w:sz w:val="24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53" ns2:restartNumberingAfterBreak="0">
    <w:nsid w:val="021A5955"/>
    <w:multiLevelType w:val="hybridMultilevel"/>
    <w:tmpl w:val="79FC216E"/>
    <w:lvl w:ilvl="0" w:tplc="93E8CD88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54" ns2:restartNumberingAfterBreak="0">
    <w:nsid w:val="00C4F6FB"/>
    <w:multiLevelType w:val="hybridMultilevel"/>
    <w:tmpl w:val="7BAA98CE"/>
    <w:lvl w:ilvl="0" w:tplc="C4CC74DC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55" ns2:restartNumberingAfterBreak="0">
    <w:nsid w:val="02E733B5"/>
    <w:multiLevelType w:val="hybridMultilevel"/>
    <w:tmpl w:val="E3B4FD6A"/>
    <w:lvl w:ilvl="0" w:tplc="1264CDFC">
      <w:start w:val="1"/>
      <w:numFmt w:val="upperLetter"/>
      <w:lvlText w:val="%1."/>
      <w:lvlJc w:val="left"/>
      <w:pPr>
        <w:ind w:left="1068" w:hanging="360"/>
      </w:pPr>
      <w:rPr>
        <w:rFonts w:hint="default"/>
        <w:sz w:val="24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56" ns2:restartNumberingAfterBreak="0">
    <w:nsid w:val="044B99E1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57" ns2:restartNumberingAfterBreak="0">
    <w:nsid w:val="03A7A03E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8" ns2:restartNumberingAfterBreak="0">
    <w:nsid w:val="05988808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9" ns2:restartNumberingAfterBreak="0">
    <w:nsid w:val="015B3C77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0" ns2:restartNumberingAfterBreak="0">
    <w:nsid w:val="03CC29FC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1" ns2:restartNumberingAfterBreak="0">
    <w:nsid w:val="040D5EFC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2" ns2:restartNumberingAfterBreak="0">
    <w:nsid w:val="013EABDD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3" ns2:restartNumberingAfterBreak="0">
    <w:nsid w:val="00C4ECE6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4" ns2:restartNumberingAfterBreak="0">
    <w:nsid w:val="0078248A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5" ns2:restartNumberingAfterBreak="0">
    <w:nsid w:val="03DB5C90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6" ns2:restartNumberingAfterBreak="0">
    <w:nsid w:val="014A0B42"/>
    <w:multiLevelType w:val="hybridMultilevel"/>
    <w:tmpl w:val="11AE9892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7" ns2:restartNumberingAfterBreak="0">
    <w:nsid w:val="00592EB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68" ns2:restartNumberingAfterBreak="0">
    <w:nsid w:val="037EB311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9" ns2:restartNumberingAfterBreak="0">
    <w:nsid w:val="05D70ED7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0" ns2:restartNumberingAfterBreak="0">
    <w:nsid w:val="00D84FD1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1" ns2:restartNumberingAfterBreak="0">
    <w:nsid w:val="0179B655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2" ns2:restartNumberingAfterBreak="0">
    <w:nsid w:val="03060943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3" ns2:restartNumberingAfterBreak="0">
    <w:nsid w:val="05583640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74" ns2:restartNumberingAfterBreak="0">
    <w:nsid w:val="018D5F28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5" ns2:restartNumberingAfterBreak="0">
    <w:nsid w:val="05F4FFFF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6" ns2:restartNumberingAfterBreak="0">
    <w:nsid w:val="050472CF"/>
    <w:multiLevelType w:val="hybridMultilevel"/>
    <w:tmpl w:val="FF922376"/>
    <w:lvl w:ilvl="0" w:tplc="EA52DE88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7" ns2:restartNumberingAfterBreak="0">
    <w:nsid w:val="00F28C17"/>
    <w:multiLevelType w:val="hybridMultilevel"/>
    <w:tmpl w:val="8EE45120"/>
    <w:lvl w:ilvl="0" w:tplc="9A9829A2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8" ns2:restartNumberingAfterBreak="0">
    <w:nsid w:val="0119AA49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10" ns3:durableId="1409115208">
    <w:abstractNumId w:val="9"/>
  </w:num>
  <w:num w:numId="11" ns3:durableId="1409115208">
    <w:abstractNumId w:val="9"/>
    <w:lvlOverride w:ilvl="0">
      <w:startOverride w:val="1"/>
    </w:lvlOverride>
  </w:num>
  <w:num w:numId="12" ns3:durableId="1267956083">
    <w:abstractNumId w:val="10"/>
  </w:num>
  <w:num w:numId="13" ns3:durableId="1830756015">
    <w:abstractNumId w:val="11"/>
  </w:num>
  <w:num w:numId="14" ns3:durableId="1748530723">
    <w:abstractNumId w:val="12"/>
  </w:num>
  <w:num w:numId="15" ns3:durableId="288779938">
    <w:abstractNumId w:val="13"/>
  </w:num>
  <w:num w:numId="16" ns3:durableId="1692295795">
    <w:abstractNumId w:val="14"/>
  </w:num>
  <w:num w:numId="17" ns3:durableId="1409115208">
    <w:abstractNumId w:val="15"/>
  </w:num>
  <w:num w:numId="18" ns3:durableId="1409115208">
    <w:abstractNumId w:val="15"/>
    <w:lvlOverride w:ilvl="0">
      <w:startOverride w:val="1"/>
    </w:lvlOverride>
  </w:num>
  <w:num w:numId="19" ns3:durableId="1074550219">
    <w:abstractNumId w:val="16"/>
  </w:num>
  <w:num w:numId="20" ns3:durableId="1683117992">
    <w:abstractNumId w:val="17"/>
  </w:num>
  <w:num w:numId="21" ns3:durableId="1560088219">
    <w:abstractNumId w:val="18"/>
  </w:num>
  <w:num w:numId="22" ns3:durableId="2142068627">
    <w:abstractNumId w:val="19"/>
  </w:num>
  <w:num w:numId="23" ns3:durableId="204292358">
    <w:abstractNumId w:val="20"/>
  </w:num>
  <w:num w:numId="24" ns3:durableId="1409115208">
    <w:abstractNumId w:val="21"/>
  </w:num>
  <w:num w:numId="25" ns3:durableId="1409115208">
    <w:abstractNumId w:val="21"/>
    <w:lvlOverride w:ilvl="0">
      <w:startOverride w:val="1"/>
    </w:lvlOverride>
  </w:num>
  <w:num w:numId="26" ns3:durableId="1709798707">
    <w:abstractNumId w:val="22"/>
  </w:num>
  <w:num w:numId="27" ns3:durableId="1853297387">
    <w:abstractNumId w:val="23"/>
  </w:num>
  <w:num w:numId="28" ns3:durableId="982661068">
    <w:abstractNumId w:val="24"/>
  </w:num>
  <w:num w:numId="29" ns3:durableId="910190426">
    <w:abstractNumId w:val="25"/>
  </w:num>
  <w:num w:numId="30" ns3:durableId="1061253056">
    <w:abstractNumId w:val="26"/>
  </w:num>
  <w:num w:numId="31" ns3:durableId="1409115208">
    <w:abstractNumId w:val="27"/>
  </w:num>
  <w:num w:numId="32" ns3:durableId="1409115208">
    <w:abstractNumId w:val="27"/>
    <w:lvlOverride w:ilvl="0">
      <w:startOverride w:val="1"/>
    </w:lvlOverride>
  </w:num>
  <w:num w:numId="33" ns3:durableId="7031206">
    <w:abstractNumId w:val="28"/>
  </w:num>
  <w:num w:numId="34" ns3:durableId="724110075">
    <w:abstractNumId w:val="29"/>
  </w:num>
  <w:num w:numId="35" ns3:durableId="992106848">
    <w:abstractNumId w:val="30"/>
  </w:num>
  <w:num w:numId="36" ns3:durableId="1235119998">
    <w:abstractNumId w:val="31"/>
  </w:num>
  <w:num w:numId="37" ns3:durableId="1831407562">
    <w:abstractNumId w:val="32"/>
  </w:num>
  <w:num w:numId="38" ns3:durableId="1409115208">
    <w:abstractNumId w:val="33"/>
  </w:num>
  <w:num w:numId="39" ns3:durableId="1409115208">
    <w:abstractNumId w:val="33"/>
    <w:lvlOverride w:ilvl="0">
      <w:startOverride w:val="1"/>
    </w:lvlOverride>
  </w:num>
  <w:num w:numId="40" ns3:durableId="778451491">
    <w:abstractNumId w:val="34"/>
  </w:num>
  <w:num w:numId="41" ns3:durableId="857550759">
    <w:abstractNumId w:val="35"/>
  </w:num>
  <w:num w:numId="42" ns3:durableId="1947880194">
    <w:abstractNumId w:val="36"/>
  </w:num>
  <w:num w:numId="43" ns3:durableId="1525443588">
    <w:abstractNumId w:val="37"/>
  </w:num>
  <w:num w:numId="44" ns3:durableId="1066801052">
    <w:abstractNumId w:val="38"/>
  </w:num>
  <w:num w:numId="45" ns3:durableId="1409115208">
    <w:abstractNumId w:val="39"/>
  </w:num>
  <w:num w:numId="46" ns3:durableId="1409115208">
    <w:abstractNumId w:val="39"/>
    <w:lvlOverride w:ilvl="0">
      <w:startOverride w:val="1"/>
    </w:lvlOverride>
  </w:num>
  <w:num w:numId="47" ns3:durableId="1089502687">
    <w:abstractNumId w:val="40"/>
  </w:num>
  <w:num w:numId="48" ns3:durableId="1869102117">
    <w:abstractNumId w:val="41"/>
  </w:num>
  <w:num w:numId="49" ns3:durableId="587739850">
    <w:abstractNumId w:val="42"/>
  </w:num>
  <w:num w:numId="50" ns3:durableId="1597250438">
    <w:abstractNumId w:val="43"/>
  </w:num>
  <w:num w:numId="51" ns3:durableId="270092920">
    <w:abstractNumId w:val="44"/>
  </w:num>
  <w:num w:numId="52" ns3:durableId="1409115208">
    <w:abstractNumId w:val="45"/>
  </w:num>
  <w:num w:numId="53" ns3:durableId="1409115208">
    <w:abstractNumId w:val="45"/>
    <w:lvlOverride w:ilvl="0">
      <w:startOverride w:val="1"/>
    </w:lvlOverride>
  </w:num>
  <w:num w:numId="54" ns3:durableId="336467944">
    <w:abstractNumId w:val="46"/>
  </w:num>
  <w:num w:numId="55" ns3:durableId="937563660">
    <w:abstractNumId w:val="47"/>
  </w:num>
  <w:num w:numId="56" ns3:durableId="1564102945">
    <w:abstractNumId w:val="48"/>
  </w:num>
  <w:num w:numId="57" ns3:durableId="1054963224">
    <w:abstractNumId w:val="49"/>
  </w:num>
  <w:num w:numId="58" ns3:durableId="1047485716">
    <w:abstractNumId w:val="50"/>
  </w:num>
  <w:num w:numId="59" ns3:durableId="638190926">
    <w:abstractNumId w:val="51"/>
  </w:num>
  <w:num w:numId="60" ns3:durableId="1137142233">
    <w:abstractNumId w:val="52"/>
  </w:num>
  <w:num w:numId="61" ns3:durableId="1474254987">
    <w:abstractNumId w:val="53"/>
  </w:num>
  <w:num w:numId="62" ns3:durableId="2085911489">
    <w:abstractNumId w:val="54"/>
  </w:num>
  <w:num w:numId="63" ns3:durableId="1878272276">
    <w:abstractNumId w:val="55"/>
  </w:num>
  <w:num w:numId="64" ns3:durableId="1409115208">
    <w:abstractNumId w:val="56"/>
  </w:num>
  <w:num w:numId="65" ns3:durableId="1409115208">
    <w:abstractNumId w:val="56"/>
    <w:lvlOverride w:ilvl="0">
      <w:startOverride w:val="1"/>
    </w:lvlOverride>
  </w:num>
  <w:num w:numId="66" ns3:durableId="1818570438">
    <w:abstractNumId w:val="57"/>
  </w:num>
  <w:num w:numId="67" ns3:durableId="1042830261">
    <w:abstractNumId w:val="58"/>
  </w:num>
  <w:num w:numId="68" ns3:durableId="190538028">
    <w:abstractNumId w:val="59"/>
  </w:num>
  <w:num w:numId="69" ns3:durableId="2004315517">
    <w:abstractNumId w:val="60"/>
  </w:num>
  <w:num w:numId="70" ns3:durableId="2047027719">
    <w:abstractNumId w:val="61"/>
  </w:num>
  <w:num w:numId="71" ns3:durableId="994452038">
    <w:abstractNumId w:val="62"/>
  </w:num>
  <w:num w:numId="72" ns3:durableId="661280374">
    <w:abstractNumId w:val="63"/>
  </w:num>
  <w:num w:numId="73" ns3:durableId="797914706">
    <w:abstractNumId w:val="64"/>
  </w:num>
  <w:num w:numId="74" ns3:durableId="1179273031">
    <w:abstractNumId w:val="65"/>
  </w:num>
  <w:num w:numId="75" ns3:durableId="1800680929">
    <w:abstractNumId w:val="66"/>
  </w:num>
  <w:num w:numId="76" ns3:durableId="1409115208">
    <w:abstractNumId w:val="67"/>
  </w:num>
  <w:num w:numId="77" ns3:durableId="1409115208">
    <w:abstractNumId w:val="67"/>
    <w:lvlOverride w:ilvl="0">
      <w:startOverride w:val="1"/>
    </w:lvlOverride>
  </w:num>
  <w:num w:numId="78" ns3:durableId="1608079226">
    <w:abstractNumId w:val="68"/>
  </w:num>
  <w:num w:numId="79" ns3:durableId="588152414">
    <w:abstractNumId w:val="69"/>
  </w:num>
  <w:num w:numId="80" ns3:durableId="534389816">
    <w:abstractNumId w:val="70"/>
  </w:num>
  <w:num w:numId="81" ns3:durableId="1927500073">
    <w:abstractNumId w:val="71"/>
  </w:num>
  <w:num w:numId="82" ns3:durableId="1830750552">
    <w:abstractNumId w:val="72"/>
  </w:num>
  <w:num w:numId="83" ns3:durableId="1409115208">
    <w:abstractNumId w:val="73"/>
  </w:num>
  <w:num w:numId="84" ns3:durableId="1409115208">
    <w:abstractNumId w:val="73"/>
    <w:lvlOverride w:ilvl="0">
      <w:startOverride w:val="1"/>
    </w:lvlOverride>
  </w:num>
  <w:num w:numId="85" ns3:durableId="24601488">
    <w:abstractNumId w:val="74"/>
  </w:num>
  <w:num w:numId="86" ns3:durableId="885457026">
    <w:abstractNumId w:val="75"/>
  </w:num>
  <w:num w:numId="87" ns3:durableId="424302140">
    <w:abstractNumId w:val="76"/>
  </w:num>
  <w:num w:numId="88" ns3:durableId="1990212288">
    <w:abstractNumId w:val="77"/>
  </w:num>
  <w:num w:numId="89" ns3:durableId="1357274316">
    <w:abstractNumId w:val="7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mf"/><Relationship Id="rId10" Type="http://schemas.openxmlformats.org/officeDocument/2006/relationships/oleObject" Target="embeddings/oleObject1.bin"/><Relationship Id="rId11" Type="http://schemas.openxmlformats.org/officeDocument/2006/relationships/image" Target="media/image2.emf"/><Relationship Id="rId12" Type="http://schemas.openxmlformats.org/officeDocument/2006/relationships/oleObject" Target="embeddings/oleObject2.bin"/><Relationship Id="rId13" Type="http://schemas.openxmlformats.org/officeDocument/2006/relationships/image" Target="media/image3.emf"/><Relationship Id="rId14" Type="http://schemas.openxmlformats.org/officeDocument/2006/relationships/oleObject" Target="embeddings/oleObject3.bin"/><Relationship Id="rId15" Type="http://schemas.openxmlformats.org/officeDocument/2006/relationships/image" Target="media/image4.emf"/><Relationship Id="rId16" Type="http://schemas.openxmlformats.org/officeDocument/2006/relationships/image" Target="media/image5.wmf"/><Relationship Id="rId17" Type="http://schemas.openxmlformats.org/officeDocument/2006/relationships/oleObject" Target="embeddings/oleObject4.bin"/><Relationship Id="rId18" Type="http://schemas.openxmlformats.org/officeDocument/2006/relationships/image" Target="media/image6.emf"/><Relationship Id="rId19" Type="http://schemas.openxmlformats.org/officeDocument/2006/relationships/oleObject" Target="embeddings/oleObject5.bin"/><Relationship Id="rId20" Type="http://schemas.openxmlformats.org/officeDocument/2006/relationships/image" Target="media/image7.emf"/><Relationship Id="rId21" Type="http://schemas.openxmlformats.org/officeDocument/2006/relationships/oleObject" Target="embeddings/oleObject6.bin"/><Relationship Id="rId22" Type="http://schemas.openxmlformats.org/officeDocument/2006/relationships/image" Target="media/image8.emf"/><Relationship Id="rId23" Type="http://schemas.openxmlformats.org/officeDocument/2006/relationships/oleObject" Target="embeddings/oleObject7.bin"/><Relationship Id="rId24" Type="http://schemas.openxmlformats.org/officeDocument/2006/relationships/image" Target="media/image9.emf"/><Relationship Id="rId25" Type="http://schemas.openxmlformats.org/officeDocument/2006/relationships/oleObject" Target="embeddings/oleObject8.bin"/><Relationship Id="rId26" Type="http://schemas.openxmlformats.org/officeDocument/2006/relationships/image" Target="media/image10.emf"/><Relationship Id="rId27" Type="http://schemas.openxmlformats.org/officeDocument/2006/relationships/oleObject" Target="embeddings/oleObject9.bin"/><Relationship Id="rId28" Type="http://schemas.openxmlformats.org/officeDocument/2006/relationships/image" Target="media/image1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