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 w14:paraId="7E042BB4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w14:paraId="0C8F459E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w14:paraId="1761C6C5" w14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ListParagraph"/>
        <w:numPr>
          <w:ilvl w:val="0"/>
          <w:numId w:val="2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w14:paraId="1C0DFE4C" w14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14:paraId="5FE17609" w14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77A1B99" w14:textId="77777777" w:rsidR="00BD2F42" w:rsidRPr="007328D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14:paraId="52819EBD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14:paraId="51B3908D" w14:textId="77777777" w:rsidR="00BD2F42" w:rsidRPr="00511C94" w:rsidRDefault="00BD2F42" w:rsidP="00BD2F42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14:paraId="70BD4D88" w14:textId="77777777" w:rsidR="00BD2F42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14:paraId="29545238" w14:textId="77777777" w:rsidR="00BD2F42" w:rsidRPr="009D6499" w:rsidRDefault="00BD2F42" w:rsidP="00BD2F42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14:paraId="22E2F2E8" w14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78D6979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14:paraId="071433D5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2D152302" w14:textId="77777777" w:rsidR="00BD2F42" w:rsidRPr="007328D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14:paraId="1EECD926" w14:textId="77777777" w:rsidR="00BD2F42" w:rsidRPr="00C41A69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14:paraId="7F533CF9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14:paraId="3757292C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14:paraId="25D35B9F" w14:textId="77777777" w:rsidR="00BD2F42" w:rsidRPr="00160105" w:rsidRDefault="00BD2F42" w:rsidP="00BD2F42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14:paraId="386EA60C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E4F88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14:paraId="761FD2B2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3DE2ED93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14:paraId="45C1046E" w14:textId="77777777" w:rsidR="00BD2F42" w:rsidRPr="00F71FD8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14:paraId="18D3DC9C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14:paraId="12C30EB0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14:paraId="60172A63" w14:textId="77777777" w:rsidR="00BD2F42" w:rsidRPr="00160105" w:rsidRDefault="00BD2F42" w:rsidP="00BD2F42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14:paraId="73C1F77F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340B3AD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14:paraId="1439ED76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0D5773DB" w14:textId="77777777" w:rsidR="00BD2F42" w:rsidRPr="007328D9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14:paraId="6F043D9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14:paraId="10BAFFE8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14:paraId="70F8101D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14:paraId="778F2882" w14:textId="77777777" w:rsidR="00BD2F42" w:rsidRPr="00160105" w:rsidRDefault="00BD2F42" w:rsidP="00BD2F42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14:paraId="4A120CB8" w14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7ED4AC" w14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14:paraId="69B19E8D" w14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w14:paraId="5E1C7FC8" w14:textId="77777777" w:rsidR="00BD2F42" w:rsidRPr="007328D9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14:paraId="065EFF77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14:paraId="057B299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14:paraId="60F8140C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14:paraId="2825EA0D" w14:textId="77777777" w:rsidR="00BD2F42" w:rsidRPr="00160105" w:rsidRDefault="00BD2F42" w:rsidP="00BD2F42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14:paraId="5190B875" w14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6A45146" w14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w14:paraId="37BFC6B6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14:paraId="5336FE4C" w14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FC67CB4" w14:textId="77777777" w:rsidR="00F02CAA" w:rsidRPr="0016010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14:paraId="7CAAF016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14:paraId="44C96F02" w14:textId="77777777" w:rsidR="00F02CAA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14:paraId="7EB472AB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14:paraId="6BA00D3E" w14:textId="77777777" w:rsidR="00F02CAA" w:rsidRPr="008E4035" w:rsidRDefault="00F02CAA" w:rsidP="00F02CAA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14:paraId="7628FEED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DC8D099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14:paraId="3BF732DB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1566DB05" w14:textId="77777777" w:rsidR="00F02CAA" w:rsidRPr="007F6AEF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14:paraId="25ED1207" w14:textId="77777777" w:rsidR="00F02CAA" w:rsidRPr="008E4035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14:paraId="12D96DC3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14:paraId="3A5495CD" w14:textId="77777777" w:rsidR="00F02CAA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14:paraId="5A03A9A5" w14:textId="77777777" w:rsidR="00F02CAA" w:rsidRPr="00FC2200" w:rsidRDefault="00F02CAA" w:rsidP="00F02CAA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14:paraId="5990066B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5530ACB" w14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14:paraId="5DD1D201" w14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5725C69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14:paraId="1F4FFF23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14:paraId="5AFBB722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14:paraId="05AD6FE4" w14:textId="77777777" w:rsidR="00F02CAA" w:rsidRPr="00160105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14:paraId="69AA3DD1" w14:textId="77777777" w:rsidR="00F02CAA" w:rsidRDefault="00F02CAA" w:rsidP="00F02CAA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14:paraId="43125969" w14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1FCECDC" w14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14:paraId="4F1773FC" w14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1C97000" w14:textId="77777777" w:rsidR="00F02CAA" w:rsidRPr="007F6AE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14:paraId="37DA8798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14:paraId="559092A8" w14:textId="77777777" w:rsidR="00F02CAA" w:rsidRPr="00160105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14:paraId="265718F7" w14:textId="77777777" w:rsidR="00F02CAA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14:paraId="76657EB7" w14:textId="77777777" w:rsidR="00F02CAA" w:rsidRPr="009E707F" w:rsidRDefault="00F02CAA" w:rsidP="00F02CAA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14:paraId="2EBB1B28" w14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0D9DEE" w14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14:paraId="3470897B" w14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w14:paraId="5C56FB3D" w14:textId="77777777" w:rsidR="00F02CAA" w:rsidRPr="007F6AEF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14:paraId="0FF13EE9" w14:textId="77777777" w:rsidR="00F02CAA" w:rsidRPr="009702C7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14:paraId="35072BC4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14:paraId="6F26BDBD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14:paraId="3C49FD10" w14:textId="77777777" w:rsidR="00F02CAA" w:rsidRPr="00160105" w:rsidRDefault="00F02CAA" w:rsidP="00F02CAA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14:paraId="0CBDCA5B" w14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w14:paraId="45097A6C" w14:textId="77777777" w:rsidR="009F270B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14:paraId="17AA4E90" w14:textId="77777777" w:rsidR="009F270B" w:rsidRPr="008E403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B94AF2B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14:paraId="1211020E" w14:textId="77777777" w:rsidR="009F270B" w:rsidRPr="00214DA7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14:paraId="31888943" w14:textId="77777777" w:rsidR="009F270B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14:paraId="5E068F54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14:paraId="3CB56800" w14:textId="77777777" w:rsidR="009F270B" w:rsidRPr="008E4035" w:rsidRDefault="009F270B" w:rsidP="009F270B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14:paraId="1663A3B7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78C638C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14:paraId="2FD3B0F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673831DE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14:paraId="71DDF873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14:paraId="6B9135B5" w14:textId="77777777" w:rsidR="009F270B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Sensaciones </w:t>
      </w:r>
      <w:proofErr w:type="spellStart"/>
      <w:r>
        <w:rPr>
          <w:rFonts w:ascii="Arial" w:hAnsi="Arial" w:cs="Arial"/>
          <w:sz w:val="24"/>
          <w:szCs w:val="24"/>
        </w:rPr>
        <w:t>visceroceptivas</w:t>
      </w:r>
      <w:proofErr w:type="spellEnd"/>
    </w:p>
    <w:p w14:paraId="3CC64A2E" w14:textId="77777777" w:rsidR="009F270B" w:rsidRPr="008E403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14:paraId="1E189011" w14:textId="77777777" w:rsidR="009F270B" w:rsidRPr="00160105" w:rsidRDefault="009F270B" w:rsidP="009F270B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14:paraId="2F5BAF59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B62B4A2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14:paraId="44B899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8EF07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14:paraId="0504A42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14:paraId="1E192430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14:paraId="458E00A1" w14:textId="77777777" w:rsidR="009F270B" w:rsidRPr="00160105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14:paraId="73BB0D5B" w14:textId="77777777" w:rsidR="009F270B" w:rsidRDefault="009F270B" w:rsidP="009F270B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14:paraId="69FC5956" w14:textId="77777777" w:rsidR="009F270B" w:rsidRPr="00B30D30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FC2D0F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14:paraId="355952BF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3EC82900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14:paraId="1FD9C702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14:paraId="00B461AF" w14:textId="77777777" w:rsidR="009F270B" w:rsidRPr="00160105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14:paraId="231434C4" w14:textId="77777777" w:rsidR="009F270B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14:paraId="593913E7" w14:textId="77777777" w:rsidR="009F270B" w:rsidRPr="00B30D30" w:rsidRDefault="009F270B" w:rsidP="009F270B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14:paraId="7DBD5BF2" w14:textId="77777777" w:rsidR="009F270B" w:rsidRPr="00160105" w:rsidRDefault="009F270B" w:rsidP="009F270B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7D3EF5" w14:textId="77777777" w:rsidR="009F270B" w:rsidRPr="00160105" w:rsidRDefault="009F270B" w:rsidP="009F270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14:paraId="33E53A83" w14:textId="77777777" w:rsidR="009F270B" w:rsidRPr="00160105" w:rsidRDefault="009F270B" w:rsidP="009F270B">
      <w:pPr>
        <w:pStyle w:val="ListParagraph"/>
        <w:rPr>
          <w:rFonts w:ascii="Arial" w:hAnsi="Arial" w:cs="Arial"/>
          <w:sz w:val="24"/>
          <w:szCs w:val="24"/>
        </w:rPr>
      </w:pPr>
    </w:p>
    <w:p w14:paraId="7C027094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14:paraId="04A5D86D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14:paraId="696C8E69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14:paraId="04A0308F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14:paraId="10738C55" w14:textId="77777777" w:rsidR="009F270B" w:rsidRPr="00160105" w:rsidRDefault="009F270B" w:rsidP="009F270B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14:paraId="6B603CAE" w14:textId="77777777" w:rsidR="005E1CD7" w:rsidRDefault="005E1CD7"/>
    <w:p>
      <w:pPr>
        <w:spacing w:after="0"/>
        <w:jc w:val="center"/>
      </w:pPr>
      <w:r>
        <w:rPr>
          <w:b/>
        </w:rPr>
        <w:t>HISTORIA DEL PERÚ EN EL CONTEXTO MUNDIAL</w:t>
      </w:r>
    </w:p>
    <w:p w14:paraId="53E76C80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w14:paraId="7F04E914" w14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w14:paraId="7D233F4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w14:paraId="4C3FAFF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w14:paraId="6E1AD005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w14:paraId="6726ED33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w14:paraId="0E9AEB5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w14:paraId="76CC076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w14:paraId="4B1BEB2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w14:paraId="7CF19B41" w14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57455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FED9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1F2F5E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601D7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0FB576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0E081E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12C254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31FE8C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3E1924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41DD65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4B885D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38AA15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2620CF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4E8E56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5BC08E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528916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326B05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395668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3CB976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013032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13018D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10A671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19D54B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0B897E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37AB35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017AA72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4D25CD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242514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282E51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1A1B74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57651E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030BD66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1B01C5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0B8A29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441155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0DB43B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C6D8C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46CDD0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3C5017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5DEC15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293B36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B2BCC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4AD86B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00CDE20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508731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1EB025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8E02E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3E2917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295A5E0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w15:restartNumberingAfterBreak="0">
    <w:nsid w:val="02FBABED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w15:restartNumberingAfterBreak="0">
    <w:nsid w:val="02F9C5BC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w15:restartNumberingAfterBreak="0">
    <w:nsid w:val="0056303B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w15:restartNumberingAfterBreak="0">
    <w:nsid w:val="02DEB28F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2EBE186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w15:restartNumberingAfterBreak="0">
    <w:nsid w:val="03A3B30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w15:restartNumberingAfterBreak="0">
    <w:nsid w:val="029C59C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w15:restartNumberingAfterBreak="0">
    <w:nsid w:val="036FADF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w15:restartNumberingAfterBreak="0">
    <w:nsid w:val="047078F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w15:restartNumberingAfterBreak="0">
    <w:nsid w:val="04AEAB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w15:restartNumberingAfterBreak="0">
    <w:nsid w:val="0072B3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w15:restartNumberingAfterBreak="0">
    <w:nsid w:val="0522E55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w15:restartNumberingAfterBreak="0">
    <w:nsid w:val="0212B27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w15:restartNumberingAfterBreak="0">
    <w:nsid w:val="03CFDB7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w15:restartNumberingAfterBreak="0">
    <w:nsid w:val="05A9D49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12CB8F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01C4322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w15:restartNumberingAfterBreak="0">
    <w:nsid w:val="03C0792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w15:restartNumberingAfterBreak="0">
    <w:nsid w:val="0414A31D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w15:restartNumberingAfterBreak="0">
    <w:nsid w:val="004A0771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w15:restartNumberingAfterBreak="0">
    <w:nsid w:val="017AE25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w16cid:durableId="1267956083">
    <w:abstractNumId w:val="10"/>
  </w:num>
  <w:num w:numId="13" w16cid:durableId="1830756015">
    <w:abstractNumId w:val="11"/>
  </w:num>
  <w:num w:numId="14" w16cid:durableId="1748530723">
    <w:abstractNumId w:val="12"/>
  </w:num>
  <w:num w:numId="15" w16cid:durableId="288779938">
    <w:abstractNumId w:val="13"/>
  </w:num>
  <w:num w:numId="16" w16cid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w16cid:durableId="1709798707">
    <w:abstractNumId w:val="16"/>
  </w:num>
  <w:num w:numId="20" w16cid:durableId="1853297387">
    <w:abstractNumId w:val="17"/>
  </w:num>
  <w:num w:numId="21" w16cid:durableId="982661068">
    <w:abstractNumId w:val="18"/>
  </w:num>
  <w:num w:numId="22" w16cid:durableId="910190426">
    <w:abstractNumId w:val="19"/>
  </w:num>
  <w:num w:numId="23" w16cid:durableId="1061253056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w16cid:durableId="7031206">
    <w:abstractNumId w:val="22"/>
  </w:num>
  <w:num w:numId="27" w16cid:durableId="724110075">
    <w:abstractNumId w:val="23"/>
  </w:num>
  <w:num w:numId="28" w16cid:durableId="992106848">
    <w:abstractNumId w:val="24"/>
  </w:num>
  <w:num w:numId="29" w16cid:durableId="1235119998">
    <w:abstractNumId w:val="25"/>
  </w:num>
  <w:num w:numId="30" w16cid:durableId="1831407562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w16cid:durableId="942613340">
    <w:abstractNumId w:val="28"/>
  </w:num>
  <w:num w:numId="34" w16cid:durableId="1610627272">
    <w:abstractNumId w:val="29"/>
  </w:num>
  <w:num w:numId="35" w16cid:durableId="399135873">
    <w:abstractNumId w:val="30"/>
  </w:num>
  <w:num w:numId="36" w16cid:durableId="205333791">
    <w:abstractNumId w:val="31"/>
  </w:num>
  <w:num w:numId="37" w16cid:durableId="1576891081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w16cid:durableId="1491216497">
    <w:abstractNumId w:val="34"/>
  </w:num>
  <w:num w:numId="41" w16cid:durableId="1566724553">
    <w:abstractNumId w:val="35"/>
  </w:num>
  <w:num w:numId="42" w16cid:durableId="941883943">
    <w:abstractNumId w:val="36"/>
  </w:num>
  <w:num w:numId="43" w16cid:durableId="1918661513">
    <w:abstractNumId w:val="37"/>
  </w:num>
  <w:num w:numId="44" w16cid:durableId="449518358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w16cid:durableId="224608391">
    <w:abstractNumId w:val="40"/>
  </w:num>
  <w:num w:numId="48" w16cid:durableId="1355763795">
    <w:abstractNumId w:val="41"/>
  </w:num>
  <w:num w:numId="49" w16cid:durableId="1848205129">
    <w:abstractNumId w:val="42"/>
  </w:num>
  <w:num w:numId="50" w16cid:durableId="1078135449">
    <w:abstractNumId w:val="43"/>
  </w:num>
  <w:num w:numId="51" w16cid:durableId="15716971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w16cid:durableId="945234698">
    <w:abstractNumId w:val="46"/>
  </w:num>
  <w:num w:numId="55" w16cid:durableId="426124980">
    <w:abstractNumId w:val="47"/>
  </w:num>
  <w:num w:numId="56" w16cid:durableId="296187796">
    <w:abstractNumId w:val="48"/>
  </w:num>
  <w:num w:numId="57" w16cid:durableId="542134425">
    <w:abstractNumId w:val="49"/>
  </w:num>
  <w:num w:numId="58" w16cid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w16cid:durableId="336467944">
    <w:abstractNumId w:val="52"/>
  </w:num>
  <w:num w:numId="62" w16cid:durableId="937563660">
    <w:abstractNumId w:val="53"/>
  </w:num>
  <w:num w:numId="63" w16cid:durableId="1564102945">
    <w:abstractNumId w:val="54"/>
  </w:num>
  <w:num w:numId="64" w16cid:durableId="1054963224">
    <w:abstractNumId w:val="55"/>
  </w:num>
  <w:num w:numId="65" w16cid:durableId="1047485716">
    <w:abstractNumId w:val="56"/>
  </w:num>
  <w:num w:numId="66" w16cid:durableId="638190926">
    <w:abstractNumId w:val="57"/>
  </w:num>
  <w:num w:numId="67" w16cid:durableId="1137142233">
    <w:abstractNumId w:val="58"/>
  </w:num>
  <w:num w:numId="68" w16cid:durableId="1474254987">
    <w:abstractNumId w:val="59"/>
  </w:num>
  <w:num w:numId="69" w16cid:durableId="2085911489">
    <w:abstractNumId w:val="60"/>
  </w:num>
  <w:num w:numId="70" w16cid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w16cid:durableId="1818570438">
    <w:abstractNumId w:val="63"/>
  </w:num>
  <w:num w:numId="74" w16cid:durableId="1042830261">
    <w:abstractNumId w:val="64"/>
  </w:num>
  <w:num w:numId="75" w16cid:durableId="190538028">
    <w:abstractNumId w:val="65"/>
  </w:num>
  <w:num w:numId="76" w16cid:durableId="2004315517">
    <w:abstractNumId w:val="66"/>
  </w:num>
  <w:num w:numId="77" w16cid:durableId="2047027719">
    <w:abstractNumId w:val="67"/>
  </w:num>
  <w:num w:numId="78" w16cid:durableId="994452038">
    <w:abstractNumId w:val="68"/>
  </w:num>
  <w:num w:numId="79" w16cid:durableId="661280374">
    <w:abstractNumId w:val="69"/>
  </w:num>
  <w:num w:numId="80" w16cid:durableId="797914706">
    <w:abstractNumId w:val="70"/>
  </w:num>
  <w:num w:numId="81" w16cid:durableId="1179273031">
    <w:abstractNumId w:val="71"/>
  </w:num>
  <w:num w:numId="82" w16cid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