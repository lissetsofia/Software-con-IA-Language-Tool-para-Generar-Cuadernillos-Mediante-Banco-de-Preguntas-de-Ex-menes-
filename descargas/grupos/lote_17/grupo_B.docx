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D6A10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54BCFB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358BC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3208F6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C4469A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3D9FB4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200E3D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23FE88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DF56C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B570D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41C91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3E372A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1D5F43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500BC7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E86CC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115AD9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7B22D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269105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4A0C94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06E0E8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4B409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2B24FA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80216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06C84D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31E9DF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1FFC26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E520F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5D16D5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0ED4B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4606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22D603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195E5D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29EF4C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07569E2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1341E7E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0DDA67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34627E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2A4882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20F447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03EB4B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0FA47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04EB1F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165B39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08A3F3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4B6D9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5EBD19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463EB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0EDA37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35BFA61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24183F3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52032DB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1D21112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1EDDE1E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566134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ns2:restartNumberingAfterBreak="0">
    <w:nsid w:val="0414B48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1A9FA2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14A9F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4AF727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26BACE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49B2B5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0CFE29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5434FD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E9BF6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F9194B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1B5772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ns2:restartNumberingAfterBreak="0">
    <w:nsid w:val="0559AC2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349665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72730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2F7313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312A1E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