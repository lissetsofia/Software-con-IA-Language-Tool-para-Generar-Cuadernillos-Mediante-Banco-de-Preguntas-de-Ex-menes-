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0D3BB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ns2:restartNumberingAfterBreak="0">
    <w:nsid w:val="003C5F1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71759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377FD66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7F0518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227D8D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5EC8B62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ns2:restartNumberingAfterBreak="0">
    <w:nsid w:val="03DB732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90A18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11CDF2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4C8B9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4BA3CF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21E77F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ns2:restartNumberingAfterBreak="0">
    <w:nsid w:val="0510D16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16D53B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48AE45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03CDB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39FA36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180DA4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ns2:restartNumberingAfterBreak="0">
    <w:nsid w:val="02E8EC6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8967A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4652A0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36690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011351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1AC9F45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ns2:restartNumberingAfterBreak="0">
    <w:nsid w:val="047950A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04244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31F05B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E2AD9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38982D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05D9E4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ns2:restartNumberingAfterBreak="0">
    <w:nsid w:val="0245E70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062D47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6162A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3E88BF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139E2D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1DCD9DD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ns2:restartNumberingAfterBreak="0">
    <w:nsid w:val="04F8FB9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3003EA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24EB58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590543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14DF50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>
    <w:nsid w:val="0127D0E4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2" ns2:restartNumberingAfterBreak="0">
    <w:nsid w:val="03F53DE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3C2BA7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3819ED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3DD6E9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43DB2A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>
    <w:nsid w:val="02F6830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 ns2:restartNumberingAfterBreak="0">
    <w:nsid w:val="008DDA4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080633F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21D626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311696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50F21A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3BDFC0D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4" ns2:restartNumberingAfterBreak="0">
    <w:nsid w:val="005E5AA9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5" ns2:restartNumberingAfterBreak="0">
    <w:nsid w:val="0146393B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6" ns2:restartNumberingAfterBreak="0">
    <w:nsid w:val="05768BBE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7" ns2:restartNumberingAfterBreak="0">
    <w:nsid w:val="02F088A7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8">
    <w:nsid w:val="05DC955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9" ns2:restartNumberingAfterBreak="0">
    <w:nsid w:val="029EDD8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095221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0618C7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414C88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146A73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4AB6EC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2352AB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37787F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0D1312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50F9BCA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ns3:durableId="1709798707">
    <w:abstractNumId w:val="22"/>
  </w:num>
  <w:num w:numId="27" ns3:durableId="1853297387">
    <w:abstractNumId w:val="23"/>
  </w:num>
  <w:num w:numId="28" ns3:durableId="982661068">
    <w:abstractNumId w:val="24"/>
  </w:num>
  <w:num w:numId="29" ns3:durableId="910190426">
    <w:abstractNumId w:val="25"/>
  </w:num>
  <w:num w:numId="30" ns3:durableId="1061253056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ns3:durableId="7031206">
    <w:abstractNumId w:val="28"/>
  </w:num>
  <w:num w:numId="34" ns3:durableId="724110075">
    <w:abstractNumId w:val="29"/>
  </w:num>
  <w:num w:numId="35" ns3:durableId="992106848">
    <w:abstractNumId w:val="30"/>
  </w:num>
  <w:num w:numId="36" ns3:durableId="1235119998">
    <w:abstractNumId w:val="31"/>
  </w:num>
  <w:num w:numId="37" ns3:durableId="1831407562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ns3:durableId="942613340">
    <w:abstractNumId w:val="34"/>
  </w:num>
  <w:num w:numId="41" ns3:durableId="1610627272">
    <w:abstractNumId w:val="35"/>
  </w:num>
  <w:num w:numId="42" ns3:durableId="399135873">
    <w:abstractNumId w:val="36"/>
  </w:num>
  <w:num w:numId="43" ns3:durableId="205333791">
    <w:abstractNumId w:val="37"/>
  </w:num>
  <w:num w:numId="44" ns3:durableId="1576891081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ns3:durableId="1491216497">
    <w:abstractNumId w:val="40"/>
  </w:num>
  <w:num w:numId="48" ns3:durableId="1566724553">
    <w:abstractNumId w:val="41"/>
  </w:num>
  <w:num w:numId="49" ns3:durableId="941883943">
    <w:abstractNumId w:val="42"/>
  </w:num>
  <w:num w:numId="50" ns3:durableId="1918661513">
    <w:abstractNumId w:val="43"/>
  </w:num>
  <w:num w:numId="51" ns3:durableId="449518358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ns3:durableId="945234698">
    <w:abstractNumId w:val="46"/>
  </w:num>
  <w:num w:numId="55" ns3:durableId="426124980">
    <w:abstractNumId w:val="47"/>
  </w:num>
  <w:num w:numId="56" ns3:durableId="296187796">
    <w:abstractNumId w:val="48"/>
  </w:num>
  <w:num w:numId="57" ns3:durableId="542134425">
    <w:abstractNumId w:val="49"/>
  </w:num>
  <w:num w:numId="58" ns3:durableId="253172025">
    <w:abstractNumId w:val="50"/>
  </w:num>
  <w:num w:numId="59">
    <w:abstractNumId w:val="51"/>
  </w:num>
  <w:num w:numId="60">
    <w:abstractNumId w:val="51"/>
    <w:lvlOverride w:ilvl="0">
      <w:startOverride w:val="1"/>
    </w:lvlOverride>
  </w:num>
  <w:num w:numId="61" ns3:durableId="945234698">
    <w:abstractNumId w:val="52"/>
  </w:num>
  <w:num w:numId="62" ns3:durableId="426124980">
    <w:abstractNumId w:val="53"/>
  </w:num>
  <w:num w:numId="63" ns3:durableId="296187796">
    <w:abstractNumId w:val="54"/>
  </w:num>
  <w:num w:numId="64" ns3:durableId="542134425">
    <w:abstractNumId w:val="55"/>
  </w:num>
  <w:num w:numId="65" ns3:durableId="253172025">
    <w:abstractNumId w:val="56"/>
  </w:num>
  <w:num w:numId="66">
    <w:abstractNumId w:val="57"/>
  </w:num>
  <w:num w:numId="67">
    <w:abstractNumId w:val="57"/>
    <w:lvlOverride w:ilvl="0">
      <w:startOverride w:val="1"/>
    </w:lvlOverride>
  </w:num>
  <w:num w:numId="68" ns3:durableId="336467944">
    <w:abstractNumId w:val="58"/>
  </w:num>
  <w:num w:numId="69" ns3:durableId="937563660">
    <w:abstractNumId w:val="59"/>
  </w:num>
  <w:num w:numId="70" ns3:durableId="1564102945">
    <w:abstractNumId w:val="60"/>
  </w:num>
  <w:num w:numId="71" ns3:durableId="1054963224">
    <w:abstractNumId w:val="61"/>
  </w:num>
  <w:num w:numId="72" ns3:durableId="1047485716">
    <w:abstractNumId w:val="62"/>
  </w:num>
  <w:num w:numId="73" ns3:durableId="638190926">
    <w:abstractNumId w:val="63"/>
  </w:num>
  <w:num w:numId="74" ns3:durableId="1137142233">
    <w:abstractNumId w:val="64"/>
  </w:num>
  <w:num w:numId="75" ns3:durableId="1474254987">
    <w:abstractNumId w:val="65"/>
  </w:num>
  <w:num w:numId="76" ns3:durableId="2085911489">
    <w:abstractNumId w:val="66"/>
  </w:num>
  <w:num w:numId="77" ns3:durableId="1878272276">
    <w:abstractNumId w:val="67"/>
  </w:num>
  <w:num w:numId="78">
    <w:abstractNumId w:val="68"/>
  </w:num>
  <w:num w:numId="79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