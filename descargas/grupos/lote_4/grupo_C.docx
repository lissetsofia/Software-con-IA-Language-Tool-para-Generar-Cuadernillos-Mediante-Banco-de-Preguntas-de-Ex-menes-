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19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3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64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8FFD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FAE2E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779AF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7924F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A0339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5BF724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FFAC7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433A5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33629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1FFAFF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26D9D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478914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A46D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98E48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A5951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4D15CE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72150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0B0731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CA8A83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2769D05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2960F0C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5F56EB8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40713BE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11831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5922AB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18230D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56FC9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4B49E1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644C3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F878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20E875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583EA2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75DB0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4BCA2C1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54B7E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4" ns2:restartNumberingAfterBreak="0">
    <w:nsid w:val="00EFF0B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0BE1A6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161A45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09853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2DB3B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13D1B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0" ns2:restartNumberingAfterBreak="0">
    <w:nsid w:val="0247E55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23B044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021A80E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2309D51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24D989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52F26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6" ns2:restartNumberingAfterBreak="0">
    <w:nsid w:val="04971E2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16F554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494BD2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3F25E3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3A6083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29BF77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2" ns2:restartNumberingAfterBreak="0">
    <w:nsid w:val="059CA70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305783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0277C0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45AD9D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5E0556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5B3C51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8" ns2:restartNumberingAfterBreak="0">
    <w:nsid w:val="00B9319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54079B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4D62B3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03123E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5D440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43A24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39E66F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5126FE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0FD521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564816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5DB93E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942613340">
    <w:abstractNumId w:val="16"/>
  </w:num>
  <w:num w:numId="20" ns3:durableId="1610627272">
    <w:abstractNumId w:val="17"/>
  </w:num>
  <w:num w:numId="21" ns3:durableId="399135873">
    <w:abstractNumId w:val="18"/>
  </w:num>
  <w:num w:numId="22" ns3:durableId="205333791">
    <w:abstractNumId w:val="19"/>
  </w:num>
  <w:num w:numId="23" ns3:durableId="1576891081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1818570438">
    <w:abstractNumId w:val="33"/>
  </w:num>
  <w:num w:numId="39" ns3:durableId="1042830261">
    <w:abstractNumId w:val="34"/>
  </w:num>
  <w:num w:numId="40" ns3:durableId="190538028">
    <w:abstractNumId w:val="35"/>
  </w:num>
  <w:num w:numId="41" ns3:durableId="2004315517">
    <w:abstractNumId w:val="36"/>
  </w:num>
  <w:num w:numId="42" ns3:durableId="2047027719">
    <w:abstractNumId w:val="37"/>
  </w:num>
  <w:num w:numId="43" ns3:durableId="994452038">
    <w:abstractNumId w:val="38"/>
  </w:num>
  <w:num w:numId="44" ns3:durableId="661280374">
    <w:abstractNumId w:val="39"/>
  </w:num>
  <w:num w:numId="45" ns3:durableId="797914706">
    <w:abstractNumId w:val="40"/>
  </w:num>
  <w:num w:numId="46" ns3:durableId="1179273031">
    <w:abstractNumId w:val="41"/>
  </w:num>
  <w:num w:numId="47" ns3:durableId="1800680929">
    <w:abstractNumId w:val="42"/>
  </w:num>
  <w:num w:numId="48" ns3:durableId="1409115208">
    <w:abstractNumId w:val="43"/>
  </w:num>
  <w:num w:numId="49" ns3:durableId="1409115208">
    <w:abstractNumId w:val="43"/>
    <w:lvlOverride w:ilvl="0">
      <w:startOverride w:val="1"/>
    </w:lvlOverride>
  </w:num>
  <w:num w:numId="50" ns3:durableId="1709798707">
    <w:abstractNumId w:val="44"/>
  </w:num>
  <w:num w:numId="51" ns3:durableId="1853297387">
    <w:abstractNumId w:val="45"/>
  </w:num>
  <w:num w:numId="52" ns3:durableId="982661068">
    <w:abstractNumId w:val="46"/>
  </w:num>
  <w:num w:numId="53" ns3:durableId="910190426">
    <w:abstractNumId w:val="47"/>
  </w:num>
  <w:num w:numId="54" ns3:durableId="1061253056">
    <w:abstractNumId w:val="48"/>
  </w:num>
  <w:num w:numId="55" ns3:durableId="1409115208">
    <w:abstractNumId w:val="49"/>
  </w:num>
  <w:num w:numId="56" ns3:durableId="1409115208">
    <w:abstractNumId w:val="49"/>
    <w:lvlOverride w:ilvl="0">
      <w:startOverride w:val="1"/>
    </w:lvlOverride>
  </w:num>
  <w:num w:numId="57" ns3:durableId="24601488">
    <w:abstractNumId w:val="50"/>
  </w:num>
  <w:num w:numId="58" ns3:durableId="885457026">
    <w:abstractNumId w:val="51"/>
  </w:num>
  <w:num w:numId="59" ns3:durableId="424302140">
    <w:abstractNumId w:val="52"/>
  </w:num>
  <w:num w:numId="60" ns3:durableId="1990212288">
    <w:abstractNumId w:val="53"/>
  </w:num>
  <w:num w:numId="61" ns3:durableId="1357274316">
    <w:abstractNumId w:val="54"/>
  </w:num>
  <w:num w:numId="62" ns3:durableId="1409115208">
    <w:abstractNumId w:val="55"/>
  </w:num>
  <w:num w:numId="63" ns3:durableId="1409115208">
    <w:abstractNumId w:val="55"/>
    <w:lvlOverride w:ilvl="0">
      <w:startOverride w:val="1"/>
    </w:lvlOverride>
  </w:num>
  <w:num w:numId="64" ns3:durableId="7031206">
    <w:abstractNumId w:val="56"/>
  </w:num>
  <w:num w:numId="65" ns3:durableId="724110075">
    <w:abstractNumId w:val="57"/>
  </w:num>
  <w:num w:numId="66" ns3:durableId="992106848">
    <w:abstractNumId w:val="58"/>
  </w:num>
  <w:num w:numId="67" ns3:durableId="1235119998">
    <w:abstractNumId w:val="59"/>
  </w:num>
  <w:num w:numId="68" ns3:durableId="1831407562">
    <w:abstractNumId w:val="60"/>
  </w:num>
  <w:num w:numId="69" ns3:durableId="1409115208">
    <w:abstractNumId w:val="61"/>
  </w:num>
  <w:num w:numId="70" ns3:durableId="1409115208">
    <w:abstractNumId w:val="61"/>
    <w:lvlOverride w:ilvl="0">
      <w:startOverride w:val="1"/>
    </w:lvlOverride>
  </w:num>
  <w:num w:numId="71" ns3:durableId="945234698">
    <w:abstractNumId w:val="62"/>
  </w:num>
  <w:num w:numId="72" ns3:durableId="426124980">
    <w:abstractNumId w:val="63"/>
  </w:num>
  <w:num w:numId="73" ns3:durableId="296187796">
    <w:abstractNumId w:val="64"/>
  </w:num>
  <w:num w:numId="74" ns3:durableId="542134425">
    <w:abstractNumId w:val="65"/>
  </w:num>
  <w:num w:numId="75" ns3:durableId="253172025">
    <w:abstractNumId w:val="66"/>
  </w:num>
  <w:num w:numId="76" ns3:durableId="1409115208">
    <w:abstractNumId w:val="67"/>
  </w:num>
  <w:num w:numId="77" ns3:durableId="1409115208">
    <w:abstractNumId w:val="67"/>
    <w:lvlOverride w:ilvl="0">
      <w:startOverride w:val="1"/>
    </w:lvlOverride>
  </w:num>
  <w:num w:numId="78" ns3:durableId="1491216497">
    <w:abstractNumId w:val="68"/>
  </w:num>
  <w:num w:numId="79" ns3:durableId="1566724553">
    <w:abstractNumId w:val="69"/>
  </w:num>
  <w:num w:numId="80" ns3:durableId="941883943">
    <w:abstractNumId w:val="70"/>
  </w:num>
  <w:num w:numId="81" ns3:durableId="1918661513">
    <w:abstractNumId w:val="71"/>
  </w:num>
  <w:num w:numId="82" ns3:durableId="449518358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945234698">
    <w:abstractNumId w:val="74"/>
  </w:num>
  <w:num w:numId="86" ns3:durableId="426124980">
    <w:abstractNumId w:val="75"/>
  </w:num>
  <w:num w:numId="87" ns3:durableId="296187796">
    <w:abstractNumId w:val="76"/>
  </w:num>
  <w:num w:numId="88" ns3:durableId="542134425">
    <w:abstractNumId w:val="77"/>
  </w:num>
  <w:num w:numId="89" ns3:durableId="253172025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