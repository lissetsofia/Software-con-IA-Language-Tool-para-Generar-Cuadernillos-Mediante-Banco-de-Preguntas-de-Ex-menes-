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F3801A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ns2:restartNumberingAfterBreak="0">
    <w:nsid w:val="05EBAB7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4C0DB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1BEFDEA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19AD6A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48C720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4C3CED0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ns2:restartNumberingAfterBreak="0">
    <w:nsid w:val="03E681A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CB366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3173B4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B67DE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45BC23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25BD10A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ns2:restartNumberingAfterBreak="0">
    <w:nsid w:val="00DA8D0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AE22B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14C862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B76A2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4468B8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21E58A5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ns2:restartNumberingAfterBreak="0">
    <w:nsid w:val="0172A0B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7054F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5EA201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80198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1EB2E6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03B8F9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ns2:restartNumberingAfterBreak="0">
    <w:nsid w:val="006D7CC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3BD8D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184EB8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36E22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0F94D8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56D946E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ns2:restartNumberingAfterBreak="0">
    <w:nsid w:val="05C4F76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314098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49703F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1ECB15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58CD0A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2F8043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ns2:restartNumberingAfterBreak="0">
    <w:nsid w:val="01E5E8A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3E2E15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A1B3B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17D5B7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436F66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0D984D4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ns2:restartNumberingAfterBreak="0">
    <w:nsid w:val="049AFE8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124259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264E4A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013887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0B4779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>
    <w:nsid w:val="01841A1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 ns2:restartNumberingAfterBreak="0">
    <w:nsid w:val="00E17A5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0D1046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12EEC2C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0239DB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4AF798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0655D57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4" ns2:restartNumberingAfterBreak="0">
    <w:nsid w:val="01501424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5" ns2:restartNumberingAfterBreak="0">
    <w:nsid w:val="01F2EF80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6" ns2:restartNumberingAfterBreak="0">
    <w:nsid w:val="018B5131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7" ns2:restartNumberingAfterBreak="0">
    <w:nsid w:val="05346190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8">
    <w:nsid w:val="044316C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ns2:restartNumberingAfterBreak="0">
    <w:nsid w:val="030EF10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027AA4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5A041B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2A0487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581A2C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552964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2A0BFE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209956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2EA160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232E339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ns3:durableId="1709798707">
    <w:abstractNumId w:val="22"/>
  </w:num>
  <w:num w:numId="27" ns3:durableId="1853297387">
    <w:abstractNumId w:val="23"/>
  </w:num>
  <w:num w:numId="28" ns3:durableId="982661068">
    <w:abstractNumId w:val="24"/>
  </w:num>
  <w:num w:numId="29" ns3:durableId="910190426">
    <w:abstractNumId w:val="25"/>
  </w:num>
  <w:num w:numId="30" ns3:durableId="1061253056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ns3:durableId="7031206">
    <w:abstractNumId w:val="28"/>
  </w:num>
  <w:num w:numId="34" ns3:durableId="724110075">
    <w:abstractNumId w:val="29"/>
  </w:num>
  <w:num w:numId="35" ns3:durableId="992106848">
    <w:abstractNumId w:val="30"/>
  </w:num>
  <w:num w:numId="36" ns3:durableId="1235119998">
    <w:abstractNumId w:val="31"/>
  </w:num>
  <w:num w:numId="37" ns3:durableId="1831407562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ns3:durableId="942613340">
    <w:abstractNumId w:val="34"/>
  </w:num>
  <w:num w:numId="41" ns3:durableId="1610627272">
    <w:abstractNumId w:val="35"/>
  </w:num>
  <w:num w:numId="42" ns3:durableId="399135873">
    <w:abstractNumId w:val="36"/>
  </w:num>
  <w:num w:numId="43" ns3:durableId="205333791">
    <w:abstractNumId w:val="37"/>
  </w:num>
  <w:num w:numId="44" ns3:durableId="1576891081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ns3:durableId="1491216497">
    <w:abstractNumId w:val="40"/>
  </w:num>
  <w:num w:numId="48" ns3:durableId="1566724553">
    <w:abstractNumId w:val="41"/>
  </w:num>
  <w:num w:numId="49" ns3:durableId="941883943">
    <w:abstractNumId w:val="42"/>
  </w:num>
  <w:num w:numId="50" ns3:durableId="1918661513">
    <w:abstractNumId w:val="43"/>
  </w:num>
  <w:num w:numId="51" ns3:durableId="449518358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ns3:durableId="945234698">
    <w:abstractNumId w:val="46"/>
  </w:num>
  <w:num w:numId="55" ns3:durableId="426124980">
    <w:abstractNumId w:val="47"/>
  </w:num>
  <w:num w:numId="56" ns3:durableId="296187796">
    <w:abstractNumId w:val="48"/>
  </w:num>
  <w:num w:numId="57" ns3:durableId="542134425">
    <w:abstractNumId w:val="49"/>
  </w:num>
  <w:num w:numId="58" ns3:durableId="253172025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ns3:durableId="945234698">
    <w:abstractNumId w:val="52"/>
  </w:num>
  <w:num w:numId="62" ns3:durableId="426124980">
    <w:abstractNumId w:val="53"/>
  </w:num>
  <w:num w:numId="63" ns3:durableId="296187796">
    <w:abstractNumId w:val="54"/>
  </w:num>
  <w:num w:numId="64" ns3:durableId="542134425">
    <w:abstractNumId w:val="55"/>
  </w:num>
  <w:num w:numId="65" ns3:durableId="253172025">
    <w:abstractNumId w:val="56"/>
  </w:num>
  <w:num w:numId="66">
    <w:abstractNumId w:val="57"/>
  </w:num>
  <w:num w:numId="67">
    <w:abstractNumId w:val="57"/>
    <w:lvlOverride w:ilvl="0">
      <w:startOverride w:val="1"/>
    </w:lvlOverride>
  </w:num>
  <w:num w:numId="68" ns3:durableId="336467944">
    <w:abstractNumId w:val="58"/>
  </w:num>
  <w:num w:numId="69" ns3:durableId="937563660">
    <w:abstractNumId w:val="59"/>
  </w:num>
  <w:num w:numId="70" ns3:durableId="1564102945">
    <w:abstractNumId w:val="60"/>
  </w:num>
  <w:num w:numId="71" ns3:durableId="1054963224">
    <w:abstractNumId w:val="61"/>
  </w:num>
  <w:num w:numId="72" ns3:durableId="1047485716">
    <w:abstractNumId w:val="62"/>
  </w:num>
  <w:num w:numId="73" ns3:durableId="638190926">
    <w:abstractNumId w:val="63"/>
  </w:num>
  <w:num w:numId="74" ns3:durableId="1137142233">
    <w:abstractNumId w:val="64"/>
  </w:num>
  <w:num w:numId="75" ns3:durableId="1474254987">
    <w:abstractNumId w:val="65"/>
  </w:num>
  <w:num w:numId="76" ns3:durableId="2085911489">
    <w:abstractNumId w:val="66"/>
  </w:num>
  <w:num w:numId="77" ns3:durableId="1878272276">
    <w:abstractNumId w:val="67"/>
  </w:num>
  <w:num w:numId="78">
    <w:abstractNumId w:val="68"/>
  </w:num>
  <w:num w:numId="79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