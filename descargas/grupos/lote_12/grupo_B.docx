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85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FBB213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ns2:restartNumberingAfterBreak="0">
    <w:nsid w:val="0045EB4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7DF77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4A70BE1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55A51D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05B876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3F1357E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ns2:restartNumberingAfterBreak="0">
    <w:nsid w:val="039A265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97EC7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39F349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225D3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332FD3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1011471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ns2:restartNumberingAfterBreak="0">
    <w:nsid w:val="0134CC9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F90E5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3D3C85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818E3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450B21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497E05C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ns2:restartNumberingAfterBreak="0">
    <w:nsid w:val="0319555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59789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37AEDB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8B6B1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364AA0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36813C2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ns2:restartNumberingAfterBreak="0">
    <w:nsid w:val="05BE9FD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BB8B2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0CAAC3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4C91BE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20D08D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3C2EF77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ns2:restartNumberingAfterBreak="0">
    <w:nsid w:val="01695F0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5E9E72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5E09E33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4B9CBE9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2E190E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5983FFA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ns2:restartNumberingAfterBreak="0">
    <w:nsid w:val="03BB2BC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153CBB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209605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28CB83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4E08A7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>
    <w:nsid w:val="02B2B64D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ns2:restartNumberingAfterBreak="0">
    <w:nsid w:val="049BD59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203EF8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16252F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3ED4AB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353210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41DA6E3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ns2:restartNumberingAfterBreak="0">
    <w:nsid w:val="059F88C8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ns2:restartNumberingAfterBreak="0">
    <w:nsid w:val="04B830BA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ns2:restartNumberingAfterBreak="0">
    <w:nsid w:val="0186D141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ns2:restartNumberingAfterBreak="0">
    <w:nsid w:val="050EC7F2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>
    <w:nsid w:val="010D775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3" ns2:restartNumberingAfterBreak="0">
    <w:nsid w:val="01180A2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4202C4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5D2F82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58B019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354DB5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20634E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485A87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52408A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3887EC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489505D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>
    <w:nsid w:val="03BE4C8D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 ns2:restartNumberingAfterBreak="0">
    <w:nsid w:val="028C9AD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310EE1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3D2EF1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361AC4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5285E6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ns3:durableId="1074550219">
    <w:abstractNumId w:val="22"/>
  </w:num>
  <w:num w:numId="27" ns3:durableId="1683117992">
    <w:abstractNumId w:val="23"/>
  </w:num>
  <w:num w:numId="28" ns3:durableId="1560088219">
    <w:abstractNumId w:val="24"/>
  </w:num>
  <w:num w:numId="29" ns3:durableId="2142068627">
    <w:abstractNumId w:val="25"/>
  </w:num>
  <w:num w:numId="30" ns3:durableId="204292358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ns3:durableId="1709798707">
    <w:abstractNumId w:val="28"/>
  </w:num>
  <w:num w:numId="34" ns3:durableId="1853297387">
    <w:abstractNumId w:val="29"/>
  </w:num>
  <w:num w:numId="35" ns3:durableId="982661068">
    <w:abstractNumId w:val="30"/>
  </w:num>
  <w:num w:numId="36" ns3:durableId="910190426">
    <w:abstractNumId w:val="31"/>
  </w:num>
  <w:num w:numId="37" ns3:durableId="1061253056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ns3:durableId="7031206">
    <w:abstractNumId w:val="34"/>
  </w:num>
  <w:num w:numId="41" ns3:durableId="724110075">
    <w:abstractNumId w:val="35"/>
  </w:num>
  <w:num w:numId="42" ns3:durableId="992106848">
    <w:abstractNumId w:val="36"/>
  </w:num>
  <w:num w:numId="43" ns3:durableId="1235119998">
    <w:abstractNumId w:val="37"/>
  </w:num>
  <w:num w:numId="44" ns3:durableId="1831407562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ns3:durableId="778451491">
    <w:abstractNumId w:val="40"/>
  </w:num>
  <w:num w:numId="48" ns3:durableId="857550759">
    <w:abstractNumId w:val="41"/>
  </w:num>
  <w:num w:numId="49" ns3:durableId="1947880194">
    <w:abstractNumId w:val="42"/>
  </w:num>
  <w:num w:numId="50" ns3:durableId="1525443588">
    <w:abstractNumId w:val="43"/>
  </w:num>
  <w:num w:numId="51" ns3:durableId="1066801052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ns3:durableId="1089502687">
    <w:abstractNumId w:val="46"/>
  </w:num>
  <w:num w:numId="55" ns3:durableId="1869102117">
    <w:abstractNumId w:val="47"/>
  </w:num>
  <w:num w:numId="56" ns3:durableId="587739850">
    <w:abstractNumId w:val="48"/>
  </w:num>
  <w:num w:numId="57" ns3:durableId="1597250438">
    <w:abstractNumId w:val="49"/>
  </w:num>
  <w:num w:numId="58" ns3:durableId="270092920">
    <w:abstractNumId w:val="50"/>
  </w:num>
  <w:num w:numId="59">
    <w:abstractNumId w:val="51"/>
  </w:num>
  <w:num w:numId="60">
    <w:abstractNumId w:val="51"/>
    <w:lvlOverride w:ilvl="0">
      <w:startOverride w:val="1"/>
    </w:lvlOverride>
  </w:num>
  <w:num w:numId="61" ns3:durableId="336467944">
    <w:abstractNumId w:val="52"/>
  </w:num>
  <w:num w:numId="62" ns3:durableId="937563660">
    <w:abstractNumId w:val="53"/>
  </w:num>
  <w:num w:numId="63" ns3:durableId="1564102945">
    <w:abstractNumId w:val="54"/>
  </w:num>
  <w:num w:numId="64" ns3:durableId="1054963224">
    <w:abstractNumId w:val="55"/>
  </w:num>
  <w:num w:numId="65" ns3:durableId="1047485716">
    <w:abstractNumId w:val="56"/>
  </w:num>
  <w:num w:numId="66" ns3:durableId="638190926">
    <w:abstractNumId w:val="57"/>
  </w:num>
  <w:num w:numId="67" ns3:durableId="1137142233">
    <w:abstractNumId w:val="58"/>
  </w:num>
  <w:num w:numId="68" ns3:durableId="1474254987">
    <w:abstractNumId w:val="59"/>
  </w:num>
  <w:num w:numId="69" ns3:durableId="2085911489">
    <w:abstractNumId w:val="60"/>
  </w:num>
  <w:num w:numId="70" ns3:durableId="1878272276">
    <w:abstractNumId w:val="61"/>
  </w:num>
  <w:num w:numId="71">
    <w:abstractNumId w:val="62"/>
  </w:num>
  <w:num w:numId="72">
    <w:abstractNumId w:val="62"/>
    <w:lvlOverride w:ilvl="0">
      <w:startOverride w:val="1"/>
    </w:lvlOverride>
  </w:num>
  <w:num w:numId="73" ns3:durableId="1818570438">
    <w:abstractNumId w:val="63"/>
  </w:num>
  <w:num w:numId="74" ns3:durableId="1042830261">
    <w:abstractNumId w:val="64"/>
  </w:num>
  <w:num w:numId="75" ns3:durableId="190538028">
    <w:abstractNumId w:val="65"/>
  </w:num>
  <w:num w:numId="76" ns3:durableId="2004315517">
    <w:abstractNumId w:val="66"/>
  </w:num>
  <w:num w:numId="77" ns3:durableId="2047027719">
    <w:abstractNumId w:val="67"/>
  </w:num>
  <w:num w:numId="78" ns3:durableId="994452038">
    <w:abstractNumId w:val="68"/>
  </w:num>
  <w:num w:numId="79" ns3:durableId="661280374">
    <w:abstractNumId w:val="69"/>
  </w:num>
  <w:num w:numId="80" ns3:durableId="797914706">
    <w:abstractNumId w:val="70"/>
  </w:num>
  <w:num w:numId="81" ns3:durableId="1179273031">
    <w:abstractNumId w:val="71"/>
  </w:num>
  <w:num w:numId="82" ns3:durableId="1800680929">
    <w:abstractNumId w:val="72"/>
  </w:num>
  <w:num w:numId="83">
    <w:abstractNumId w:val="73"/>
  </w:num>
  <w:num w:numId="84">
    <w:abstractNumId w:val="73"/>
    <w:lvlOverride w:ilvl="0">
      <w:startOverride w:val="1"/>
    </w:lvlOverride>
  </w:num>
  <w:num w:numId="85" ns3:durableId="1608079226">
    <w:abstractNumId w:val="74"/>
  </w:num>
  <w:num w:numId="86" ns3:durableId="588152414">
    <w:abstractNumId w:val="75"/>
  </w:num>
  <w:num w:numId="87" ns3:durableId="534389816">
    <w:abstractNumId w:val="76"/>
  </w:num>
  <w:num w:numId="88" ns3:durableId="1927500073">
    <w:abstractNumId w:val="77"/>
  </w:num>
  <w:num w:numId="89" ns3:durableId="1830750552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