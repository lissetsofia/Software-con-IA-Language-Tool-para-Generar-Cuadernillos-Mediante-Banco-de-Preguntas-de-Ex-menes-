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5C7C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2951E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27C55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1E0300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9CFF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5E6DE2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4830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2FE09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60BDB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2E96219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A817F8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0044D7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9D0C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EE5FE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704C6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0DB68A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A5613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1F50A2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850CFA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40E1675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2DC6866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4DB73EE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5C3AE10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1A643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117157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0659B3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2D2B6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03EDA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15ED5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421C3A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9" ns2:restartNumberingAfterBreak="0">
    <w:nsid w:val="002A1D4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00534C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2543B7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368866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4C11A1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0AE68E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5" ns2:restartNumberingAfterBreak="0">
    <w:nsid w:val="01286C9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076B84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2286BD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F7DEE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4A2EEB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15100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1" ns2:restartNumberingAfterBreak="0">
    <w:nsid w:val="0289C49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4CBE50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4319FF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5C7E3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85B22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5EC941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1876F5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4D1DCA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4A38BF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30D7D0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45C0B2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54E41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0D179E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0EE7E0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769F8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282F9E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236433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481F7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11C37C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5426D3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29B41B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67942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343786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0A8FA9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073FDE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58FA8E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54B3F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2E3C21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24601488">
    <w:abstractNumId w:val="16"/>
  </w:num>
  <w:num w:numId="20" ns3:durableId="885457026">
    <w:abstractNumId w:val="17"/>
  </w:num>
  <w:num w:numId="21" ns3:durableId="424302140">
    <w:abstractNumId w:val="18"/>
  </w:num>
  <w:num w:numId="22" ns3:durableId="1990212288">
    <w:abstractNumId w:val="19"/>
  </w:num>
  <w:num w:numId="23" ns3:durableId="135727431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7031206">
    <w:abstractNumId w:val="33"/>
  </w:num>
  <w:num w:numId="39" ns3:durableId="724110075">
    <w:abstractNumId w:val="34"/>
  </w:num>
  <w:num w:numId="40" ns3:durableId="992106848">
    <w:abstractNumId w:val="35"/>
  </w:num>
  <w:num w:numId="41" ns3:durableId="1235119998">
    <w:abstractNumId w:val="36"/>
  </w:num>
  <w:num w:numId="42" ns3:durableId="1831407562">
    <w:abstractNumId w:val="37"/>
  </w:num>
  <w:num w:numId="43" ns3:durableId="1409115208">
    <w:abstractNumId w:val="38"/>
  </w:num>
  <w:num w:numId="44" ns3:durableId="1409115208">
    <w:abstractNumId w:val="38"/>
    <w:lvlOverride w:ilvl="0">
      <w:startOverride w:val="1"/>
    </w:lvlOverride>
  </w:num>
  <w:num w:numId="45" ns3:durableId="1491216497">
    <w:abstractNumId w:val="39"/>
  </w:num>
  <w:num w:numId="46" ns3:durableId="1566724553">
    <w:abstractNumId w:val="40"/>
  </w:num>
  <w:num w:numId="47" ns3:durableId="941883943">
    <w:abstractNumId w:val="41"/>
  </w:num>
  <w:num w:numId="48" ns3:durableId="1918661513">
    <w:abstractNumId w:val="42"/>
  </w:num>
  <w:num w:numId="49" ns3:durableId="449518358">
    <w:abstractNumId w:val="43"/>
  </w:num>
  <w:num w:numId="50" ns3:durableId="1409115208">
    <w:abstractNumId w:val="44"/>
  </w:num>
  <w:num w:numId="51" ns3:durableId="1409115208">
    <w:abstractNumId w:val="44"/>
    <w:lvlOverride w:ilvl="0">
      <w:startOverride w:val="1"/>
    </w:lvlOverride>
  </w:num>
  <w:num w:numId="52" ns3:durableId="945234698">
    <w:abstractNumId w:val="45"/>
  </w:num>
  <w:num w:numId="53" ns3:durableId="426124980">
    <w:abstractNumId w:val="46"/>
  </w:num>
  <w:num w:numId="54" ns3:durableId="296187796">
    <w:abstractNumId w:val="47"/>
  </w:num>
  <w:num w:numId="55" ns3:durableId="542134425">
    <w:abstractNumId w:val="48"/>
  </w:num>
  <w:num w:numId="56" ns3:durableId="253172025">
    <w:abstractNumId w:val="49"/>
  </w:num>
  <w:num w:numId="57" ns3:durableId="1409115208">
    <w:abstractNumId w:val="50"/>
  </w:num>
  <w:num w:numId="58" ns3:durableId="1409115208">
    <w:abstractNumId w:val="50"/>
    <w:lvlOverride w:ilvl="0">
      <w:startOverride w:val="1"/>
    </w:lvlOverride>
  </w:num>
  <w:num w:numId="59" ns3:durableId="945234698">
    <w:abstractNumId w:val="51"/>
  </w:num>
  <w:num w:numId="60" ns3:durableId="426124980">
    <w:abstractNumId w:val="52"/>
  </w:num>
  <w:num w:numId="61" ns3:durableId="296187796">
    <w:abstractNumId w:val="53"/>
  </w:num>
  <w:num w:numId="62" ns3:durableId="542134425">
    <w:abstractNumId w:val="54"/>
  </w:num>
  <w:num w:numId="63" ns3:durableId="253172025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942613340">
    <w:abstractNumId w:val="57"/>
  </w:num>
  <w:num w:numId="67" ns3:durableId="1610627272">
    <w:abstractNumId w:val="58"/>
  </w:num>
  <w:num w:numId="68" ns3:durableId="399135873">
    <w:abstractNumId w:val="59"/>
  </w:num>
  <w:num w:numId="69" ns3:durableId="205333791">
    <w:abstractNumId w:val="60"/>
  </w:num>
  <w:num w:numId="70" ns3:durableId="1576891081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709798707">
    <w:abstractNumId w:val="63"/>
  </w:num>
  <w:num w:numId="74" ns3:durableId="1853297387">
    <w:abstractNumId w:val="64"/>
  </w:num>
  <w:num w:numId="75" ns3:durableId="982661068">
    <w:abstractNumId w:val="65"/>
  </w:num>
  <w:num w:numId="76" ns3:durableId="910190426">
    <w:abstractNumId w:val="66"/>
  </w:num>
  <w:num w:numId="77" ns3:durableId="106125305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