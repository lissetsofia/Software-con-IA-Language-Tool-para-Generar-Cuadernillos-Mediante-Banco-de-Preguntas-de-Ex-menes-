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ARITMÉTICA</w:t>
      </w:r>
    </w:p>
    <w:p w14:paraId="7E042BB4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w14:paraId="010D9C32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022DCAC3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w14:paraId="31C84ED8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6C8575B0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w14:paraId="5700E1DA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57E542A2" w14:textId="77777777" w:rsidR="002353E3" w:rsidRPr="00603F3D" w:rsidRDefault="002353E3" w:rsidP="002353E3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w14:paraId="113A23E9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E805A10" w14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w14:paraId="1D0C0F67" w14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72B791F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w14:paraId="0768CA98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w14:paraId="5A30CC82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14:paraId="1D228646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w14:paraId="5085E63F" w14:textId="77777777" w:rsidR="002353E3" w:rsidRPr="00160105" w:rsidRDefault="002353E3" w:rsidP="002353E3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w14:paraId="3BDEEF4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28E6250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w14:paraId="5B5E8A0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54E1146A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w14:paraId="59D90E5B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w14:paraId="7708AFD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234DE14F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w14:paraId="7DC95B41" w14:textId="77777777" w:rsidR="002353E3" w:rsidRPr="00160105" w:rsidRDefault="002353E3" w:rsidP="002353E3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w14:paraId="30BEB85D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B3830E" w14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w14:paraId="44B77D90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4E58D01C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w14:paraId="403490FF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w14:paraId="3BAB63C6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w14:paraId="391F744D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w14:paraId="06BD91DB" w14:textId="77777777" w:rsidR="002353E3" w:rsidRPr="00160105" w:rsidRDefault="002353E3" w:rsidP="002353E3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w14:paraId="319136E8" w14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25B516" wp14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AD396" w14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w14:paraId="63CAD396" w14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F42C89" w14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w14:paraId="745D5DD5" w14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w14:paraId="3CE59AF5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w14:paraId="4F76761B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0E9DC021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w14:paraId="54E06F0E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w14:paraId="41114759" w14:textId="77777777" w:rsidR="002353E3" w:rsidRPr="00160105" w:rsidRDefault="002353E3" w:rsidP="002353E3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w14:paraId="29B5E4CB" w14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w14:paraId="6D273BF2" w14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w14:paraId="1533B19F" w14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B31DA3A" w14:textId="77777777" w:rsidR="00E12F6C" w:rsidRPr="00160105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w14:paraId="428DEF7C" w14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w14:paraId="5A29512C" w14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w14:paraId="7E1BD8C0" w14:textId="77777777" w:rsidR="00E12F6C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w14:paraId="0D5740CE" w14:textId="77777777" w:rsidR="00E12F6C" w:rsidRPr="008E4035" w:rsidRDefault="00E12F6C" w:rsidP="00E12F6C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w14:paraId="675DC679" w14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393ED2C" w14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w14:paraId="2CFE62F7" w14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w14:paraId="36275720" w14:textId="77777777" w:rsidR="00E12F6C" w:rsidRPr="007747D4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w14:paraId="1E4645B6" w14:textId="77777777" w:rsidR="00E12F6C" w:rsidRPr="008E403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w14:paraId="08ED1DDA" w14:textId="77777777" w:rsidR="00E12F6C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w14:paraId="0B9EF9A8" w14:textId="77777777" w:rsidR="00E12F6C" w:rsidRPr="008E403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w14:paraId="6CDC641E" w14:textId="77777777" w:rsidR="00E12F6C" w:rsidRPr="00160105" w:rsidRDefault="00E12F6C" w:rsidP="00E12F6C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w14:paraId="5DF9B4AE" w14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F9552B3" w14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w14:paraId="2E926E8D" w14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w14:paraId="42A7E2AD" w14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w14:paraId="3DAFDD51" w14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w14:paraId="1ECA376E" w14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w14:paraId="4EBD49FB" w14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w14:paraId="4ECC05EA" w14:textId="77777777" w:rsidR="00E12F6C" w:rsidRPr="00160105" w:rsidRDefault="00E12F6C" w:rsidP="00E12F6C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w14:paraId="040BB2C9" w14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FD67527" w14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w14:paraId="7159327B" w14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w14:paraId="05F2864F" w14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w14:paraId="44172E49" w14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w14:paraId="48577917" w14:textId="77777777" w:rsidR="00E12F6C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w14:paraId="5ECD47A3" w14:textId="77777777" w:rsidR="00E12F6C" w:rsidRPr="004734A0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w14:paraId="044221B8" w14:textId="77777777" w:rsidR="00E12F6C" w:rsidRPr="00160105" w:rsidRDefault="00E12F6C" w:rsidP="00E12F6C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w14:paraId="781439BA" w14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AF78304" w14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w14:paraId="446A0067" w14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w14:paraId="319E41FD" w14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w14:paraId="1F566732" w14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w14:paraId="50C1AC4D" w14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w14:paraId="30FBD639" w14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w14:paraId="485610CA" w14:textId="77777777" w:rsidR="00E12F6C" w:rsidRPr="00160105" w:rsidRDefault="00E12F6C" w:rsidP="00E12F6C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w14:paraId="28CEE52F" w14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76AD3DDE" w14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w14:paraId="0C8F459E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14:paraId="6F6E72C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7B35EE7E" w14:textId="77777777" w:rsidR="008A76A0" w:rsidRPr="00D10139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w14:paraId="5F0B4C96" w14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w14:paraId="4F85F739" w14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w14:paraId="616A32A7" w14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w14:paraId="42260E8E" w14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w14:paraId="490927EA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F4D1D09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14:paraId="4C5FEB17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14:paraId="16CA9EE9" w14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14:paraId="763F040B" w14:textId="77777777" w:rsidR="008A76A0" w:rsidRPr="00D10139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14:paraId="6A8B0B10" w14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14:paraId="73344265" w14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14:paraId="36E417E0" w14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14:paraId="6774B787" w14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14:paraId="03B19701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EFAB67D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w14:paraId="0337AAF0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09A55E48" w14:textId="77777777" w:rsidR="008A76A0" w:rsidRPr="00D10139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14:paraId="281EA044" w14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w14:paraId="39F70C56" w14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w14:paraId="55A12050" w14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w14:paraId="21616FC9" w14:textId="77777777" w:rsidR="008A76A0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w14:paraId="320A39E0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D5B27A2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14:paraId="3D0C42D9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A6D663C" w14:textId="77777777" w:rsidR="008A76A0" w:rsidRPr="00D10139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w14:paraId="71F7D8BF" w14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w14:paraId="4C430621" w14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w14:paraId="424F0BCF" w14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w14:paraId="6D84ECA6" w14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w14:paraId="1F777E17" w14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62CED7B" w14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w14:paraId="449F5935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302E11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726A2338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w14:paraId="6CD60CB5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6AB2753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5B478363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w14:paraId="618866F2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w14:paraId="48E24707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w14:paraId="2BCBADB6" w14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w14:paraId="3FD3F49C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415BE82D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w14:paraId="7DE6E893" w14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w14:paraId="1E7554A1" w14:textId="77777777" w:rsidR="008A76A0" w:rsidRPr="00D10139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14:paraId="163C5678" w14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w14:paraId="23CDF2FE" w14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w14:paraId="2EEFB2FF" w14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w14:paraId="3CB2A75F" w14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w14:paraId="3092DA48" w14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w14:paraId="1761C6C5" w14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w14:paraId="1D1322D9" w14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022CA9EA" w14:textId="77777777" w:rsidR="007F1CBC" w:rsidRPr="000060ED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w14:paraId="067F29A3" w14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w14:paraId="576D0B76" w14:textId="77777777" w:rsidR="007F1CBC" w:rsidRPr="00511C94" w:rsidRDefault="007F1CBC" w:rsidP="007F1CBC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w14:paraId="0D5D9603" w14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w14:paraId="5A50A7B6" w14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w14:paraId="633EDAEA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D612F2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w14:paraId="1459E2F4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576455B9" w14:textId="77777777" w:rsidR="007F1CBC" w:rsidRPr="000060ED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w14:paraId="3F39850E" w14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w14:paraId="1CB244AD" w14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w14:paraId="7E016B79" w14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w14:paraId="1784FDDE" w14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w14:paraId="640BD954" w14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59D67BF" w14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w14:paraId="72A1EA5E" w14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8A90C23" w14:textId="77777777" w:rsidR="007F1CBC" w:rsidRPr="000060ED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w14:paraId="18437B73" w14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w14:paraId="6FE3B15B" w14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w14:paraId="0D17F44F" w14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w14:paraId="6B04451A" w14:textId="77777777" w:rsidR="007F1CBC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w14:paraId="1DDBDE73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6F199C0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w14:paraId="4DA42886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2DB38B5A" w14:textId="77777777" w:rsidR="007F1CBC" w:rsidRPr="000060ED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w14:paraId="5BF5BA09" w14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w14:paraId="7CEEC9E7" w14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w14:paraId="6FC48C90" w14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w14:paraId="62517502" w14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w14:paraId="6A02C1F0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D709D4" w14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w14:paraId="02A0C43D" w14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w14:paraId="6C9510CE" w14:textId="77777777" w:rsidR="007F1CBC" w:rsidRPr="000060ED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w14:paraId="2DB294F8" w14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w14:paraId="3709A850" w14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w14:paraId="088AE413" w14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w14:paraId="535C6CAA" w14:textId="77777777" w:rsidR="007F1CBC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w14:paraId="1BC1A5B4" w14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7CCF34E" w14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w14:paraId="26377B33" w14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97E2413" w14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373AD0DC" w14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w14:paraId="666B473C" w14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3C98B54B" w14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w14:paraId="496FD8AF" w14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2D894A1" w14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w14:paraId="29CAC346" w14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62B225A6" w14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w14:paraId="675B4D9C" w14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14:paraId="34BD40A0" w14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w14:paraId="5B6503A1" w14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w14:paraId="4D491898" w14:textId="77777777" w:rsidR="0005471F" w:rsidRPr="00160105" w:rsidRDefault="0005471F" w:rsidP="0005471F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14:paraId="084168A6" w14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0584B38" w14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w14:paraId="664A95E8" w14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5665DB11" w14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wp14:anchorId="119BEA7C" wp14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09B3" w14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298AC86F" w14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w14:paraId="4C380AD6" w14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w14:paraId="1D049CA5" w14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w14:paraId="54FA24CE" w14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w14:paraId="1B62DBE3" w14:textId="77777777" w:rsidR="0005471F" w:rsidRPr="00160105" w:rsidRDefault="0005471F" w:rsidP="0005471F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14:paraId="3A9A6044" w14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4F6BF183" w14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w14:paraId="7B1CFC23" w14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2201CAD8" w14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w14:paraId="39CF8B53" w14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w14:paraId="6A20B43C" w14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w14:paraId="03AF4DC6" w14:textId="77777777" w:rsidR="0005471F" w:rsidRPr="00160105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w14:paraId="77474E96" w14:textId="77777777" w:rsidR="0005471F" w:rsidRDefault="0005471F" w:rsidP="0005471F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w14:paraId="059ED066" w14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w14:paraId="38AD8EEE" w14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w14:paraId="75510AF0" w14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411D8828" w14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C4CC8C" wp14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CD5A6" w14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w14:paraId="14DCD5A6" w14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D6BBBCF" wp14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EE9AC" w14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w14:paraId="61AEE9AC" w14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w14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w14:paraId="24FD40D2" w14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22AC8D69" w14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w14:paraId="50B9B5CF" w14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w14:paraId="7F8096AB" w14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14:paraId="03212179" w14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w14:paraId="290DE278" w14:textId="77777777" w:rsidR="0005471F" w:rsidRPr="00160105" w:rsidRDefault="0005471F" w:rsidP="0005471F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w14:paraId="14B5E253" w14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0B854A2" w14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A939375" w14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6A8CC9B7" w14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362365FF" w14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w14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w14:paraId="070CAC6D" w14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0C3F7B56" w14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w14:paraId="7A6B4C62" w14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w14:paraId="015E4A02" w14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w14:paraId="1949F2B0" w14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w14:paraId="44F01A1D" w14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w14:paraId="4A269726" w14:textId="77777777" w:rsidR="0005471F" w:rsidRPr="00160105" w:rsidRDefault="0005471F" w:rsidP="0005471F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w14:paraId="45816F69" w14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4F5EDE74" w14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w14:paraId="46AA895F" w14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w14:paraId="1764DD27" w14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w14:paraId="1384F145" w14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w14:paraId="6E289E35" w14:textId="77777777" w:rsidR="000F6E92" w:rsidRPr="00160105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14:paraId="274A55A9" w14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14:paraId="69C4F85A" w14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w14:paraId="44788B3B" w14:textId="77777777" w:rsidR="000F6E92" w:rsidRPr="00FC0DF3" w:rsidRDefault="000F6E92" w:rsidP="000F6E92">
      <w:pPr>
        <w:pStyle w:val="ListParagraph"/>
        <w:numPr>
          <w:ilvl w:val="0"/>
          <w:numId w:val="47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w14:paraId="5F823DE8" w14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28DE791" w14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w14:paraId="38F969F0" w14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w14:paraId="5361E1DF" w14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783D912" wp14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59A37" w14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w14:paraId="76C59A37" w14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w14:paraId="6D22FF00" w14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A8D23FA" wp14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D2DAC" w14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w14:paraId="1FFD2DAC" w14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843E17" wp14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w14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w14:paraId="729D9EC7" w14:textId="77777777" w:rsidR="000F6E92" w:rsidRDefault="000F6E92" w:rsidP="000F6E92">
      <w:pPr>
        <w:pStyle w:val="ListParagraph"/>
      </w:pPr>
    </w:p>
    <w:p w14:paraId="23E13B32" w14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w14:paraId="12A8AD3B" w14:textId="77777777" w:rsidR="000F6E92" w:rsidRPr="00DE14D8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w14:paraId="6C0A6F85" w14:textId="77777777" w:rsidR="000F6E92" w:rsidRPr="00DE14D8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w14:paraId="67653F45" w14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w14:paraId="323920F2" w14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w14:paraId="54B1A673" w14:textId="77777777" w:rsidR="000F6E92" w:rsidRPr="005F21B9" w:rsidRDefault="000F6E92" w:rsidP="000F6E92">
      <w:pPr>
        <w:pStyle w:val="ListParagraph"/>
        <w:numPr>
          <w:ilvl w:val="0"/>
          <w:numId w:val="48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w14:paraId="3E4B6F02" w14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EEE6269" w14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w14:paraId="4A42494F" w14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w14:paraId="6C033C94" w14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538D5F4" wp14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0BAE8" w14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w14:paraId="4BC0BAE8" w14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015CCBC" wp14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989A7" w14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w14:paraId="163989A7" w14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F8661" wp14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BCFF3" w14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w14:paraId="371BCFF3" w14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5337F4A6" w14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ABBF492" wp14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0C8AC" w14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w14:paraId="0730C8AC" w14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E83D60" wp14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F8191" w14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w14:paraId="0FFF8191" w14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w14:paraId="24B159F3" w14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w14:paraId="42D48A5B" w14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w14:paraId="6ECC9F0C" w14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w14:paraId="3AFE6EF8" w14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w14:paraId="4DF3F13E" w14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w14:paraId="227AA680" w14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w14:paraId="56524135" w14:textId="77777777" w:rsidR="000F6E92" w:rsidRPr="00160105" w:rsidRDefault="000F6E92" w:rsidP="000F6E92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w14:paraId="2C9C7DC0" w14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A90ED05" w14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4E18A1E" w14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w14:paraId="0B7C8EAC" w14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14:paraId="447A1402" w14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w14:paraId="1A5E5B0F" w14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w14:paraId="30D8091F" w14:textId="77777777" w:rsidR="000F6E92" w:rsidRPr="00160105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w14:paraId="6AE2A65A" w14:textId="77777777" w:rsidR="000F6E92" w:rsidRPr="00F839D7" w:rsidRDefault="000F6E92" w:rsidP="000F6E92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w14:paraId="1414BE76" w14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w14:paraId="7ADB80C4" w14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w14:paraId="51E7DF7B" w14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w14:paraId="47754A53" w14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wp14:anchorId="21BA0819" wp14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276B" w14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w14:paraId="1C4228D6" w14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w14:paraId="3125620D" w14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w14:paraId="022F4B11" w14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w14:paraId="6B5F8372" w14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14:paraId="4A429611" w14:textId="77777777" w:rsidR="000F6E92" w:rsidRPr="00160105" w:rsidRDefault="000F6E92" w:rsidP="000F6E92">
      <w:pPr>
        <w:pStyle w:val="ListParagraph"/>
        <w:numPr>
          <w:ilvl w:val="0"/>
          <w:numId w:val="51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w14:paraId="26B8382E" w14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w14:paraId="7F04E914" w14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w14:paraId="7A6E9D59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w14:paraId="00974D8E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786FB8E" w14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w14:paraId="206D4E8E" w14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w14:paraId="1C6B65F8" w14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w14:paraId="5F33A067" w14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w14:paraId="5A9D69EE" w14:textId="77777777" w:rsidR="003307F1" w:rsidRPr="00160105" w:rsidRDefault="003307F1" w:rsidP="003307F1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w14:paraId="63F5B97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4D9A4B5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w14:paraId="0C90ABB8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25185DE7" w14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w14:paraId="32D73944" w14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w14:paraId="05BCB116" w14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w14:paraId="32E24221" w14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w14:paraId="2D0FBB1D" w14:textId="77777777" w:rsidR="003307F1" w:rsidRPr="00160105" w:rsidRDefault="003307F1" w:rsidP="003307F1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w14:paraId="4F8A1A2E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01B3DF7" w14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w14:paraId="3024EBBF" w14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1374CF04" w14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336790A" w14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BCE2B08" w14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0F55A6CE" w14:textId="77777777" w:rsidR="003307F1" w:rsidRPr="00160105" w:rsidRDefault="003307F1" w:rsidP="003307F1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w14:paraId="63ECEF9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3B0945B" w14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w14:paraId="78381D61" w14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1BCC0688" w14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w14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w14:paraId="7D233F48" w14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w14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w14:paraId="4C3FAFF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w14:paraId="424F0FB8" w14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w14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w14:paraId="6E1AD005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5AB4947" w14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w14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w14:paraId="6726ED33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5B66B782" w14:textId="77777777" w:rsidR="003307F1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7" w:dyaOrig="719" w14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w14:paraId="0E9AEB58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33EC5" w14:textId="77777777" w:rsidR="003307F1" w:rsidRPr="00160105" w:rsidRDefault="003307F1" w:rsidP="003307F1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object w:dxaOrig="2056" w:dyaOrig="719" w14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w14:paraId="76CC076B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C459DBE" w14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w14:paraId="65C13DE4" w14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417032B0" w14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w14:paraId="08556222" w14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w14:paraId="4EA25DCF" w14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w14:paraId="45F5B586" w14:textId="77777777" w:rsidR="003307F1" w:rsidRPr="00160105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w14:paraId="7E41C206" w14:textId="77777777" w:rsidR="003307F1" w:rsidRDefault="003307F1" w:rsidP="003307F1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w14:paraId="3BBD530C" w14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927B85E" w14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w14:paraId="33D8D327" w14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0295351" w14:textId="77777777" w:rsidR="003307F1" w:rsidRPr="00CD6A9B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w14:paraId="6C6DFD3A" w14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529879C1" w14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3E83B94E" w14:textId="77777777" w:rsidR="003307F1" w:rsidRPr="00FC4FB0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w14:paraId="5E68B728" w14:textId="77777777" w:rsidR="003307F1" w:rsidRPr="00324573" w:rsidRDefault="00000000" w:rsidP="003307F1">
      <w:pPr>
        <w:pStyle w:val="ListParagraph"/>
        <w:numPr>
          <w:ilvl w:val="0"/>
          <w:numId w:val="59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w14:paraId="724760DB" w14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w14:paraId="375B9DE8" w14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w14:paraId="50C599EF" w14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47AF38B2" w14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w14:paraId="281EDA75" w14:textId="77777777" w:rsidR="003307F1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w14:paraId="42AF9385" w14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w14:paraId="64BB2710" w14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w14:paraId="7AD6712B" w14:textId="77777777" w:rsidR="003307F1" w:rsidRPr="00324573" w:rsidRDefault="003307F1" w:rsidP="003307F1">
      <w:pPr>
        <w:pStyle w:val="ListParagraph"/>
        <w:numPr>
          <w:ilvl w:val="0"/>
          <w:numId w:val="60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w14:paraId="0FC06F17" w14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w14:paraId="6472918E" w14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w14:paraId="1A46EA60" w14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2D9A2D08" w14:textId="77777777" w:rsidR="003307F1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w14:paraId="0EBE62AD" w14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w14:paraId="38DC475D" w14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w14:paraId="75AA7D52" w14:textId="77777777" w:rsidR="003307F1" w:rsidRPr="00CE78A7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w14:paraId="28969805" w14:textId="77777777" w:rsidR="003307F1" w:rsidRDefault="003307F1" w:rsidP="003307F1">
      <w:pPr>
        <w:pStyle w:val="ListParagraph"/>
        <w:numPr>
          <w:ilvl w:val="0"/>
          <w:numId w:val="61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w14:paraId="3452BA94" w14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64CC9389" w14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w14:paraId="1744CB75" w14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453E156E" w14:textId="77777777" w:rsidR="003307F1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w14:paraId="79C8F333" w14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w14:paraId="2D26EE5B" w14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w14:paraId="4992D23B" w14:textId="77777777" w:rsidR="003307F1" w:rsidRPr="00BC3787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w14:paraId="2097EB9D" w14:textId="77777777" w:rsidR="003307F1" w:rsidRDefault="003307F1" w:rsidP="003307F1">
      <w:pPr>
        <w:pStyle w:val="ListParagraph"/>
        <w:numPr>
          <w:ilvl w:val="0"/>
          <w:numId w:val="62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w14:paraId="7F36B921" w14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w14:paraId="716911AF" w14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w14:paraId="66D85996" w14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14F1C8CE" w14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w14:paraId="1AB13D3D" w14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w14:paraId="1C86FBB1" w14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w14:paraId="0172876D" w14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w14:paraId="21C21713" w14:textId="77777777" w:rsidR="003307F1" w:rsidRPr="00BC3787" w:rsidRDefault="003307F1" w:rsidP="003307F1">
      <w:pPr>
        <w:pStyle w:val="ListParagraph"/>
        <w:numPr>
          <w:ilvl w:val="0"/>
          <w:numId w:val="63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w14:paraId="0761C7E6" w14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w14:paraId="4B1BEB2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w14:paraId="09184B0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w14:paraId="0403E115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3DE8E50" w14:textId="77777777" w:rsidR="000E2FD4" w:rsidRPr="00E64945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w14:paraId="2C0668EF" w14:textId="77777777" w:rsidR="000E2FD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w14:paraId="0CF45273" w14:textId="77777777" w:rsidR="000E2FD4" w:rsidRPr="00511C94" w:rsidRDefault="000E2FD4" w:rsidP="000E2FD4">
      <w:pPr>
        <w:pStyle w:val="ListParagraph"/>
        <w:numPr>
          <w:ilvl w:val="0"/>
          <w:numId w:val="66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w14:paraId="140BAD0B" w14:textId="77777777" w:rsidR="000E2FD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w14:paraId="1EFA395E" w14:textId="77777777" w:rsidR="000E2FD4" w:rsidRPr="00511C94" w:rsidRDefault="000E2FD4" w:rsidP="000E2FD4">
      <w:pPr>
        <w:pStyle w:val="ListParagraph"/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w14:paraId="007791BC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61E90D3" w14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w14:paraId="5DA6929E" w14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w14:paraId="5A53A3E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55C4A498" w14:textId="77777777" w:rsidR="000E2FD4" w:rsidRPr="00E6494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w14:paraId="73EB51D4" w14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w14:paraId="25AF2076" w14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w14:paraId="4A7D1ED1" w14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w14:paraId="3D140A7F" w14:textId="77777777" w:rsidR="000E2FD4" w:rsidRPr="00160105" w:rsidRDefault="000E2FD4" w:rsidP="000E2FD4">
      <w:pPr>
        <w:pStyle w:val="ListParagraph"/>
        <w:numPr>
          <w:ilvl w:val="0"/>
          <w:numId w:val="6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w14:paraId="44E38A6B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842145E" w14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w14:paraId="4A1450C2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w14:paraId="086B10ED" w14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w14:paraId="0E74FD89" w14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92F3568" w14:textId="77777777" w:rsidR="000E2FD4" w:rsidRPr="00E6494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w14:paraId="632098F1" w14:textId="77777777" w:rsidR="000E2FD4" w:rsidRPr="0016010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w14:paraId="74983E4C" w14:textId="77777777" w:rsidR="000E2FD4" w:rsidRPr="00160105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w14:paraId="0F9AE744" w14:textId="77777777" w:rsidR="000E2FD4" w:rsidRDefault="000E2FD4" w:rsidP="000E2FD4">
      <w:pPr>
        <w:pStyle w:val="ListParagraph"/>
        <w:numPr>
          <w:ilvl w:val="0"/>
          <w:numId w:val="68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w14:paraId="44A6E6B5" w14:textId="77777777" w:rsidR="000E2FD4" w:rsidRPr="00F16593" w:rsidRDefault="000E2FD4" w:rsidP="000E2FD4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w14:paraId="51ED80C6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F720FA9" w14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75CF972A" w14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w14:paraId="37E71F1E" w14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w14:paraId="38A19B4A" w14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ACF341C" w14:textId="77777777" w:rsidR="000E2FD4" w:rsidRPr="00E6494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w14:paraId="6A0EE1EC" w14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w14:paraId="57FE0D13" w14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w14:paraId="484872C9" w14:textId="77777777" w:rsidR="000E2FD4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w14:paraId="1E685D8B" w14:textId="77777777" w:rsidR="000E2FD4" w:rsidRPr="00160105" w:rsidRDefault="000E2FD4" w:rsidP="000E2FD4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w14:paraId="24D94CC7" w14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F63395F" w14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w14:paraId="5C9CCB80" w14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w14:paraId="0637CD1D" w14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w14:paraId="25C47C52" w14:textId="77777777" w:rsidR="000E2FD4" w:rsidRPr="00E6494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w14:paraId="7DE224C3" w14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w14:paraId="67A937E9" w14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w14:paraId="61D2D536" w14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w14:paraId="704A6436" w14:textId="77777777" w:rsidR="000E2FD4" w:rsidRPr="00160105" w:rsidRDefault="000E2FD4" w:rsidP="000E2FD4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w14:paraId="5E795C7C" w14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w14:paraId="70DDE3CD" w14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7918C0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w14:paraId="3FB7392B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3190208" w14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w14:paraId="216FDDD3" w14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w14:paraId="5B9DB74D" w14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w14:paraId="4C8DE208" w14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A253DAC" w14:textId="77777777" w:rsidR="00642D5B" w:rsidRPr="00B77027" w:rsidRDefault="00642D5B" w:rsidP="00642D5B">
      <w:pPr>
        <w:pStyle w:val="ListParagraph"/>
        <w:numPr>
          <w:ilvl w:val="0"/>
          <w:numId w:val="71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1BBD77D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E468E62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w14:paraId="13D11362" w14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E14F8C" w14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w14:paraId="1CB5898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B68AC98" w14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w14:paraId="79B22CCA" w14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w14:paraId="436D3F0A" w14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w14:paraId="51182DA3" w14:textId="77777777" w:rsidR="00642D5B" w:rsidRPr="00B77027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w14:paraId="279B993D" w14:textId="77777777" w:rsidR="00642D5B" w:rsidRDefault="00642D5B" w:rsidP="00642D5B">
      <w:pPr>
        <w:pStyle w:val="ListParagraph"/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w14:paraId="17527687" w14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99E9D1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8ABC96D" w14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w14:paraId="115B0D8D" w14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23A17A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w14:paraId="0AF6BB90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8628B4" w14:textId="77777777" w:rsidR="00642D5B" w:rsidRPr="001027D4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w14:paraId="53D44D5E" w14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w14:paraId="12A8F009" w14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w14:paraId="760D376C" w14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w14:paraId="7414263D" w14:textId="77777777" w:rsidR="00642D5B" w:rsidRPr="00B77027" w:rsidRDefault="00642D5B" w:rsidP="00642D5B">
      <w:pPr>
        <w:pStyle w:val="ListParagraph"/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w14:paraId="440BE3AD" w14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w14:paraId="172A44E2" w14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w14:paraId="4BA14E32" w14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w14:paraId="0641A192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E00381" w14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w14:paraId="12F33ED0" w14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w14:paraId="18BD67F7" w14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w14:paraId="354A1D43" w14:textId="77777777" w:rsidR="00642D5B" w:rsidRPr="00B77027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w14:paraId="77516575" w14:textId="77777777" w:rsidR="00642D5B" w:rsidRDefault="00642D5B" w:rsidP="00642D5B">
      <w:pPr>
        <w:pStyle w:val="ListParagraph"/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w14:paraId="08AE3CB5" w14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F5BA154" w14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w14:paraId="1948E87D" w14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0BB624" w14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w14:paraId="6557356E" w14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A99932" w14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w14:paraId="4E670401" w14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w14:paraId="61118955" w14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w14:paraId="78CE5C17" w14:textId="77777777" w:rsidR="00642D5B" w:rsidRPr="00B77027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w14:paraId="1FAFD2DF" w14:textId="77777777" w:rsidR="00642D5B" w:rsidRDefault="00642D5B" w:rsidP="00642D5B">
      <w:pPr>
        <w:pStyle w:val="ListParagraph"/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w14:paraId="373979DF" w14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AE26E8B" w14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w14:paraId="744660C7" w14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w14:paraId="4AFBA66E" w14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32CB8C8" w14:textId="77777777" w:rsidR="001447C9" w:rsidRPr="00A42E4D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w14:paraId="55B99CEF" w14:textId="77777777" w:rsidR="001447C9" w:rsidRPr="00511C94" w:rsidRDefault="001447C9" w:rsidP="001447C9">
      <w:pPr>
        <w:pStyle w:val="ListParagraph"/>
        <w:numPr>
          <w:ilvl w:val="0"/>
          <w:numId w:val="78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w14:paraId="4CC65337" w14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w14:paraId="6F734F60" w14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w14:paraId="35B91361" w14:textId="77777777" w:rsidR="001447C9" w:rsidRDefault="001447C9" w:rsidP="001447C9">
      <w:pPr>
        <w:pStyle w:val="ListParagraph"/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w14:paraId="182953AC" w14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47BA263" w14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w14:paraId="16116C96" w14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w14:paraId="357F67F2" w14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73C38441" w14:textId="77777777" w:rsidR="001447C9" w:rsidRPr="00A42E4D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w14:paraId="2EB5AD8C" w14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w14:paraId="0ACF981F" w14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w14:paraId="590BA2F2" w14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w14:paraId="2E76F4E8" w14:textId="77777777" w:rsidR="001447C9" w:rsidRPr="00160105" w:rsidRDefault="001447C9" w:rsidP="001447C9">
      <w:pPr>
        <w:pStyle w:val="ListParagraph"/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w14:paraId="249E3DB4" w14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5B1D890" w14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w14:paraId="72CDF2A9" w14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w14:paraId="61E3423E" w14:textId="77777777" w:rsidR="001447C9" w:rsidRPr="00A42E4D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w14:paraId="6671204F" w14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w14:paraId="1CF16419" w14:textId="77777777" w:rsidR="001447C9" w:rsidRPr="00160105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w14:paraId="7399CE0C" w14:textId="77777777" w:rsidR="001447C9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w14:paraId="6E82A0B0" w14:textId="77777777" w:rsidR="001447C9" w:rsidRPr="00BA6E11" w:rsidRDefault="001447C9" w:rsidP="001447C9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w14:paraId="245B635F" w14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0FFE87C" w14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w14:paraId="5486C6FF" w14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w14:paraId="518CF855" w14:textId="77777777" w:rsidR="001447C9" w:rsidRPr="00A42E4D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w14:paraId="281FAA99" w14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w14:paraId="61E081A0" w14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w14:paraId="7CD9D35A" w14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w14:paraId="4B8E2A0B" w14:textId="77777777" w:rsidR="001447C9" w:rsidRPr="00160105" w:rsidRDefault="001447C9" w:rsidP="001447C9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w14:paraId="27EFB5B3" w14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321A555E" w14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w14:paraId="3749B99C" w14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w14:paraId="226273EF" w14:textId="77777777" w:rsidR="001447C9" w:rsidRPr="00A42E4D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w14:paraId="36065EA2" w14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w14:paraId="2D693948" w14:textId="77777777" w:rsidR="001447C9" w:rsidRPr="00160105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w14:paraId="38C73D1F" w14:textId="77777777" w:rsidR="001447C9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w14:paraId="4E80B06B" w14:textId="77777777" w:rsidR="001447C9" w:rsidRPr="00BA6E11" w:rsidRDefault="001447C9" w:rsidP="001447C9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w14:paraId="39FCD0C3" w14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7213EF1F" w14:textId="77777777" w:rsidR="005E1CD7" w:rsidRDefault="005E1CD7"/>
    <w:p>
      <w:pPr>
        <w:spacing w:after="0"/>
        <w:jc w:val="center"/>
      </w:pPr>
      <w:r>
        <w:rPr>
          <w:b/>
        </w:rPr>
        <w:t>ÀLGEBRA</w:t>
      </w:r>
    </w:p>
    <w:p w14:paraId="7CF19B41" w14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14:paraId="5BDDF8CF" w14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6D9F0220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14:paraId="0821792B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07321DB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28A9FC8C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1C4A5A42" w14:textId="77777777" w:rsidR="00A0627A" w:rsidRPr="006275E1" w:rsidRDefault="001C06E5" w:rsidP="00A0627A">
      <w:pPr>
        <w:pStyle w:val="ListParagraph"/>
        <w:numPr>
          <w:ilvl w:val="0"/>
          <w:numId w:val="85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6B754FD2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0E840DD3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14:paraId="7B1305BB" w14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23CFCBF9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14:paraId="75D0DECE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14:paraId="69006C62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14:paraId="504AED01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14:paraId="65730D70" w14:textId="77777777" w:rsidR="00A0627A" w:rsidRPr="00160105" w:rsidRDefault="00A0627A" w:rsidP="00A0627A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14:paraId="09D765DF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276BC9DF" w14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D2C29C7" w14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524BB938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14:paraId="3E0D71FC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4DAA5D1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3181186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D653045" w14:textId="77777777" w:rsidR="00A0627A" w:rsidRPr="006275E1" w:rsidRDefault="00A0627A" w:rsidP="00A0627A">
      <w:pPr>
        <w:pStyle w:val="ListParagraph"/>
        <w:numPr>
          <w:ilvl w:val="0"/>
          <w:numId w:val="87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DF9CB2B" w14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62F3ED16" w14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w14:paraId="42DB553C" w14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w14:paraId="7361BC61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14:paraId="0784D06D" w14:textId="77777777" w:rsidR="00A0627A" w:rsidRPr="00BB3E07" w:rsidRDefault="001C06E5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14:paraId="0D3C8A64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14:paraId="6695D8EC" w14:textId="77777777" w:rsidR="00A0627A" w:rsidRPr="00A530CF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14:paraId="1DAFB139" w14:textId="77777777" w:rsidR="00A0627A" w:rsidRPr="00A0627A" w:rsidRDefault="00A0627A" w:rsidP="00A0627A">
      <w:pPr>
        <w:pStyle w:val="ListParagraph"/>
        <w:numPr>
          <w:ilvl w:val="0"/>
          <w:numId w:val="88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14:paraId="41E5CE50" w14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w14:paraId="782EA93A" w14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14:paraId="311F07E3" w14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w14:paraId="0E7E660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14:paraId="221C2CB3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14:paraId="2DEB9DEE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14:paraId="4316713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14:paraId="4F01A524" w14:textId="77777777" w:rsidR="00A0627A" w:rsidRPr="00160105" w:rsidRDefault="00A0627A" w:rsidP="00A0627A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14:paraId="0D293A56" w14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7EB465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B370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w15:restartNumberingAfterBreak="0">
    <w:nsid w:val="0222F96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w15:restartNumberingAfterBreak="0">
    <w:nsid w:val="02A6A44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w15:restartNumberingAfterBreak="0">
    <w:nsid w:val="04E7210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w15:restartNumberingAfterBreak="0">
    <w:nsid w:val="0087EC3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>
    <w:nsid w:val="00AF7DF0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003BC74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w15:restartNumberingAfterBreak="0">
    <w:nsid w:val="05033B30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w15:restartNumberingAfterBreak="0">
    <w:nsid w:val="01F5779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w15:restartNumberingAfterBreak="0">
    <w:nsid w:val="0572B27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w15:restartNumberingAfterBreak="0">
    <w:nsid w:val="000916B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>
    <w:nsid w:val="02D9F97A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05871D8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w15:restartNumberingAfterBreak="0">
    <w:nsid w:val="05908DB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w15:restartNumberingAfterBreak="0">
    <w:nsid w:val="018C1B5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w15:restartNumberingAfterBreak="0">
    <w:nsid w:val="030E07E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w15:restartNumberingAfterBreak="0">
    <w:nsid w:val="032F35A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>
    <w:nsid w:val="03F6D97A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04CB840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w15:restartNumberingAfterBreak="0">
    <w:nsid w:val="01AF891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w15:restartNumberingAfterBreak="0">
    <w:nsid w:val="049276F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w15:restartNumberingAfterBreak="0">
    <w:nsid w:val="029D269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w15:restartNumberingAfterBreak="0">
    <w:nsid w:val="0437C03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>
    <w:nsid w:val="0015C9BC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04E7BDA3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w15:restartNumberingAfterBreak="0">
    <w:nsid w:val="0272519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w15:restartNumberingAfterBreak="0">
    <w:nsid w:val="0061F0D3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w15:restartNumberingAfterBreak="0">
    <w:nsid w:val="010244E7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w15:restartNumberingAfterBreak="0">
    <w:nsid w:val="027FEF2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>
    <w:nsid w:val="05921C3B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 w15:restartNumberingAfterBreak="0">
    <w:nsid w:val="043C35A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w15:restartNumberingAfterBreak="0">
    <w:nsid w:val="02E21C5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w15:restartNumberingAfterBreak="0">
    <w:nsid w:val="01DF7D38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w15:restartNumberingAfterBreak="0">
    <w:nsid w:val="00308C8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w15:restartNumberingAfterBreak="0">
    <w:nsid w:val="034C1E5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>
    <w:nsid w:val="01D3099C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025D2454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w15:restartNumberingAfterBreak="0">
    <w:nsid w:val="0540A8E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w15:restartNumberingAfterBreak="0">
    <w:nsid w:val="014037A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w15:restartNumberingAfterBreak="0">
    <w:nsid w:val="01F52C3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w15:restartNumberingAfterBreak="0">
    <w:nsid w:val="01E3426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w15:restartNumberingAfterBreak="0">
    <w:nsid w:val="01E04F0D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2" w15:restartNumberingAfterBreak="0">
    <w:nsid w:val="055958E1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3" w15:restartNumberingAfterBreak="0">
    <w:nsid w:val="01327AE5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4" w15:restartNumberingAfterBreak="0">
    <w:nsid w:val="05C37112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5" w15:restartNumberingAfterBreak="0">
    <w:nsid w:val="02F40B4D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6">
    <w:nsid w:val="01C10298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0056722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8" w15:restartNumberingAfterBreak="0">
    <w:nsid w:val="020E551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w15:restartNumberingAfterBreak="0">
    <w:nsid w:val="039591C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w15:restartNumberingAfterBreak="0">
    <w:nsid w:val="04786F3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w15:restartNumberingAfterBreak="0">
    <w:nsid w:val="0210BFF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w15:restartNumberingAfterBreak="0">
    <w:nsid w:val="04AC280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w15:restartNumberingAfterBreak="0">
    <w:nsid w:val="024A653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w15:restartNumberingAfterBreak="0">
    <w:nsid w:val="0266AA1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w15:restartNumberingAfterBreak="0">
    <w:nsid w:val="05C27ED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w15:restartNumberingAfterBreak="0">
    <w:nsid w:val="00914BD1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>
    <w:nsid w:val="00E06AA7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8" w15:restartNumberingAfterBreak="0">
    <w:nsid w:val="05F1B3F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w15:restartNumberingAfterBreak="0">
    <w:nsid w:val="05ABCB55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w15:restartNumberingAfterBreak="0">
    <w:nsid w:val="0363117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w15:restartNumberingAfterBreak="0">
    <w:nsid w:val="0084D36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w15:restartNumberingAfterBreak="0">
    <w:nsid w:val="01E11A8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>
    <w:nsid w:val="0202F4CB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w15:restartNumberingAfterBreak="0">
    <w:nsid w:val="05A61DB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w15:restartNumberingAfterBreak="0">
    <w:nsid w:val="00315A7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w15:restartNumberingAfterBreak="0">
    <w:nsid w:val="0153D42C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w15:restartNumberingAfterBreak="0">
    <w:nsid w:val="00956E3C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w15:restartNumberingAfterBreak="0">
    <w:nsid w:val="05AC8ED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 w16cid:durableId="1267956083">
    <w:abstractNumId w:val="10"/>
  </w:num>
  <w:num w:numId="13" w16cid:durableId="1830756015">
    <w:abstractNumId w:val="11"/>
  </w:num>
  <w:num w:numId="14" w16cid:durableId="1748530723">
    <w:abstractNumId w:val="12"/>
  </w:num>
  <w:num w:numId="15" w16cid:durableId="288779938">
    <w:abstractNumId w:val="13"/>
  </w:num>
  <w:num w:numId="16" w16cid:durableId="1692295795">
    <w:abstractNumId w:val="14"/>
  </w:num>
  <w:num w:numId="17">
    <w:abstractNumId w:val="15"/>
  </w:num>
  <w:num w:numId="18">
    <w:abstractNumId w:val="15"/>
    <w:lvlOverride w:ilvl="0">
      <w:startOverride w:val="1"/>
    </w:lvlOverride>
  </w:num>
  <w:num w:numId="19" w16cid:durableId="1074550219">
    <w:abstractNumId w:val="16"/>
  </w:num>
  <w:num w:numId="20" w16cid:durableId="1683117992">
    <w:abstractNumId w:val="17"/>
  </w:num>
  <w:num w:numId="21" w16cid:durableId="1560088219">
    <w:abstractNumId w:val="18"/>
  </w:num>
  <w:num w:numId="22" w16cid:durableId="2142068627">
    <w:abstractNumId w:val="19"/>
  </w:num>
  <w:num w:numId="23" w16cid:durableId="204292358">
    <w:abstractNumId w:val="20"/>
  </w:num>
  <w:num w:numId="24">
    <w:abstractNumId w:val="21"/>
  </w:num>
  <w:num w:numId="25">
    <w:abstractNumId w:val="21"/>
    <w:lvlOverride w:ilvl="0">
      <w:startOverride w:val="1"/>
    </w:lvlOverride>
  </w:num>
  <w:num w:numId="26" w16cid:durableId="1709798707">
    <w:abstractNumId w:val="22"/>
  </w:num>
  <w:num w:numId="27" w16cid:durableId="1853297387">
    <w:abstractNumId w:val="23"/>
  </w:num>
  <w:num w:numId="28" w16cid:durableId="982661068">
    <w:abstractNumId w:val="24"/>
  </w:num>
  <w:num w:numId="29" w16cid:durableId="910190426">
    <w:abstractNumId w:val="25"/>
  </w:num>
  <w:num w:numId="30" w16cid:durableId="1061253056">
    <w:abstractNumId w:val="26"/>
  </w:num>
  <w:num w:numId="31">
    <w:abstractNumId w:val="27"/>
  </w:num>
  <w:num w:numId="32">
    <w:abstractNumId w:val="27"/>
    <w:lvlOverride w:ilvl="0">
      <w:startOverride w:val="1"/>
    </w:lvlOverride>
  </w:num>
  <w:num w:numId="33" w16cid:durableId="7031206">
    <w:abstractNumId w:val="28"/>
  </w:num>
  <w:num w:numId="34" w16cid:durableId="724110075">
    <w:abstractNumId w:val="29"/>
  </w:num>
  <w:num w:numId="35" w16cid:durableId="992106848">
    <w:abstractNumId w:val="30"/>
  </w:num>
  <w:num w:numId="36" w16cid:durableId="1235119998">
    <w:abstractNumId w:val="31"/>
  </w:num>
  <w:num w:numId="37" w16cid:durableId="1831407562">
    <w:abstractNumId w:val="32"/>
  </w:num>
  <w:num w:numId="38">
    <w:abstractNumId w:val="33"/>
  </w:num>
  <w:num w:numId="39">
    <w:abstractNumId w:val="33"/>
    <w:lvlOverride w:ilvl="0">
      <w:startOverride w:val="1"/>
    </w:lvlOverride>
  </w:num>
  <w:num w:numId="40" w16cid:durableId="778451491">
    <w:abstractNumId w:val="34"/>
  </w:num>
  <w:num w:numId="41" w16cid:durableId="857550759">
    <w:abstractNumId w:val="35"/>
  </w:num>
  <w:num w:numId="42" w16cid:durableId="1947880194">
    <w:abstractNumId w:val="36"/>
  </w:num>
  <w:num w:numId="43" w16cid:durableId="1525443588">
    <w:abstractNumId w:val="37"/>
  </w:num>
  <w:num w:numId="44" w16cid:durableId="1066801052">
    <w:abstractNumId w:val="38"/>
  </w:num>
  <w:num w:numId="45">
    <w:abstractNumId w:val="39"/>
  </w:num>
  <w:num w:numId="46">
    <w:abstractNumId w:val="39"/>
    <w:lvlOverride w:ilvl="0">
      <w:startOverride w:val="1"/>
    </w:lvlOverride>
  </w:num>
  <w:num w:numId="47" w16cid:durableId="1089502687">
    <w:abstractNumId w:val="40"/>
  </w:num>
  <w:num w:numId="48" w16cid:durableId="1869102117">
    <w:abstractNumId w:val="41"/>
  </w:num>
  <w:num w:numId="49" w16cid:durableId="587739850">
    <w:abstractNumId w:val="42"/>
  </w:num>
  <w:num w:numId="50" w16cid:durableId="1597250438">
    <w:abstractNumId w:val="43"/>
  </w:num>
  <w:num w:numId="51" w16cid:durableId="270092920">
    <w:abstractNumId w:val="44"/>
  </w:num>
  <w:num w:numId="52">
    <w:abstractNumId w:val="45"/>
  </w:num>
  <w:num w:numId="53">
    <w:abstractNumId w:val="45"/>
    <w:lvlOverride w:ilvl="0">
      <w:startOverride w:val="1"/>
    </w:lvlOverride>
  </w:num>
  <w:num w:numId="54" w16cid:durableId="336467944">
    <w:abstractNumId w:val="46"/>
  </w:num>
  <w:num w:numId="55" w16cid:durableId="937563660">
    <w:abstractNumId w:val="47"/>
  </w:num>
  <w:num w:numId="56" w16cid:durableId="1564102945">
    <w:abstractNumId w:val="48"/>
  </w:num>
  <w:num w:numId="57" w16cid:durableId="1054963224">
    <w:abstractNumId w:val="49"/>
  </w:num>
  <w:num w:numId="58" w16cid:durableId="1047485716">
    <w:abstractNumId w:val="50"/>
  </w:num>
  <w:num w:numId="59" w16cid:durableId="638190926">
    <w:abstractNumId w:val="51"/>
  </w:num>
  <w:num w:numId="60" w16cid:durableId="1137142233">
    <w:abstractNumId w:val="52"/>
  </w:num>
  <w:num w:numId="61" w16cid:durableId="1474254987">
    <w:abstractNumId w:val="53"/>
  </w:num>
  <w:num w:numId="62" w16cid:durableId="2085911489">
    <w:abstractNumId w:val="54"/>
  </w:num>
  <w:num w:numId="63" w16cid:durableId="1878272276">
    <w:abstractNumId w:val="55"/>
  </w:num>
  <w:num w:numId="64">
    <w:abstractNumId w:val="56"/>
  </w:num>
  <w:num w:numId="65">
    <w:abstractNumId w:val="56"/>
    <w:lvlOverride w:ilvl="0">
      <w:startOverride w:val="1"/>
    </w:lvlOverride>
  </w:num>
  <w:num w:numId="66" w16cid:durableId="1818570438">
    <w:abstractNumId w:val="57"/>
  </w:num>
  <w:num w:numId="67" w16cid:durableId="1042830261">
    <w:abstractNumId w:val="58"/>
  </w:num>
  <w:num w:numId="68" w16cid:durableId="190538028">
    <w:abstractNumId w:val="59"/>
  </w:num>
  <w:num w:numId="69" w16cid:durableId="2004315517">
    <w:abstractNumId w:val="60"/>
  </w:num>
  <w:num w:numId="70" w16cid:durableId="2047027719">
    <w:abstractNumId w:val="61"/>
  </w:num>
  <w:num w:numId="71" w16cid:durableId="994452038">
    <w:abstractNumId w:val="62"/>
  </w:num>
  <w:num w:numId="72" w16cid:durableId="661280374">
    <w:abstractNumId w:val="63"/>
  </w:num>
  <w:num w:numId="73" w16cid:durableId="797914706">
    <w:abstractNumId w:val="64"/>
  </w:num>
  <w:num w:numId="74" w16cid:durableId="1179273031">
    <w:abstractNumId w:val="65"/>
  </w:num>
  <w:num w:numId="75" w16cid:durableId="1800680929">
    <w:abstractNumId w:val="66"/>
  </w:num>
  <w:num w:numId="76">
    <w:abstractNumId w:val="67"/>
  </w:num>
  <w:num w:numId="77">
    <w:abstractNumId w:val="67"/>
    <w:lvlOverride w:ilvl="0">
      <w:startOverride w:val="1"/>
    </w:lvlOverride>
  </w:num>
  <w:num w:numId="78" w16cid:durableId="1608079226">
    <w:abstractNumId w:val="68"/>
  </w:num>
  <w:num w:numId="79" w16cid:durableId="588152414">
    <w:abstractNumId w:val="69"/>
  </w:num>
  <w:num w:numId="80" w16cid:durableId="534389816">
    <w:abstractNumId w:val="70"/>
  </w:num>
  <w:num w:numId="81" w16cid:durableId="1927500073">
    <w:abstractNumId w:val="71"/>
  </w:num>
  <w:num w:numId="82" w16cid:durableId="1830750552">
    <w:abstractNumId w:val="72"/>
  </w:num>
  <w:num w:numId="83">
    <w:abstractNumId w:val="73"/>
  </w:num>
  <w:num w:numId="84">
    <w:abstractNumId w:val="73"/>
    <w:lvlOverride w:ilvl="0">
      <w:startOverride w:val="1"/>
    </w:lvlOverride>
  </w:num>
  <w:num w:numId="85">
    <w:abstractNumId w:val="74"/>
  </w:num>
  <w:num w:numId="86">
    <w:abstractNumId w:val="75"/>
  </w:num>
  <w:num w:numId="87">
    <w:abstractNumId w:val="76"/>
  </w:num>
  <w:num w:numId="88">
    <w:abstractNumId w:val="77"/>
  </w:num>
  <w:num w:numId="8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