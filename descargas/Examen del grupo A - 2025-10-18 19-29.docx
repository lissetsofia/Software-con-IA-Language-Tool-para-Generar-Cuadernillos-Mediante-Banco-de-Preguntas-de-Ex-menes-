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3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197FB66C" ns3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3:paraId="53860821" ns3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3:paraId="57F2AAFC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13966CF3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3:paraId="0CDE733B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4CF766D0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3:paraId="4A30253C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3:paraId="34114950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3:paraId="163645BA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6B174209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3:paraId="764D466E" ns3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3:paraId="0D93F136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3:paraId="7F9952D8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3:paraId="380C2B72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3:paraId="45EB7B5F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3:paraId="75E8C5DF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3:paraId="7DFBFE75" ns3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3:paraId="475DD7D9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3:paraId="762E77B8" ns3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3:paraId="6FB3D084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3:paraId="60534FC3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3:paraId="7727D6C2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3:paraId="4E66D865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3:paraId="5A8887B6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3:paraId="42CB35F9" ns3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3:paraId="2893AA0B" ns3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3:paraId="43EF41E9" ns3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3:paraId="4CC06049" ns3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3:paraId="0B3AA5CB" ns3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3:paraId="63F704FB" ns3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3:paraId="1686FFC8" ns3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3:paraId="540F5307" ns3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3:paraId="6AF1164C" ns3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740E3558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3:paraId="60216C13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7D3BFF86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3:paraId="01C6A3BB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3:paraId="3C83EDB6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3:paraId="2C43427A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3:paraId="2B5A0742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3:paraId="37D526A6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26809934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3:paraId="2E8226D9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3:paraId="52192D32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3:paraId="2AE7B341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3:paraId="15D48129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3:paraId="146BAC62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3:paraId="01C0DEB5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3:paraId="5F2C7495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693C89AC" ns3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3:paraId="527A8D8F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3:paraId="42958D60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3:paraId="7E5D8153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3:paraId="64374B1B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3:paraId="384931B0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3:paraId="6B03EF79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3:paraId="1106DA30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3:paraId="5AEFC144" ns3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3:paraId="3AD63302" ns3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3:paraId="466F9D62" ns3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3:paraId="42F58148" ns3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3:paraId="5F6D8856" ns3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3:paraId="08143BA3" ns3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3:paraId="0B40A161" ns3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3:paraId="497BAC74" ns3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3:paraId="692FE68B" ns3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3:paraId="6DAC4A45" ns3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3:paraId="05AA28DD" ns3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3:paraId="6BEE5A0F" ns3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3:paraId="3201DEFF" ns3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3:paraId="0CD4A5B2" ns3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3:paraId="54E554F6" ns3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3:paraId="7CF93D27" ns3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3:paraId="00ABEE91" ns3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3:paraId="5EEBEBA5" ns3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3:paraId="2915CBF7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3:paraId="443E86C4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2DC4E459" ns3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3:paraId="7578E752" ns3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3:paraId="3A4F2F73" ns3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3:paraId="0ADC0F98" ns3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3:paraId="374EF244" ns3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3:paraId="6AB0EF72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28389948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3:paraId="1E5D315B" ns3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3:paraId="783B2D7F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3:paraId="114D5F3F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604B9BF9" ns3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3:paraId="4FAB801D" ns3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3:paraId="015EBE84" ns3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3:paraId="2ABF8999" ns3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3:paraId="110E7C8A" ns3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3:paraId="73CC83D2" ns3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3:paraId="1BBBF0E9" ns3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3:paraId="1415E307" ns3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3:paraId="26B348DA" ns3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3:paraId="46FEADB5" ns3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335AE2C7" ns3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3:paraId="40BAC6F5" ns3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3:paraId="586F769A" ns3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3:paraId="4725C45E" ns3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3:paraId="1E403833" ns3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3:paraId="20B8B33A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68C08279" ns3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3:paraId="3C5A43F5" ns3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3:paraId="6DEDEC56" ns3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5B909361" ns3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3:paraId="5472DF0E" ns3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3:paraId="55E40EBA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299D64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DAE74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A5FAC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6B2C5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84ECE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51701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3B9D28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B924D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8FA9B0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A490F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031F4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F044D3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BC2B6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313852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A79B1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A5482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787CB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288B1B2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7" ns2:restartNumberingAfterBreak="0">
    <w:nsid w:val="03A8950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72C71E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4E0FB7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3977AD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241FA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0E6152C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3F549A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074EB9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9D965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4B2E34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1C1BB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084C9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02967856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75249856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86421834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34984076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82723773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876087643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530144379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262223466">
    <w:abstractNumId w:val="28"/>
  </w:num>
  <w:num w:numId="40" ns3:durableId="100534257">
    <w:abstractNumId w:val="29"/>
  </w:num>
  <w:num w:numId="41" ns3:durableId="1211191805">
    <w:abstractNumId w:val="30"/>
  </w:num>
  <w:num w:numId="42" ns3:durableId="100534257">
    <w:abstractNumId w:val="31"/>
  </w:num>
  <w:num w:numId="43" ns3:durableId="100534257">
    <w:abstractNumId w:val="31"/>
    <w:lvlOverride w:ilvl="0">
      <w:startOverride w:val="1"/>
    </w:lvlOverride>
  </w:num>
  <w:num w:numId="44" ns3:durableId="218708050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937910016">
    <w:abstractNumId w:val="34"/>
  </w:num>
  <w:num w:numId="48" ns3:durableId="100534257">
    <w:abstractNumId w:val="35"/>
  </w:num>
  <w:num w:numId="49" ns3:durableId="936862310">
    <w:abstractNumId w:val="36"/>
  </w:num>
  <w:num w:numId="50" ns3:durableId="100534257">
    <w:abstractNumId w:val="37"/>
  </w:num>
  <w:num w:numId="51" ns3:durableId="100534257">
    <w:abstractNumId w:val="37"/>
    <w:lvlOverride w:ilvl="0">
      <w:startOverride w:val="1"/>
    </w:lvlOverride>
  </w:num>
  <w:num w:numId="52" ns3:durableId="2083092617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