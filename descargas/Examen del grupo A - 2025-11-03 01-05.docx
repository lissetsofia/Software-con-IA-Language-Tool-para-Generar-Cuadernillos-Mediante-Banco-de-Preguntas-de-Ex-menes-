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1C49D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9E9B4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91F07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3EA33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E19F2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42D82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0993E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832746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0C393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5A539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7FFD6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0890EC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D8B0C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9C1A8E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AB494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5279472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DC06F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95507E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B8017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515B75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3EDCFA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E119D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1C864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E0C333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B75E9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C7BBE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D392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E0B8D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9963E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AB3EE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53698088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7524985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68559652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90658682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2781139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7608764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429886611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4121330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34984076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530144379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207982673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341929536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648628625">
    <w:abstractNumId w:val="34"/>
  </w:num>
  <w:num w:numId="49" ns3:durableId="100534257">
    <w:abstractNumId w:val="35"/>
  </w:num>
  <w:num w:numId="50" ns3:durableId="1211191805">
    <w:abstractNumId w:val="36"/>
  </w:num>
  <w:num w:numId="51" ns3:durableId="100534257">
    <w:abstractNumId w:val="37"/>
  </w:num>
  <w:num w:numId="52" ns3:durableId="157031293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