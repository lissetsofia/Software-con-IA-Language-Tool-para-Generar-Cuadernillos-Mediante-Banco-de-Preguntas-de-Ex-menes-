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4975B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87C34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96BAC7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F97D3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0457B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247B2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25A0D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FF186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DAA8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B94A7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8BA52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06650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47A84D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82CFD9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ED155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E786D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BD7F7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A9144C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2FCDE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5407E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A9A14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149C5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D23F2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E3BFD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9943B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95D396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C5411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427E74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47CD52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13E0A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90658682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02967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3310830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2972059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9104123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0145732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4121330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34984076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518741495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341929536">
    <w:abstractNumId w:val="30"/>
  </w:num>
  <w:num w:numId="43" ns3:durableId="100534257">
    <w:abstractNumId w:val="31"/>
  </w:num>
  <w:num w:numId="44" ns3:durableId="936862310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218708050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116026679">
    <w:abstractNumId w:val="36"/>
  </w:num>
  <w:num w:numId="51" ns3:durableId="100534257">
    <w:abstractNumId w:val="37"/>
  </w:num>
  <w:num w:numId="52" ns3:durableId="10916628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