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09897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A3BBA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546A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DF987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70DAEE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E3BA9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DD11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8C23B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194F4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7F8A5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E46A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CBEAD7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A5F2F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17C75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94097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A5F768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D7539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57E859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2DE138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01651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6C734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532FD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918B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8E29B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EE0F5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F24A87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CE91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3930F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D3F0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FF1FE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2972059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145732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541213306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9614391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091662879">
    <w:abstractNumId w:val="30"/>
  </w:num>
  <w:num w:numId="42" ns3:durableId="100534257">
    <w:abstractNumId w:val="31"/>
  </w:num>
  <w:num w:numId="43" ns3:durableId="1570312930">
    <w:abstractNumId w:val="32"/>
  </w:num>
  <w:num w:numId="44" ns3:durableId="100534257">
    <w:abstractNumId w:val="33"/>
  </w:num>
  <w:num w:numId="45" ns3:durableId="1398211716">
    <w:abstractNumId w:val="34"/>
  </w:num>
  <w:num w:numId="46" ns3:durableId="100534257">
    <w:abstractNumId w:val="35"/>
  </w:num>
  <w:num w:numId="47" ns3:durableId="100534257">
    <w:abstractNumId w:val="35"/>
    <w:lvlOverride w:ilvl="0">
      <w:startOverride w:val="1"/>
    </w:lvlOverride>
  </w:num>
  <w:num w:numId="48" ns3:durableId="1315914420">
    <w:abstractNumId w:val="36"/>
  </w:num>
  <w:num w:numId="49" ns3:durableId="100534257">
    <w:abstractNumId w:val="37"/>
  </w:num>
  <w:num w:numId="50" ns3:durableId="100534257">
    <w:abstractNumId w:val="37"/>
    <w:lvlOverride w:ilvl="0">
      <w:startOverride w:val="1"/>
    </w:lvlOverride>
  </w:num>
  <w:num w:numId="51" ns3:durableId="21870805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