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3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2, 3, 7 y 13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5, 7 y 13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5, 7 y 11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3B1DA4DF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3:paraId="7B4AD09B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0031C319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3:paraId="10164211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3:paraId="40F1518E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3:paraId="04D29275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3:paraId="1D493E57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3:paraId="1DE94D0D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64A69835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ns3:paraId="662A11A1" ns3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3:paraId="76F3284C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ns3:paraId="695DF181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ns3:paraId="5406D27B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3:paraId="24C592C0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ns3:paraId="4A9B8FF7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p ns3:paraId="4CEEC3C2" ns3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3:paraId="08E257AB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3:paraId="6E49F629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ns3:paraId="26758832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ns3:paraId="05F69F0A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3:paraId="613FF0F0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ns3:paraId="6D0B0AC4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p ns3:paraId="5BA8EA67" ns3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3:paraId="26809934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3:paraId="2E8226D9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3:paraId="52192D32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3:paraId="2AE7B341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3:paraId="15D48129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3:paraId="146BAC62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3:paraId="01C0DEB5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3:paraId="5F2C7495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47816620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primera unidad segmental de impulso fónico del habla real, corresponde a:</w:t>
      </w:r>
    </w:p>
    <w:p ns3:paraId="4A37BCFB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5759BD7A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sílaba</w:t>
      </w:r>
    </w:p>
    <w:p ns3:paraId="28C6D86C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grafía</w:t>
      </w:r>
    </w:p>
    <w:p ns3:paraId="6F697EAC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fonema</w:t>
      </w:r>
    </w:p>
    <w:p ns3:paraId="3D2D8BB7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acento</w:t>
      </w:r>
    </w:p>
    <w:p ns3:paraId="1755AF71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sonido</w:t>
      </w:r>
    </w:p>
    <w:p ns3:paraId="4D385239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3:paraId="019280E3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oración en la que se observe un adjetivo con </w:t>
      </w:r>
      <w:r>
        <w:rPr>
          <w:rFonts w:ascii="Times New Roman" w:hAnsi="Times New Roman" w:cs="Times New Roman"/>
          <w:b/>
          <w:sz w:val="24"/>
          <w:szCs w:val="24"/>
        </w:rPr>
        <w:t>formación perifásica</w:t>
      </w:r>
      <w:r>
        <w:rPr>
          <w:rFonts w:ascii="Times New Roman" w:hAnsi="Times New Roman" w:cs="Times New Roman"/>
          <w:sz w:val="24"/>
          <w:szCs w:val="24"/>
        </w:rPr>
        <w:t>.</w:t>
      </w:r>
    </w:p>
    <w:p ns3:paraId="6C67358A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4E7DEE5D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Ella es sumamente cuidadosa.</w:t>
      </w:r>
    </w:p>
    <w:p ns3:paraId="502E3522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mujer es la más sensible de los seres.</w:t>
      </w:r>
    </w:p>
    <w:p ns3:paraId="17B940E8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 era tan valerosa como Lina.</w:t>
      </w:r>
    </w:p>
    <w:p ns3:paraId="38FBB8CF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justicia es más valiosa que la ley.</w:t>
      </w:r>
    </w:p>
    <w:p ns3:paraId="2BED9D57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pronto atacaron los fieros leones.</w:t>
      </w:r>
    </w:p>
    <w:p ns3:paraId="55B9D8AA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3:paraId="4CDC21BE" ns3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</w:t>
      </w:r>
      <w:r>
        <w:rPr>
          <w:rFonts w:ascii="Times New Roman" w:hAnsi="Times New Roman" w:cs="Times New Roman"/>
          <w:b/>
          <w:sz w:val="24"/>
          <w:szCs w:val="24"/>
        </w:rPr>
        <w:t>conjunción causal</w:t>
      </w:r>
      <w:r>
        <w:rPr>
          <w:rFonts w:ascii="Times New Roman" w:hAnsi="Times New Roman" w:cs="Times New Roman"/>
          <w:sz w:val="24"/>
          <w:szCs w:val="24"/>
        </w:rPr>
        <w:t>.</w:t>
      </w:r>
    </w:p>
    <w:p ns3:paraId="34074260" ns3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3:paraId="158A3A3D" ns3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porque</w:t>
      </w:r>
    </w:p>
    <w:p ns3:paraId="72E8F612" ns3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ende</w:t>
      </w:r>
    </w:p>
    <w:p ns3:paraId="6E350E6B" ns3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</w:t>
      </w:r>
    </w:p>
    <w:p ns3:paraId="0476FEB5" ns3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 sea</w:t>
      </w:r>
    </w:p>
    <w:p ns3:paraId="64162584" ns3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menos que</w:t>
      </w:r>
    </w:p>
    <w:p ns3:paraId="40AA28E5" ns3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740E3558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3:paraId="60216C13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7D3BFF86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3:paraId="01C6A3BB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3:paraId="3C83EDB6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3:paraId="2C43427A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3:paraId="2B5A0742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3:paraId="37D526A6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3:paraId="5CA8F911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Dadas las matrices: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B=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ns3:paraId="5967DEAF" ns3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3:paraId="00D6D3CB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Entonces se puede afirmar que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traz(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es:</w:t>
      </w:r>
    </w:p>
    <w:p ns3:paraId="4C87BBA8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0E36FC9E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92</w:t>
      </w:r>
    </w:p>
    <w:p ns3:paraId="6E85FD81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</w:t>
      </w:r>
    </w:p>
    <w:p ns3:paraId="255B4257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96</w:t>
      </w:r>
    </w:p>
    <w:p ns3:paraId="390CBC7A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</w:t>
      </w:r>
    </w:p>
    <w:p ns3:paraId="38A768FD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</w:t>
      </w:r>
    </w:p>
    <w:p ns3:paraId="0973957E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1BBBF0E9" ns3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3:paraId="1415E307" ns3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3:paraId="26B348DA" ns3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3:paraId="46FEADB5" ns3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3:paraId="335AE2C7" ns3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3:paraId="40BAC6F5" ns3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3:paraId="586F769A" ns3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3:paraId="4725C45E" ns3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3:paraId="27AB99F4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3:paraId="7D3DFCEE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4E1D27C1" ns3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3:paraId="4F8AE32A" ns3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3:paraId="1E39AA1C" ns3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3:paraId="253FC492" ns3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3:paraId="1A64EB0F" ns3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3:paraId="2C9A6602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1E403833" ns3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3:paraId="20B8B33A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68C08279" ns3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3:paraId="3C5A43F5" ns3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3:paraId="6DEDEC56" ns3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3:paraId="5B909361" ns3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3:paraId="5472DF0E" ns3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3:paraId="55E40EBA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692FE68B" ns3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3:paraId="6DAC4A45" ns3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3:paraId="05AA28DD" ns3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3:paraId="6BEE5A0F" ns3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3:paraId="3201DEFF" ns3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3:paraId="0CD4A5B2" ns3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3:paraId="54E554F6" ns3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3:paraId="7CF93D27" ns3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3:paraId="00ABEE91" ns3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3:paraId="5EEBEBA5" ns3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248C55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44BF7D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A5F348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19A4A3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2F29F1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30D8F0A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56EA0D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AC23B6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443049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1F7D52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68D1F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2E789C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2FCF73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32A53D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347020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11B5CA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AB01A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58B5E58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22F312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0D58533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04B5FC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511A599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087F52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23EB6F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0E0506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51EA11A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7B401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3D3AB8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4893D7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175541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>
    <w:abstractNumId w:val="11"/>
  </w:num>
  <w:num w:numId="14">
    <w:abstractNumId w:val="11"/>
    <w:lvlOverride w:ilvl="0">
      <w:startOverride w:val="1"/>
    </w:lvlOverride>
  </w:num>
  <w:num w:numId="15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90658682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33108306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685596528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876087643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985499378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2132090655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01457327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827237734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873929327">
    <w:abstractNumId w:val="30"/>
  </w:num>
  <w:num w:numId="43" ns3:durableId="100534257">
    <w:abstractNumId w:val="31"/>
  </w:num>
  <w:num w:numId="44" ns3:durableId="936862310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648628625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2083092617">
    <w:abstractNumId w:val="36"/>
  </w:num>
  <w:num w:numId="51" ns3:durableId="100534257">
    <w:abstractNumId w:val="37"/>
  </w:num>
  <w:num w:numId="52" ns3:durableId="1211191805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