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Group" xmlns:ns13="http://schemas.microsoft.com/office/drawing/2010/main" xmlns:ns14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0:wgp>
                      <ns10:cNvGrpSpPr/>
                      <ns10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0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0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4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A0615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F59BB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01104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60330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2B77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D8C40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1B3EA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D3751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8288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48263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76FF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5E818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AF7F7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7F2347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1D1F8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377273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5" ns2:restartNumberingAfterBreak="0">
    <w:nsid w:val="0027D36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ACB4C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95C6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FB74A9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51CD4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A421C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1532F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4D0DE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918E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7CF23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4891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C4425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4C94F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0D237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9050150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941256390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1775407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530144379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9614391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44463371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873929327">
    <w:abstractNumId w:val="32"/>
  </w:num>
  <w:num w:numId="46" ns3:durableId="100534257">
    <w:abstractNumId w:val="33"/>
  </w:num>
  <w:num w:numId="47" ns3:durableId="93686231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207982673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104305172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