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1724C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5521C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2D170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B672A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50946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65348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739D9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79DD0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5AD3DE8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AF66F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6A565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CAD9BB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1" ns2:restartNumberingAfterBreak="0">
    <w:nsid w:val="0196873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0BAB65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9E01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F411D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DEB2F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98AE4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1D93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A93D2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81F0D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9DB0D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B9508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E34CB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BD785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F40B1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068BC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5ADC6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31534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33D797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6136583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85842263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2972059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230728801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47418428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34984076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4121330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21866033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2132090655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648628625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44463371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741027007">
    <w:abstractNumId w:val="34"/>
  </w:num>
  <w:num w:numId="49" ns3:durableId="100534257">
    <w:abstractNumId w:val="35"/>
  </w:num>
  <w:num w:numId="50" ns3:durableId="1211191805">
    <w:abstractNumId w:val="36"/>
  </w:num>
  <w:num w:numId="51" ns3:durableId="100534257">
    <w:abstractNumId w:val="37"/>
  </w:num>
  <w:num w:numId="52" ns3:durableId="13982117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