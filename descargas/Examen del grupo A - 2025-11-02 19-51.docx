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a="http://schemas.openxmlformats.org/drawingml/2006/main" xmlns:m="http://schemas.openxmlformats.org/officeDocument/2006/math" xmlns:mc="http://schemas.openxmlformats.org/markup-compatibility/2006" xmlns:ns10="http://schemas.microsoft.com/office/word/2010/wordprocessingGroup" xmlns:ns13="http://schemas.microsoft.com/office/drawing/2010/main" xmlns:ns14="urn:schemas-microsoft-com:office:word" xmlns:ns2="http://schemas.microsoft.com/office/word/2010/wordml" xmlns:ns5="http://schemas.microsoft.com/office/word/2010/wordprocessingDrawing" xmlns:ns7="http://schemas.microsoft.com/office/word/2010/wordprocessingShape" xmlns:o="urn:schemas-microsoft-com:office:office" xmlns:pic="http://schemas.openxmlformats.org/drawingml/2006/picture" xmlns:r="http://schemas.openxmlformats.org/officeDocument/2006/relationships" xmlns:v="urn:schemas-microsoft-com:vml" xmlns:w="http://schemas.openxmlformats.org/wordprocessingml/2006/main" xmlns:wp="http://schemas.openxmlformats.org/drawingml/2006/wordprocessingDrawing" mc:Ignorable="w14 wp14">
  <w:body>
    <w:p>
      <w:pPr>
        <w:spacing w:after="0"/>
        <w:jc w:val="center"/>
      </w:pPr>
      <w:r>
        <w:rPr>
          <w:b/>
        </w:rPr>
        <w:t>ARITMÉTICA</w:t>
      </w:r>
    </w:p>
    <w:p ns2:paraId="1A8D92EF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Silvia llega tarde al cine cuando había pasado </w:t>
      </w:r>
      <m:oMath>
        <m:f>
          <m:fPr>
            <m:ctrlPr>
              <w:rPr>
                <w:rFonts w:ascii="Cambria Math" w:hAnsi="Cambria Math" w:cs="Times New Roman"/>
                <w:color w:val="0D0D0D" w:themeColor="text1" w:themeTint="F2"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color w:val="0D0D0D" w:themeColor="text1" w:themeTint="F2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="Times New Roman"/>
                <w:color w:val="0D0D0D" w:themeColor="text1" w:themeTint="F2"/>
                <w:sz w:val="24"/>
                <w:szCs w:val="24"/>
              </w:rPr>
              <m:t>8</m:t>
            </m:r>
          </m:den>
        </m:f>
      </m:oMath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de la película, 6 minutos después llega Roxana y sólo ve los </w:t>
      </w:r>
      <m:oMath>
        <m:f>
          <m:fPr>
            <m:ctrlPr>
              <w:rPr>
                <w:rFonts w:ascii="Cambria Math" w:hAnsi="Cambria Math" w:cs="Times New Roman"/>
                <w:color w:val="0D0D0D" w:themeColor="text1" w:themeTint="F2"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color w:val="0D0D0D" w:themeColor="text1" w:themeTint="F2"/>
                <w:sz w:val="24"/>
                <w:szCs w:val="24"/>
              </w:rPr>
              <m:t>4</m:t>
            </m:r>
          </m:num>
          <m:den>
            <m:r>
              <w:rPr>
                <w:rFonts w:ascii="Cambria Math" w:hAnsi="Cambria Math" w:cs="Times New Roman"/>
                <w:color w:val="0D0D0D" w:themeColor="text1" w:themeTint="F2"/>
                <w:sz w:val="24"/>
                <w:szCs w:val="24"/>
              </w:rPr>
              <m:t>5</m:t>
            </m:r>
          </m:den>
        </m:f>
      </m:oMath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. Si la película empieza a las 16:00 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pm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¿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a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qué hora termina?</w:t>
      </w:r>
    </w:p>
    <w:p ns2:paraId="444A8981" ns2:textId="77777777">
      <w:pPr>
        <w:pStyle w:val="ListParagrap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ns2:paraId="7A89F9EB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 xml:space="preserve">15:20 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>p.m.</w:t>
      </w:r>
    </w:p>
    <w:p ns2:paraId="1A45A755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17: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25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p.m.</w:t>
      </w:r>
    </w:p>
    <w:p ns2:paraId="7D311E33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17:30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p.m.</w:t>
      </w:r>
    </w:p>
    <w:p ns2:paraId="60607ED0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17:35 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p.m.</w:t>
      </w:r>
    </w:p>
    <w:p ns2:paraId="70EDEE2A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14:40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p.m.</w:t>
      </w:r>
    </w:p>
    <w:p ns2:paraId="72D6C414" ns2:textId="77777777">
      <w:pPr>
        <w:pStyle w:val="ListParagraph"/>
        <w:ind w:left="108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/>
    <w:p ns2:paraId="1015BC73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La cifra de las centenas de un número de 3 cifras vale </w:t>
      </w:r>
      <m:oMath>
        <m:f>
          <m:fPr>
            <m:ctrlPr>
              <w:rPr>
                <w:rFonts w:ascii="Cambria Math" w:hAnsi="Cambria Math" w:cs="Times New Roman"/>
                <w:i/>
                <w:color w:val="0D0D0D" w:themeColor="text1" w:themeTint="F2"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color w:val="0D0D0D" w:themeColor="text1" w:themeTint="F2"/>
                <w:sz w:val="24"/>
                <w:szCs w:val="24"/>
              </w:rPr>
              <m:t>3</m:t>
            </m:r>
          </m:num>
          <m:den>
            <m:r>
              <w:rPr>
                <w:rFonts w:ascii="Cambria Math" w:hAnsi="Cambria Math" w:cs="Times New Roman"/>
                <w:color w:val="0D0D0D" w:themeColor="text1" w:themeTint="F2"/>
                <w:sz w:val="24"/>
                <w:szCs w:val="24"/>
              </w:rPr>
              <m:t>5</m:t>
            </m:r>
          </m:den>
        </m:f>
      </m:oMath>
      <w:r>
        <w:rPr>
          <w:rFonts w:ascii="Times New Roman" w:eastAsiaTheme="minorEastAsia" w:hAnsi="Times New Roman" w:cs="Times New Roman"/>
          <w:color w:val="0D0D0D" w:themeColor="text1" w:themeTint="F2"/>
          <w:sz w:val="24"/>
          <w:szCs w:val="24"/>
        </w:rPr>
        <w:t xml:space="preserve"> de la cifra de las unidades y la cifra de las decenas es </w:t>
      </w:r>
      <m:oMath>
        <m:f>
          <m:fPr>
            <m:ctrlPr>
              <w:rPr>
                <w:rFonts w:ascii="Cambria Math" w:hAnsi="Cambria Math" w:cs="Times New Roman"/>
                <w:i/>
                <w:color w:val="0D0D0D" w:themeColor="text1" w:themeTint="F2"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color w:val="0D0D0D" w:themeColor="text1" w:themeTint="F2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="Times New Roman"/>
                <w:color w:val="0D0D0D" w:themeColor="text1" w:themeTint="F2"/>
                <w:sz w:val="24"/>
                <w:szCs w:val="24"/>
              </w:rPr>
              <m:t>2</m:t>
            </m:r>
          </m:den>
        </m:f>
      </m:oMath>
      <w:r>
        <w:rPr>
          <w:rFonts w:ascii="Times New Roman" w:eastAsiaTheme="minorEastAsia" w:hAnsi="Times New Roman" w:cs="Times New Roman"/>
          <w:color w:val="0D0D0D" w:themeColor="text1" w:themeTint="F2"/>
          <w:sz w:val="24"/>
          <w:szCs w:val="24"/>
        </w:rPr>
        <w:t xml:space="preserve"> de suma de las otras dos</w:t>
      </w:r>
      <w:r>
        <w:rPr>
          <w:rFonts w:ascii="Times New Roman" w:eastAsiaTheme="minorEastAsia" w:hAnsi="Times New Roman" w:cs="Times New Roman"/>
          <w:color w:val="0D0D0D" w:themeColor="text1" w:themeTint="F2"/>
          <w:sz w:val="24"/>
          <w:szCs w:val="24"/>
        </w:rPr>
        <w:t>,</w:t>
      </w:r>
      <w:r>
        <w:rPr>
          <w:rFonts w:ascii="Times New Roman" w:eastAsiaTheme="minorEastAsia" w:hAnsi="Times New Roman" w:cs="Times New Roman"/>
          <w:color w:val="0D0D0D" w:themeColor="text1" w:themeTint="F2"/>
          <w:sz w:val="24"/>
          <w:szCs w:val="24"/>
        </w:rPr>
        <w:t xml:space="preserve"> el número es:</w:t>
      </w:r>
    </w:p>
    <w:p ns2:paraId="2CEB32CA" ns2:textId="77777777">
      <w:pPr>
        <w:pStyle w:val="ListParagrap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ns2:paraId="56082CE6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>Mayor que 300 y menor que 400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 xml:space="preserve"> </w:t>
      </w:r>
    </w:p>
    <w:p ns2:paraId="12AF5244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Mayor que 400</w:t>
      </w:r>
    </w:p>
    <w:p ns2:paraId="6AF3C4F4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Mayor que 300</w:t>
      </w:r>
    </w:p>
    <w:p ns2:paraId="24D7C512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Mayor que 500</w:t>
      </w:r>
    </w:p>
    <w:p ns2:paraId="04B003E8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Mayor que 400 y menor que 500</w:t>
      </w:r>
    </w:p>
    <w:p ns2:paraId="6F928FE1" ns2:textId="77777777">
      <w:pPr>
        <w:pStyle w:val="ListParagraph"/>
        <w:ind w:left="108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/>
    <w:p ns2:paraId="08E257AB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Lo que cobra y gasta diariamente un individuo suman S/.900.  Lo que gasta y cobra están en la relación de 2 a 3  ¿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e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n cuánto tiene que dis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minuir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el gasto diario para que dicha relación sea 3 a 5?</w:t>
      </w:r>
    </w:p>
    <w:p ns2:paraId="6E49F629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>36</w:t>
      </w:r>
    </w:p>
    <w:p ns2:paraId="26758832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40</w:t>
      </w:r>
    </w:p>
    <w:p ns2:paraId="05F69F0A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36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0</w:t>
      </w:r>
    </w:p>
    <w:p ns2:paraId="613FF0F0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560</w:t>
      </w:r>
    </w:p>
    <w:p ns2:paraId="6D0B0AC4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400</w:t>
      </w:r>
    </w:p>
    <w:p ns2:paraId="5BA8EA67" ns2:textId="77777777">
      <w:pPr>
        <w:pStyle w:val="ListParagraph"/>
        <w:ind w:left="108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/>
    <w:p ns2:paraId="342D392A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Hallar  </w:t>
      </w:r>
      <m:oMath>
        <m:r>
          <w:rPr>
            <w:rFonts w:ascii="Cambria Math" w:eastAsiaTheme="minorEastAsia" w:hAnsi="Cambria Math" w:cs="Times New Roman"/>
            <w:color w:val="0D0D0D" w:themeColor="text1" w:themeTint="F2"/>
            <w:sz w:val="24"/>
            <w:szCs w:val="24"/>
          </w:rPr>
          <m:t>a+b+c</m:t>
        </m:r>
      </m:oMath>
      <w:r>
        <w:rPr>
          <w:rFonts w:ascii="Times New Roman" w:eastAsiaTheme="minorEastAsia" w:hAnsi="Times New Roman" w:cs="Times New Roman"/>
          <w:color w:val="0D0D0D" w:themeColor="text1" w:themeTint="F2"/>
          <w:sz w:val="24"/>
          <w:szCs w:val="24"/>
        </w:rPr>
        <w:t xml:space="preserve"> si </w:t>
      </w:r>
      <m:oMath>
        <m:r>
          <w:rPr>
            <w:rFonts w:ascii="Cambria Math" w:eastAsiaTheme="minorEastAsia" w:hAnsi="Cambria Math" w:cs="Times New Roman"/>
            <w:color w:val="0D0D0D" w:themeColor="text1" w:themeTint="F2"/>
            <w:sz w:val="24"/>
            <w:szCs w:val="24"/>
          </w:rPr>
          <m:t xml:space="preserve">CA( </m:t>
        </m:r>
        <m:acc>
          <m:accPr>
            <m:chr m:val="̅"/>
            <m:ctrlPr>
              <w:rPr>
                <w:rFonts w:ascii="Cambria Math" w:eastAsiaTheme="minorEastAsia" w:hAnsi="Cambria Math" w:cs="Times New Roman"/>
                <w:i/>
                <w:color w:val="0D0D0D" w:themeColor="text1" w:themeTint="F2"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color w:val="0D0D0D" w:themeColor="text1" w:themeTint="F2"/>
                <w:sz w:val="24"/>
                <w:szCs w:val="24"/>
              </w:rPr>
              <m:t>a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color w:val="0D0D0D" w:themeColor="text1" w:themeTint="F2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color w:val="0D0D0D" w:themeColor="text1" w:themeTint="F2"/>
                    <w:sz w:val="24"/>
                    <w:szCs w:val="24"/>
                  </w:rPr>
                  <m:t>bc</m:t>
                </m:r>
              </m:e>
              <m:sub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color w:val="0D0D0D" w:themeColor="text1" w:themeTint="F2"/>
                        <w:sz w:val="24"/>
                        <w:szCs w:val="24"/>
                      </w:rPr>
                      <m:t>6</m:t>
                    </m:r>
                  </m:e>
                </m:d>
              </m:sub>
            </m:sSub>
          </m:e>
        </m:acc>
        <m:r>
          <w:rPr>
            <w:rFonts w:ascii="Cambria Math" w:eastAsiaTheme="minorEastAsia" w:hAnsi="Cambria Math" w:cs="Times New Roman"/>
            <w:color w:val="0D0D0D" w:themeColor="text1" w:themeTint="F2"/>
            <w:sz w:val="24"/>
            <w:szCs w:val="24"/>
          </w:rPr>
          <m:t xml:space="preserve">) </m:t>
        </m:r>
      </m:oMath>
      <w:r>
        <w:rPr>
          <w:rFonts w:ascii="Times New Roman" w:eastAsiaTheme="minorEastAsia" w:hAnsi="Times New Roman" w:cs="Times New Roman"/>
          <w:color w:val="0D0D0D" w:themeColor="text1" w:themeTint="F2"/>
          <w:sz w:val="24"/>
          <w:szCs w:val="24"/>
        </w:rPr>
        <w:t xml:space="preserve">= </w:t>
      </w:r>
      <m:oMath>
        <m:r>
          <w:rPr>
            <w:rFonts w:ascii="Cambria Math" w:eastAsiaTheme="minorEastAsia" w:hAnsi="Cambria Math" w:cs="Times New Roman"/>
            <w:color w:val="0D0D0D" w:themeColor="text1" w:themeTint="F2"/>
            <w:sz w:val="24"/>
            <w:szCs w:val="24"/>
          </w:rPr>
          <m:t>82</m:t>
        </m:r>
      </m:oMath>
      <w:r>
        <w:rPr>
          <w:rFonts w:ascii="Times New Roman" w:eastAsiaTheme="minorEastAsia" w:hAnsi="Times New Roman" w:cs="Times New Roman"/>
          <w:color w:val="0D0D0D" w:themeColor="text1" w:themeTint="F2"/>
          <w:sz w:val="24"/>
          <w:szCs w:val="24"/>
        </w:rPr>
        <w:t xml:space="preserve">  </w:t>
      </w:r>
    </w:p>
    <w:p ns2:paraId="45F6CA83" ns2:textId="77777777">
      <w:pPr>
        <w:pStyle w:val="ListParagrap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ns2:paraId="27C3DDA8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>11</w:t>
      </w:r>
    </w:p>
    <w:p ns2:paraId="201B363F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 9</w:t>
      </w:r>
    </w:p>
    <w:p ns2:paraId="4EFCDBEA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10</w:t>
      </w:r>
    </w:p>
    <w:p ns2:paraId="558D6F5B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12</w:t>
      </w:r>
    </w:p>
    <w:p ns2:paraId="2DF5DD9C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14</w:t>
      </w:r>
    </w:p>
    <w:p ns2:paraId="4C43848F" ns2:textId="77777777">
      <w:pPr>
        <w:pStyle w:val="ListParagraph"/>
        <w:ind w:left="108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/>
    <w:p ns2:paraId="6B174209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¿Cuántos ceros a la derecha de 72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…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debe colocar para que el número resultante tenga 120 diviso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r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es?</w:t>
      </w:r>
    </w:p>
    <w:p ns2:paraId="764D466E" ns2:textId="77777777">
      <w:pPr>
        <w:pStyle w:val="ListParagrap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ns2:paraId="0D93F136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 xml:space="preserve"> 4 </w:t>
      </w:r>
    </w:p>
    <w:p ns2:paraId="7F9952D8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3 </w:t>
      </w:r>
    </w:p>
    <w:p ns2:paraId="380C2B72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5 </w:t>
      </w:r>
    </w:p>
    <w:p ns2:paraId="45EB7B5F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2 </w:t>
      </w:r>
    </w:p>
    <w:p ns2:paraId="75E8C5DF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6 </w:t>
      </w:r>
    </w:p>
    <w:p ns2:paraId="7DFBFE75" ns2:textId="77777777">
      <w:pPr>
        <w:pStyle w:val="ListParagraph"/>
        <w:ind w:left="108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/>
    <w:p>
      <w:pPr>
        <w:spacing w:after="0"/>
        <w:jc w:val="center"/>
      </w:pPr>
      <w:r>
        <w:rPr>
          <w:b/>
        </w:rPr>
        <w:t>COMPETENCIA LINGÜÍSTICA</w:t>
      </w:r>
    </w:p>
    <w:p ns2:paraId="7611B1F8" ns2:textId="7777777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Reconozca la forma de redacción del siguiente texto:</w:t>
      </w:r>
    </w:p>
    <w:p ns2:paraId="1FE57A12" ns2:textId="77777777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s-PE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ns5:anchorId="62F9DF60" ns5:editId="26FB4676">
                <wp:simplePos x="0" y="0"/>
                <wp:positionH relativeFrom="column">
                  <wp:posOffset>492995</wp:posOffset>
                </wp:positionH>
                <wp:positionV relativeFrom="paragraph">
                  <wp:posOffset>66175</wp:posOffset>
                </wp:positionV>
                <wp:extent cx="58521" cy="58521"/>
                <wp:effectExtent l="0" t="0" r="17780" b="17780"/>
                <wp:wrapNone/>
                <wp:docPr id="1" name="Elipse 22"/>
                <wp:cNvGraphicFramePr/>
                <a:graphic>
                  <a:graphicData uri="http://schemas.microsoft.com/office/word/2010/wordprocessingShape">
                    <ns7:wsp>
                      <ns7:cNvSpPr/>
                      <ns7:spPr>
                        <a:xfrm>
                          <a:off x="0" y="0"/>
                          <a:ext cx="58521" cy="58521"/>
                        </a:xfrm>
                        <a:prstGeom prst="ellipse">
                          <a:avLst/>
                        </a:prstGeom>
                      </ns7:spPr>
                      <ns7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ns7:style>
                      <ns7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v:oval ns2:anchorId="661C52D9" id="Elipse 22" o:spid="_x0000_s1026" style="position:absolute;margin-left:38.8pt;margin-top:5.2pt;width:4.6pt;height:4.6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" fillcolor="black [3200]" strokecolor="black [1600]" strokeweight="1pt">
                <v:stroke joinstyle="miter"/>
              </v:oval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>Las bacterias son organismos unicelulares que están constituidos por un mesosoma, cromatina, ribosomas, membrana plasmática, pared y cápsula; además, presentan fimbrias y una cola.</w:t>
      </w:r>
    </w:p>
    <w:p ns2:paraId="4188CB7F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ns2:paraId="37F3A180" ns2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Descripción</w:t>
      </w:r>
    </w:p>
    <w:p ns2:paraId="18878797" ns2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Narración</w:t>
      </w:r>
    </w:p>
    <w:p ns2:paraId="22696866" ns2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Exposición</w:t>
      </w:r>
    </w:p>
    <w:p ns2:paraId="40D6E1E7" ns2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Argumentación</w:t>
      </w:r>
    </w:p>
    <w:p ns2:paraId="0EA53463" ns2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Exclamación</w:t>
      </w:r>
    </w:p>
    <w:p ns2:paraId="72D768CB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/>
    <w:p ns2:paraId="2893AA0B" ns2:textId="77777777">
      <w:pPr>
        <w:pStyle w:val="ListParagraph"/>
        <w:numPr>
          <w:ilvl w:val="0"/>
          <w:numId w:val="1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¿Cuál de las alternativas propuestas no corresponde a los </w:t>
      </w:r>
      <w:r>
        <w:rPr>
          <w:rFonts w:ascii="Times New Roman" w:hAnsi="Times New Roman" w:cs="Times New Roman"/>
          <w:b/>
          <w:sz w:val="24"/>
          <w:szCs w:val="24"/>
        </w:rPr>
        <w:t>niveles de lectura</w:t>
      </w:r>
      <w:r>
        <w:rPr>
          <w:rFonts w:ascii="Times New Roman" w:hAnsi="Times New Roman" w:cs="Times New Roman"/>
          <w:sz w:val="24"/>
          <w:szCs w:val="24"/>
        </w:rPr>
        <w:t>?</w:t>
      </w:r>
    </w:p>
    <w:p ns2:paraId="43EF41E9" ns2:textId="77777777">
      <w:pPr>
        <w:pStyle w:val="ListParagraph"/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</w:p>
    <w:p ns2:paraId="4CC06049" ns2:textId="77777777">
      <w:pPr>
        <w:pStyle w:val="ListParagraph"/>
        <w:numPr>
          <w:ilvl w:val="0"/>
          <w:numId w:val="30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Descriptivo</w:t>
      </w:r>
    </w:p>
    <w:p ns2:paraId="0B3AA5CB" ns2:textId="77777777">
      <w:pPr>
        <w:pStyle w:val="ListParagraph"/>
        <w:numPr>
          <w:ilvl w:val="0"/>
          <w:numId w:val="30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Literal</w:t>
      </w:r>
    </w:p>
    <w:p ns2:paraId="63F704FB" ns2:textId="77777777">
      <w:pPr>
        <w:pStyle w:val="ListParagraph"/>
        <w:numPr>
          <w:ilvl w:val="0"/>
          <w:numId w:val="30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Inferencial</w:t>
      </w:r>
    </w:p>
    <w:p ns2:paraId="1686FFC8" ns2:textId="77777777">
      <w:pPr>
        <w:pStyle w:val="ListParagraph"/>
        <w:numPr>
          <w:ilvl w:val="0"/>
          <w:numId w:val="30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Analógico</w:t>
      </w:r>
    </w:p>
    <w:p ns2:paraId="540F5307" ns2:textId="77777777">
      <w:pPr>
        <w:pStyle w:val="ListParagraph"/>
        <w:numPr>
          <w:ilvl w:val="0"/>
          <w:numId w:val="30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Crítico</w:t>
      </w:r>
    </w:p>
    <w:p ns2:paraId="6AF1164C" ns2:textId="77777777">
      <w:pPr>
        <w:pStyle w:val="ListParagraph"/>
        <w:tabs>
          <w:tab w:val="left" w:pos="2550"/>
        </w:tabs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693C89AC" ns2:textId="7777777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Es la acentuación de palabras que cumplen distintas funciones dentro de una oración, y dicha  variación de funciones se distingue por la presencia o ausencia de tilde. Este concepto corresponde a la tildación …</w:t>
      </w:r>
    </w:p>
    <w:p ns2:paraId="527A8D8F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ns2:paraId="42958D60" ns2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diacrítica</w:t>
      </w:r>
    </w:p>
    <w:p ns2:paraId="7E5D8153" ns2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</w:t>
      </w:r>
      <w:r>
        <w:rPr>
          <w:rFonts w:ascii="Times New Roman" w:hAnsi="Times New Roman" w:cs="Times New Roman"/>
          <w:sz w:val="24"/>
          <w:szCs w:val="24"/>
        </w:rPr>
        <w:t>erética</w:t>
      </w:r>
    </w:p>
    <w:p ns2:paraId="64374B1B" ns2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enfática</w:t>
      </w:r>
    </w:p>
    <w:p ns2:paraId="384931B0" ns2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rubórica</w:t>
      </w:r>
    </w:p>
    <w:p ns2:paraId="6B03EF79" ns2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hipertónica</w:t>
      </w:r>
    </w:p>
    <w:p ns2:paraId="1106DA30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/>
    <w:p ns2:paraId="740E3558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¿Cuál de las siguientes alternativas no corresponde al </w:t>
      </w:r>
      <w:r>
        <w:rPr>
          <w:rFonts w:ascii="Times New Roman" w:hAnsi="Times New Roman" w:cs="Times New Roman"/>
          <w:b/>
          <w:sz w:val="24"/>
          <w:szCs w:val="24"/>
        </w:rPr>
        <w:t>modo de articulación</w:t>
      </w:r>
      <w:r>
        <w:rPr>
          <w:rFonts w:ascii="Times New Roman" w:hAnsi="Times New Roman" w:cs="Times New Roman"/>
          <w:b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para la producción de sonidos del lenguaje?</w:t>
      </w:r>
    </w:p>
    <w:p ns2:paraId="60216C13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7D3BFF86" ns2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Alveolares</w:t>
      </w:r>
    </w:p>
    <w:p ns2:paraId="01C6A3BB" ns2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Fricativos</w:t>
      </w:r>
    </w:p>
    <w:p ns2:paraId="3C83EDB6" ns2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Oclusivos</w:t>
      </w:r>
    </w:p>
    <w:p ns2:paraId="2C43427A" ns2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Laterales</w:t>
      </w:r>
    </w:p>
    <w:p ns2:paraId="2B5A0742" ns2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Vibrantes</w:t>
      </w:r>
    </w:p>
    <w:p ns2:paraId="37D526A6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55B9C53A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Reconozca una oración donde el verbo sea transitivo.</w:t>
      </w:r>
    </w:p>
    <w:p ns2:paraId="52D0293F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16CB344D" ns2:textId="7777777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Ese varón sacrificado cuida a sus padres.</w:t>
      </w:r>
    </w:p>
    <w:p ns2:paraId="0CA21C5B" ns2:textId="7777777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Los soldados llegaron hambrientos</w:t>
      </w:r>
    </w:p>
    <w:p ns2:paraId="4226933E" ns2:textId="7777777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Raquel parece buena maestra.</w:t>
      </w:r>
    </w:p>
    <w:p ns2:paraId="5CEB969A" ns2:textId="7777777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cocinera vino cansada.</w:t>
      </w:r>
    </w:p>
    <w:p ns2:paraId="54FD6D0F" ns2:textId="7777777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Melchor encontró dormido al niño Jesús.</w:t>
      </w:r>
    </w:p>
    <w:p ns2:paraId="194DAD7F" ns2:textId="7777777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</w:p>
    <w:p ns2:paraId="54059AD5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/>
    <w:p>
      <w:pPr>
        <w:spacing w:after="0"/>
        <w:jc w:val="center"/>
      </w:pPr>
      <w:r>
        <w:rPr>
          <w:b/>
        </w:rPr>
        <w:t>MATEMÁTICA I</w:t>
      </w:r>
    </w:p>
    <w:p ns2:paraId="3A48201C" ns2:textId="77777777">
      <w:pPr>
        <w:pStyle w:val="ListParagraph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suma de los cuadrados de las raíces de:</w:t>
      </w:r>
    </w:p>
    <w:p ns2:paraId="7C04B3A6" ns2:textId="77777777">
      <w:pPr>
        <w:pStyle w:val="ListParagraph"/>
        <w:jc w:val="both"/>
        <w:rPr>
          <w:rFonts w:ascii="Times New Roman" w:eastAsiaTheme="minorEastAsia" w:hAnsi="Times New Roman" w:cs="Times New Roman"/>
          <w:sz w:val="20"/>
          <w:szCs w:val="20"/>
        </w:rPr>
      </w:pPr>
    </w:p>
    <w:p ns2:paraId="5B6CF392" ns2:textId="77777777">
      <w:pPr>
        <w:pStyle w:val="ListParagraph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+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n-2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x-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n+3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=0;n</m:t>
        </m:r>
        <m:r>
          <m:rPr>
            <m:scr m:val="double-struck"/>
          </m:rPr>
          <w:rPr>
            <w:rFonts w:ascii="Cambria Math" w:hAnsi="Cambria Math" w:cs="Times New Roman"/>
            <w:sz w:val="24"/>
            <w:szCs w:val="24"/>
          </w:rPr>
          <m:t>∈R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es igual a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"p"</m:t>
        </m:r>
      </m:oMath>
    </w:p>
    <w:p ns2:paraId="7DC90313" ns2:textId="77777777">
      <w:pPr>
        <w:pStyle w:val="ListParagraph"/>
        <w:rPr>
          <w:rFonts w:ascii="Times New Roman" w:eastAsiaTheme="minorEastAsia" w:hAnsi="Times New Roman" w:cs="Times New Roman"/>
          <w:sz w:val="20"/>
          <w:szCs w:val="20"/>
        </w:rPr>
      </w:pPr>
    </w:p>
    <w:p ns2:paraId="2387E458" ns2:textId="77777777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Determine el mínimo valor de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"p"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para que se verifique la condición.</w:t>
      </w:r>
    </w:p>
    <w:p ns2:paraId="2F4FC1F0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21CFCFFC" ns2:textId="7777777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9</w:t>
      </w:r>
    </w:p>
    <w:p ns2:paraId="3C6AA813" ns2:textId="7777777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</w:p>
    <w:p ns2:paraId="62BEBD36" ns2:textId="7777777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</w:t>
      </w:r>
    </w:p>
    <w:p ns2:paraId="4A6DB86D" ns2:textId="7777777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</w:t>
      </w:r>
    </w:p>
    <w:p ns2:paraId="6E491871" ns2:textId="7777777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</w:p>
    <w:p ns2:paraId="053BA802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/>
    <w:p ns2:paraId="1BBBF0E9" ns2:textId="77777777">
      <w:pPr>
        <w:numPr>
          <w:ilvl w:val="0"/>
          <w:numId w:val="1"/>
        </w:numPr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Resolver: </w:t>
      </w:r>
      <m:oMath>
        <m:func>
          <m:func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uncPr>
          <m:fName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log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7</m:t>
                </m:r>
              </m:sub>
            </m:sSub>
          </m:fName>
          <m:e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x+2</m:t>
                </m:r>
              </m:e>
            </m:d>
            <m:r>
              <w:rPr>
                <w:rFonts w:ascii="Cambria Math" w:hAnsi="Cambria Math" w:cs="Times New Roman"/>
                <w:sz w:val="24"/>
                <w:szCs w:val="24"/>
              </w:rPr>
              <m:t>+</m:t>
            </m:r>
            <m:func>
              <m:func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7</m:t>
                    </m:r>
                  </m:sub>
                </m:sSub>
              </m:fName>
              <m:e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x+5</m:t>
                    </m:r>
                  </m:e>
                </m:d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2log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e>
                </m:func>
              </m:e>
            </m:func>
          </m:e>
        </m:func>
      </m:oMath>
      <w:r>
        <w:rPr>
          <w:rFonts w:ascii="Times New Roman" w:hAnsi="Times New Roman" w:cs="Times New Roman"/>
          <w:sz w:val="24"/>
          <w:szCs w:val="24"/>
        </w:rPr>
        <w:t xml:space="preserve"> </w:t>
      </w:r>
    </w:p>
    <w:p ns2:paraId="1415E307" ns2:textId="77777777">
      <w:pPr>
        <w:ind w:left="720"/>
        <w:contextualSpacing/>
        <w:rPr>
          <w:rFonts w:ascii="Times New Roman" w:hAnsi="Times New Roman" w:cs="Times New Roman"/>
          <w:sz w:val="24"/>
          <w:szCs w:val="24"/>
        </w:rPr>
      </w:pPr>
    </w:p>
    <w:p ns2:paraId="26B348DA" ns2:textId="77777777">
      <w:pPr>
        <w:numPr>
          <w:ilvl w:val="0"/>
          <w:numId w:val="44"/>
        </w:numPr>
        <w:contextualSpacing/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6</w:t>
      </w:r>
    </w:p>
    <w:p ns2:paraId="46FEADB5" ns2:textId="77777777">
      <w:pPr>
        <w:numPr>
          <w:ilvl w:val="0"/>
          <w:numId w:val="44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</w:p>
    <w:p ns2:paraId="335AE2C7" ns2:textId="77777777">
      <w:pPr>
        <w:numPr>
          <w:ilvl w:val="0"/>
          <w:numId w:val="44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</w:t>
      </w:r>
    </w:p>
    <w:p ns2:paraId="40BAC6F5" ns2:textId="77777777">
      <w:pPr>
        <w:numPr>
          <w:ilvl w:val="0"/>
          <w:numId w:val="44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</w:p>
    <w:p ns2:paraId="586F769A" ns2:textId="77777777">
      <w:pPr>
        <w:numPr>
          <w:ilvl w:val="0"/>
          <w:numId w:val="44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</w:p>
    <w:p ns2:paraId="4725C45E" ns2:textId="77777777">
      <w:pPr>
        <w:ind w:left="1080"/>
        <w:contextualSpacing/>
        <w:rPr>
          <w:rFonts w:ascii="Times New Roman" w:hAnsi="Times New Roman" w:cs="Times New Roman"/>
          <w:sz w:val="24"/>
          <w:szCs w:val="24"/>
        </w:rPr>
      </w:pPr>
    </w:p>
    <w:p/>
    <w:p ns2:paraId="1E403833" ns2:textId="77777777">
      <w:pPr>
        <w:pStyle w:val="ListParagraph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Indicar el denominador luego de racionalizar: 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32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3</m:t>
                </m:r>
              </m:e>
            </m:rad>
            <m:r>
              <w:rPr>
                <w:rFonts w:ascii="Cambria Math" w:hAnsi="Cambria Math" w:cs="Times New Roman"/>
                <w:sz w:val="32"/>
                <w:szCs w:val="32"/>
              </w:rPr>
              <m:t>+</m:t>
            </m:r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5</m:t>
                </m:r>
              </m:e>
            </m:rad>
            <m:r>
              <w:rPr>
                <w:rFonts w:ascii="Cambria Math" w:hAnsi="Cambria Math" w:cs="Times New Roman"/>
                <w:sz w:val="32"/>
                <w:szCs w:val="32"/>
              </w:rPr>
              <m:t>+</m:t>
            </m:r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7</m:t>
                </m:r>
              </m:e>
            </m:rad>
            <m:r>
              <w:rPr>
                <w:rFonts w:ascii="Cambria Math" w:hAnsi="Cambria Math" w:cs="Times New Roman"/>
                <w:sz w:val="32"/>
                <w:szCs w:val="32"/>
              </w:rPr>
              <m:t>+1</m:t>
            </m:r>
          </m:den>
        </m:f>
      </m:oMath>
    </w:p>
    <w:p ns2:paraId="20B8B33A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68C08279" ns2:textId="77777777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16</w:t>
      </w:r>
    </w:p>
    <w:p ns2:paraId="3C5A43F5" ns2:textId="77777777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</w:t>
      </w:r>
    </w:p>
    <w:p ns2:paraId="6DEDEC56" ns2:textId="77777777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</w:p>
    <w:p ns2:paraId="5B909361" ns2:textId="77777777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14</w:t>
      </w:r>
    </w:p>
    <w:p ns2:paraId="5472DF0E" ns2:textId="77777777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15</w:t>
      </w:r>
    </w:p>
    <w:p ns2:paraId="55E40EBA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506D8B8C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s-PE"/>
        </w:rPr>
        <w:lastRenderedPageBreak/>
        <mc:AlternateContent>
          <mc:Choice Requires="wpg">
            <w:drawing>
              <wp:anchor distT="0" distB="0" distL="114300" distR="114300" simplePos="0" relativeHeight="251664384" behindDoc="0" locked="0" layoutInCell="1" allowOverlap="1" ns5:anchorId="56F860A7" ns5:editId="11A0DAE3">
                <wp:simplePos x="0" y="0"/>
                <wp:positionH relativeFrom="column">
                  <wp:posOffset>-69037</wp:posOffset>
                </wp:positionH>
                <wp:positionV relativeFrom="paragraph">
                  <wp:posOffset>301117</wp:posOffset>
                </wp:positionV>
                <wp:extent cx="6918579" cy="5587670"/>
                <wp:effectExtent l="0" t="0" r="0" b="0"/>
                <wp:wrapSquare wrapText="bothSides"/>
                <wp:docPr id="2" name="Grupo 1"/>
                <wp:cNvGraphicFramePr/>
                <a:graphic>
                  <a:graphicData uri="http://schemas.microsoft.com/office/word/2010/wordprocessingGroup">
                    <ns10:wgp>
                      <ns10:cNvGrpSpPr/>
                      <ns10:grpSpPr>
                        <a:xfrm>
                          <a:off x="0" y="0"/>
                          <a:ext cx="6918579" cy="5587670"/>
                          <a:chOff x="0" y="0"/>
                          <a:chExt cx="6918579" cy="5587670"/>
                        </a:xfrm>
                      </ns10:grpSpPr>
                      <pic:pic>
                        <pic:nvPicPr>
                          <pic:cNvPr id="1" name="Imagen 2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ns13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5475" cy="253111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" name="Imagen 3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ns13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223821" y="0"/>
                            <a:ext cx="2162175" cy="27444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" name="Imagen 4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ns13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718304" y="14630"/>
                            <a:ext cx="2200275" cy="23094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" name="Imagen 5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ns13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031443" y="3101645"/>
                            <a:ext cx="2352675" cy="231330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" name="Imagen 6"/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ns13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803904" y="3101645"/>
                            <a:ext cx="1807845" cy="2486025"/>
                          </a:xfrm>
                          <a:prstGeom prst="rect">
                            <a:avLst/>
                          </a:prstGeom>
                        </pic:spPr>
                      </pic:pic>
                    </ns10:wgp>
                  </a:graphicData>
                </a:graphic>
              </wp:anchor>
            </w:drawing>
          </mc:Choice>
          <mc:Fallback>
            <w:pict>
              <v:group ns2:anchorId="189F6B4F" id="Grupo 1" o:spid="_x0000_s1026" style="position:absolute;margin-left:-5.45pt;margin-top:23.7pt;width:544.75pt;height:439.95pt;z-index:251664384" coordsize="69185,55876" o:gfxdata="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2" o:spid="_x0000_s1027" type="#_x0000_t75" style="position:absolute;width:18954;height:253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">
                  <v:imagedata r:id="rId9" o:title=""/>
                  <v:path arrowok="t"/>
                </v:shape>
                <v:shape id="Imagen 3" o:spid="_x0000_s1028" type="#_x0000_t75" style="position:absolute;left:22238;width:21621;height:274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">
                  <v:imagedata r:id="rId10" o:title=""/>
                  <v:path arrowok="t"/>
                </v:shape>
                <v:shape id="Imagen 4" o:spid="_x0000_s1029" type="#_x0000_t75" style="position:absolute;left:47183;top:146;width:22002;height:230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">
                  <v:imagedata r:id="rId11" o:title=""/>
                  <v:path arrowok="t"/>
                </v:shape>
                <v:shape id="Imagen 5" o:spid="_x0000_s1030" type="#_x0000_t75" style="position:absolute;left:10314;top:31016;width:23527;height:231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">
                  <v:imagedata r:id="rId12" o:title=""/>
                  <v:path arrowok="t"/>
                </v:shape>
                <v:shape id="Imagen 6" o:spid="_x0000_s1031" type="#_x0000_t75" style="position:absolute;left:38039;top:31016;width:18078;height:248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">
                  <v:imagedata r:id="rId13" o:title=""/>
                  <v:path arrowok="t"/>
                </v:shape>
                <ns14:wrap type="square"/>
              </v:group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 xml:space="preserve">La gráfica de: </w:t>
      </w:r>
      <m:oMath>
        <m:r>
          <w:rPr>
            <w:rFonts w:ascii="Cambria Math" w:hAnsi="Cambria Math" w:cs="Times New Roman"/>
            <w:sz w:val="24"/>
            <w:szCs w:val="24"/>
          </w:rPr>
          <m:t>g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</m:t>
        </m:r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3-4x+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</m:e>
        </m:d>
      </m:oMath>
      <w:r>
        <w:rPr>
          <w:rFonts w:ascii="Times New Roman" w:eastAsiaTheme="minorEastAsia" w:hAnsi="Times New Roman" w:cs="Times New Roman"/>
          <w:sz w:val="24"/>
          <w:szCs w:val="24"/>
        </w:rPr>
        <w:t>, es aproximadamente: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ns2:paraId="158F5640" ns2:textId="77777777"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I</w:t>
      </w:r>
    </w:p>
    <w:p ns2:paraId="36EC874E" ns2:textId="77777777"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IV</w:t>
      </w:r>
    </w:p>
    <w:p ns2:paraId="2B0F7BB3" ns2:textId="77777777"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III</w:t>
      </w:r>
    </w:p>
    <w:p ns2:paraId="0C095CFE" ns2:textId="77777777"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</w:t>
      </w:r>
    </w:p>
    <w:p ns2:paraId="5E414361" ns2:textId="77777777"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II</w:t>
      </w:r>
    </w:p>
    <w:p ns2:paraId="08C2C88B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205B5DBD" ns2:textId="77777777">
      <w:pPr>
        <w:numPr>
          <w:ilvl w:val="0"/>
          <w:numId w:val="1"/>
        </w:numPr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Calcular: </w:t>
      </w:r>
      <m:oMath>
        <m:func>
          <m:funcPr>
            <m:ctrlPr>
              <w:rPr>
                <w:rFonts w:ascii="Cambria Math" w:hAnsi="Cambria Math" w:cs="Times New Roman"/>
                <w:i/>
                <w:sz w:val="32"/>
                <w:szCs w:val="24"/>
              </w:rPr>
            </m:ctrlPr>
          </m:funcPr>
          <m:fName>
            <m:limLow>
              <m:limLowPr>
                <m:ctrlPr>
                  <w:rPr>
                    <w:rFonts w:ascii="Cambria Math" w:hAnsi="Cambria Math" w:cs="Times New Roman"/>
                    <w:i/>
                    <w:sz w:val="32"/>
                    <w:szCs w:val="24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32"/>
                    <w:szCs w:val="24"/>
                  </w:rPr>
                  <m:t>lim</m:t>
                </m:r>
              </m:e>
              <m:lim>
                <m:r>
                  <w:rPr>
                    <w:rFonts w:ascii="Cambria Math" w:hAnsi="Cambria Math" w:cs="Times New Roman"/>
                    <w:sz w:val="32"/>
                    <w:szCs w:val="24"/>
                  </w:rPr>
                  <m:t>x→2</m:t>
                </m:r>
              </m:lim>
            </m:limLow>
          </m:fName>
          <m:e>
            <m:f>
              <m:fPr>
                <m:ctrlPr>
                  <w:rPr>
                    <w:rFonts w:ascii="Cambria Math" w:hAnsi="Cambria Math" w:cs="Times New Roman"/>
                    <w:i/>
                    <w:sz w:val="32"/>
                    <w:szCs w:val="24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32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32"/>
                        <w:szCs w:val="24"/>
                      </w:rPr>
                      <m:t>3</m:t>
                    </m:r>
                  </m:sup>
                </m:sSup>
                <m:r>
                  <w:rPr>
                    <w:rFonts w:ascii="Cambria Math" w:hAnsi="Cambria Math" w:cs="Times New Roman"/>
                    <w:sz w:val="32"/>
                    <w:szCs w:val="24"/>
                  </w:rPr>
                  <m:t>-9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32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32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32"/>
                    <w:szCs w:val="24"/>
                  </w:rPr>
                  <m:t>+26x-24</m:t>
                </m:r>
              </m:num>
              <m:den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32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32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32"/>
                    <w:szCs w:val="24"/>
                  </w:rPr>
                  <m:t>-6x+8</m:t>
                </m:r>
              </m:den>
            </m:f>
          </m:e>
        </m:func>
      </m:oMath>
      <w:r>
        <w:rPr>
          <w:rFonts w:ascii="Times New Roman" w:hAnsi="Times New Roman" w:cs="Times New Roman"/>
          <w:sz w:val="24"/>
          <w:szCs w:val="24"/>
        </w:rPr>
        <w:t xml:space="preserve"> </w:t>
      </w:r>
    </w:p>
    <w:p ns2:paraId="6C27DFB1" ns2:textId="77777777">
      <w:pPr>
        <w:ind w:left="720"/>
        <w:contextualSpacing/>
        <w:rPr>
          <w:rFonts w:ascii="Times New Roman" w:hAnsi="Times New Roman" w:cs="Times New Roman"/>
          <w:sz w:val="24"/>
          <w:szCs w:val="24"/>
        </w:rPr>
      </w:pPr>
    </w:p>
    <w:p ns2:paraId="50BD86CE" ns2:textId="77777777">
      <w:pPr>
        <w:numPr>
          <w:ilvl w:val="0"/>
          <w:numId w:val="52"/>
        </w:numPr>
        <w:contextualSpacing/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-1</w:t>
      </w:r>
    </w:p>
    <w:p ns2:paraId="11E97045" ns2:textId="77777777">
      <w:pPr>
        <w:numPr>
          <w:ilvl w:val="0"/>
          <w:numId w:val="52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-4</w:t>
      </w:r>
    </w:p>
    <w:p ns2:paraId="4384BBF7" ns2:textId="77777777">
      <w:pPr>
        <w:numPr>
          <w:ilvl w:val="0"/>
          <w:numId w:val="52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</w:t>
      </w:r>
    </w:p>
    <w:p ns2:paraId="562BD5B6" ns2:textId="77777777">
      <w:pPr>
        <w:numPr>
          <w:ilvl w:val="0"/>
          <w:numId w:val="52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</w:p>
    <w:p ns2:paraId="6AB27EEE" ns2:textId="77777777">
      <w:pPr>
        <w:numPr>
          <w:ilvl w:val="0"/>
          <w:numId w:val="52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</w:p>
    <w:p ns2:paraId="5CBC6C2B" ns2:textId="77777777">
      <w:p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</w:p>
    <w:p ns2:paraId="438E8330" ns2:textId="77777777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mc="http://schemas.openxmlformats.org/markup-compatibility/2006" xmlns:ns2="http://schemas.microsoft.com/office/word/2012/wordml" xmlns:ns3="http://schemas.microsoft.com/office/word/2016/wordml/cid" xmlns:w="http://schemas.openxmlformats.org/wordprocessingml/2006/main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decimal"/>
      <w:pStyle w:val="ListBullet3"/>
      <w:lvlText w:val="%1.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decimal"/>
      <w:pStyle w:val="ListBullet2"/>
      <w:lvlText w:val="%1.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decimal"/>
      <w:pStyle w:val="ListBullet"/>
      <w:lvlText w:val="%1.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ns2:restartNumberingAfterBreak="0">
    <w:nsid w:val="039A79B8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0" ns2:restartNumberingAfterBreak="0">
    <w:nsid w:val="03B5142A"/>
    <w:multiLevelType w:val="hybridMultilevel"/>
    <w:tmpl w:val="21ECE2A0"/>
    <w:lvl w:ilvl="0" w:tplc="5C2A41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1" ns2:restartNumberingAfterBreak="0">
    <w:nsid w:val="03FB0DB3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2" ns2:restartNumberingAfterBreak="0">
    <w:nsid w:val="0347750E"/>
    <w:multiLevelType w:val="hybridMultilevel"/>
    <w:tmpl w:val="21ECE2A0"/>
    <w:lvl w:ilvl="0" w:tplc="5C2A41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3" ns2:restartNumberingAfterBreak="0">
    <w:nsid w:val="03298B1E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4" ns2:restartNumberingAfterBreak="0">
    <w:nsid w:val="030425B9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5" ns2:restartNumberingAfterBreak="0">
    <w:nsid w:val="00CF01D6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6" ns2:restartNumberingAfterBreak="0">
    <w:nsid w:val="01A82E4E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7" ns2:restartNumberingAfterBreak="0">
    <w:nsid w:val="031DDB2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8" ns2:restartNumberingAfterBreak="0">
    <w:nsid w:val="002E06D4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9" ns2:restartNumberingAfterBreak="0">
    <w:nsid w:val="039E7204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0" ns2:restartNumberingAfterBreak="0">
    <w:nsid w:val="04E92295"/>
    <w:multiLevelType w:val="hybridMultilevel"/>
    <w:tmpl w:val="44DC250C"/>
    <w:lvl w:ilvl="0" w:tplc="5C2A410E">
      <w:start w:val="1"/>
      <w:numFmt w:val="upperLetter"/>
      <w:lvlText w:val="%1.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lef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lef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left"/>
      <w:pPr>
        <w:ind w:left="6828" w:hanging="180"/>
      </w:pPr>
    </w:lvl>
  </w:abstractNum>
  <w:abstractNum w:abstractNumId="21" ns2:restartNumberingAfterBreak="0">
    <w:nsid w:val="00D2BB9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2" ns2:restartNumberingAfterBreak="0">
    <w:nsid w:val="003D38BE"/>
    <w:multiLevelType w:val="hybridMultilevel"/>
    <w:tmpl w:val="EE3E5C58"/>
    <w:lvl w:ilvl="0" w:tplc="4A58A89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3" ns2:restartNumberingAfterBreak="0">
    <w:nsid w:val="00E70AE3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4" ns2:restartNumberingAfterBreak="0">
    <w:nsid w:val="01F97968"/>
    <w:multiLevelType w:val="hybridMultilevel"/>
    <w:tmpl w:val="44DC250C"/>
    <w:lvl w:ilvl="0" w:tplc="5C2A410E">
      <w:start w:val="1"/>
      <w:numFmt w:val="upperLetter"/>
      <w:lvlText w:val="%1.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lef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lef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left"/>
      <w:pPr>
        <w:ind w:left="6828" w:hanging="180"/>
      </w:pPr>
    </w:lvl>
  </w:abstractNum>
  <w:abstractNum w:abstractNumId="25" ns2:restartNumberingAfterBreak="0">
    <w:nsid w:val="022D685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6" ns2:restartNumberingAfterBreak="0">
    <w:nsid w:val="011F707B"/>
    <w:multiLevelType w:val="hybridMultilevel"/>
    <w:tmpl w:val="21ECE2A0"/>
    <w:lvl w:ilvl="0" w:tplc="5C2A41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7" ns2:restartNumberingAfterBreak="0">
    <w:nsid w:val="0356DAC4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8" ns2:restartNumberingAfterBreak="0">
    <w:nsid w:val="027EBCFC"/>
    <w:multiLevelType w:val="hybridMultilevel"/>
    <w:tmpl w:val="F8C2E5E2"/>
    <w:lvl w:ilvl="0" w:tplc="CCB4AEE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9" ns2:restartNumberingAfterBreak="0">
    <w:nsid w:val="04977F69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0" ns2:restartNumberingAfterBreak="0">
    <w:nsid w:val="01C7ABE0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1" ns2:restartNumberingAfterBreak="0">
    <w:nsid w:val="018E5DCF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2" ns2:restartNumberingAfterBreak="0">
    <w:nsid w:val="044BF36E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3" ns2:restartNumberingAfterBreak="0">
    <w:nsid w:val="039D95C2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4" ns2:restartNumberingAfterBreak="0">
    <w:nsid w:val="058EEE26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5" ns2:restartNumberingAfterBreak="0">
    <w:nsid w:val="04725641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6" ns2:restartNumberingAfterBreak="0">
    <w:nsid w:val="057DF046"/>
    <w:multiLevelType w:val="hybridMultilevel"/>
    <w:tmpl w:val="21ECE2A0"/>
    <w:lvl w:ilvl="0" w:tplc="5C2A41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7" ns2:restartNumberingAfterBreak="0">
    <w:nsid w:val="033A104E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8" ns2:restartNumberingAfterBreak="0">
    <w:nsid w:val="03E968D2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10" ns3:durableId="100534257">
    <w:abstractNumId w:val="9"/>
  </w:num>
  <w:num w:numId="11" ns3:durableId="100534257">
    <w:abstractNumId w:val="9"/>
    <w:lvlOverride w:ilvl="0">
      <w:startOverride w:val="1"/>
    </w:lvlOverride>
  </w:num>
  <w:num w:numId="12" ns3:durableId="279340933">
    <w:abstractNumId w:val="10"/>
  </w:num>
  <w:num w:numId="13" ns3:durableId="100534257">
    <w:abstractNumId w:val="11"/>
  </w:num>
  <w:num w:numId="14" ns3:durableId="100534257">
    <w:abstractNumId w:val="11"/>
    <w:lvlOverride w:ilvl="0">
      <w:startOverride w:val="1"/>
    </w:lvlOverride>
  </w:num>
  <w:num w:numId="15" ns3:durableId="1590501503">
    <w:abstractNumId w:val="12"/>
  </w:num>
  <w:num w:numId="16" ns3:durableId="100534257">
    <w:abstractNumId w:val="13"/>
  </w:num>
  <w:num w:numId="17" ns3:durableId="100534257">
    <w:abstractNumId w:val="13"/>
    <w:lvlOverride w:ilvl="0">
      <w:startOverride w:val="1"/>
    </w:lvlOverride>
  </w:num>
  <w:num w:numId="18" ns3:durableId="685596528">
    <w:abstractNumId w:val="14"/>
  </w:num>
  <w:num w:numId="19" ns3:durableId="100534257">
    <w:abstractNumId w:val="15"/>
  </w:num>
  <w:num w:numId="20" ns3:durableId="100534257">
    <w:abstractNumId w:val="15"/>
    <w:lvlOverride w:ilvl="0">
      <w:startOverride w:val="1"/>
    </w:lvlOverride>
  </w:num>
  <w:num w:numId="21" ns3:durableId="941256390">
    <w:abstractNumId w:val="16"/>
  </w:num>
  <w:num w:numId="22" ns3:durableId="100534257">
    <w:abstractNumId w:val="17"/>
  </w:num>
  <w:num w:numId="23" ns3:durableId="100534257">
    <w:abstractNumId w:val="17"/>
    <w:lvlOverride w:ilvl="0">
      <w:startOverride w:val="1"/>
    </w:lvlOverride>
  </w:num>
  <w:num w:numId="24" ns3:durableId="1775249856">
    <w:abstractNumId w:val="18"/>
  </w:num>
  <w:num w:numId="25" ns3:durableId="100534257">
    <w:abstractNumId w:val="19"/>
  </w:num>
  <w:num w:numId="26" ns3:durableId="100534257">
    <w:abstractNumId w:val="19"/>
    <w:lvlOverride w:ilvl="0">
      <w:startOverride w:val="1"/>
    </w:lvlOverride>
  </w:num>
  <w:num w:numId="27" ns3:durableId="417754072">
    <w:abstractNumId w:val="20"/>
  </w:num>
  <w:num w:numId="28" ns3:durableId="100534257">
    <w:abstractNumId w:val="21"/>
  </w:num>
  <w:num w:numId="29" ns3:durableId="100534257">
    <w:abstractNumId w:val="21"/>
    <w:lvlOverride w:ilvl="0">
      <w:startOverride w:val="1"/>
    </w:lvlOverride>
  </w:num>
  <w:num w:numId="30" ns3:durableId="349840767">
    <w:abstractNumId w:val="22"/>
  </w:num>
  <w:num w:numId="31" ns3:durableId="100534257">
    <w:abstractNumId w:val="23"/>
  </w:num>
  <w:num w:numId="32" ns3:durableId="100534257">
    <w:abstractNumId w:val="23"/>
    <w:lvlOverride w:ilvl="0">
      <w:startOverride w:val="1"/>
    </w:lvlOverride>
  </w:num>
  <w:num w:numId="33" ns3:durableId="1530144379">
    <w:abstractNumId w:val="24"/>
  </w:num>
  <w:num w:numId="34" ns3:durableId="100534257">
    <w:abstractNumId w:val="25"/>
  </w:num>
  <w:num w:numId="35" ns3:durableId="100534257">
    <w:abstractNumId w:val="25"/>
    <w:lvlOverride w:ilvl="0">
      <w:startOverride w:val="1"/>
    </w:lvlOverride>
  </w:num>
  <w:num w:numId="36" ns3:durableId="1827237734">
    <w:abstractNumId w:val="26"/>
  </w:num>
  <w:num w:numId="37" ns3:durableId="100534257">
    <w:abstractNumId w:val="27"/>
  </w:num>
  <w:num w:numId="38" ns3:durableId="100534257">
    <w:abstractNumId w:val="27"/>
    <w:lvlOverride w:ilvl="0">
      <w:startOverride w:val="1"/>
    </w:lvlOverride>
  </w:num>
  <w:num w:numId="39" ns3:durableId="474184284">
    <w:abstractNumId w:val="28"/>
  </w:num>
  <w:num w:numId="40" ns3:durableId="100534257">
    <w:abstractNumId w:val="29"/>
  </w:num>
  <w:num w:numId="41" ns3:durableId="100534257">
    <w:abstractNumId w:val="29"/>
    <w:lvlOverride w:ilvl="0">
      <w:startOverride w:val="1"/>
    </w:lvlOverride>
  </w:num>
  <w:num w:numId="42" ns3:durableId="268121438">
    <w:abstractNumId w:val="30"/>
  </w:num>
  <w:num w:numId="43" ns3:durableId="100534257">
    <w:abstractNumId w:val="31"/>
  </w:num>
  <w:num w:numId="44" ns3:durableId="936862310">
    <w:abstractNumId w:val="32"/>
  </w:num>
  <w:num w:numId="45" ns3:durableId="100534257">
    <w:abstractNumId w:val="33"/>
  </w:num>
  <w:num w:numId="46" ns3:durableId="100534257">
    <w:abstractNumId w:val="33"/>
    <w:lvlOverride w:ilvl="0">
      <w:startOverride w:val="1"/>
    </w:lvlOverride>
  </w:num>
  <w:num w:numId="47" ns3:durableId="2083092617">
    <w:abstractNumId w:val="34"/>
  </w:num>
  <w:num w:numId="48" ns3:durableId="100534257">
    <w:abstractNumId w:val="35"/>
  </w:num>
  <w:num w:numId="49" ns3:durableId="100534257">
    <w:abstractNumId w:val="35"/>
    <w:lvlOverride w:ilvl="0">
      <w:startOverride w:val="1"/>
    </w:lvlOverride>
  </w:num>
  <w:num w:numId="50" ns3:durableId="1207982673">
    <w:abstractNumId w:val="36"/>
  </w:num>
  <w:num w:numId="51" ns3:durableId="100534257">
    <w:abstractNumId w:val="37"/>
  </w:num>
  <w:num w:numId="52" ns3:durableId="1091662879">
    <w:abstractNumId w:val="38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wmf"/><Relationship Id="rId10" Type="http://schemas.openxmlformats.org/officeDocument/2006/relationships/image" Target="media/image2.wmf"/><Relationship Id="rId11" Type="http://schemas.openxmlformats.org/officeDocument/2006/relationships/image" Target="media/image3.wmf"/><Relationship Id="rId12" Type="http://schemas.openxmlformats.org/officeDocument/2006/relationships/image" Target="media/image4.wmf"/><Relationship Id="rId13" Type="http://schemas.openxmlformats.org/officeDocument/2006/relationships/image" Target="media/image5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