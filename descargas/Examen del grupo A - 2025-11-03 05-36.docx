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08F62B8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234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(x)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abc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(x-1)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Hallar: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E=a+b+c</m:t>
        </m:r>
      </m:oMath>
    </w:p>
    <w:p ns2:paraId="66F04E81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C0085C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</w:t>
      </w:r>
    </w:p>
    <w:p ns2:paraId="2B17FD41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25B6CAC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1864D5F5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</w:t>
      </w:r>
    </w:p>
    <w:p ns2:paraId="6F70D8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</w:t>
      </w:r>
    </w:p>
    <w:p ns2:paraId="573AA85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 capital es prestado al 20%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¿cuál es el tiempo que debe transcurrir para que este se triplique?</w:t>
      </w: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 años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9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8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años </w:t>
      </w: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6 años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0738869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Reconozca una palabra que contenga una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sílaba incompleja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>.</w:t>
      </w:r>
    </w:p>
    <w:p ns2:paraId="1E8F67D5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E8F1338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Héroe</w:t>
      </w:r>
    </w:p>
    <w:p ns2:paraId="51E13810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Cerreño</w:t>
      </w:r>
    </w:p>
    <w:p ns2:paraId="4830AD3B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Política</w:t>
      </w:r>
    </w:p>
    <w:p ns2:paraId="0E728E1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Pasco</w:t>
      </w:r>
    </w:p>
    <w:p ns2:paraId="5BC20A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Arguedas</w:t>
      </w:r>
    </w:p>
    <w:p ns2:paraId="3E19E44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B9C53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ns2:paraId="52D029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6CB344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ns2:paraId="0CA21C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ns2:paraId="4226933E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ns2:paraId="5CEB969A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ns2:paraId="54FD6D0F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p ns2:paraId="194DAD7F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54059AD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23AC59C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Sean: </w:t>
      </w:r>
    </w:p>
    <w:p ns2:paraId="13BBCC6A" ns2:textId="77777777">
      <w:pPr>
        <w:pStyle w:val="ListParagraph"/>
        <w:ind w:left="-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A={x∈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4"/>
              <w:szCs w:val="24"/>
            </w:rPr>
            <m:t>+8x-16≥0}</m:t>
          </m:r>
        </m:oMath>
      </m:oMathPara>
    </w:p>
    <w:p ns2:paraId="269DB0B6" ns2:textId="77777777">
      <w:pPr>
        <w:pStyle w:val="ListParagraph"/>
        <w:tabs>
          <w:tab w:val="left" w:pos="2410"/>
        </w:tabs>
        <w:spacing w:after="0" w:line="276" w:lineRule="auto"/>
        <w:ind w:left="-11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-8x-16&lt;0}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</w:t>
      </w:r>
    </w:p>
    <w:p ns2:paraId="0A91046C" ns2:textId="77777777">
      <w:pPr>
        <w:tabs>
          <w:tab w:val="left" w:pos="2410"/>
        </w:tabs>
        <w:spacing w:after="0"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C={x∈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m:rPr>
                <m:scr m:val="double-struck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 New Roman"/>
            <w:sz w:val="24"/>
            <w:szCs w:val="24"/>
          </w:rPr>
          <m:t>+4x-4≤0}</m:t>
        </m:r>
      </m:oMath>
    </w:p>
    <w:p ns2:paraId="78634F9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A∩B∩C</m:t>
        </m:r>
      </m:oMath>
    </w:p>
    <w:p ns2:paraId="14F1421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4"/>
          <w:szCs w:val="24"/>
          <w:highlight w:val="yellow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  <w:highlight w:val="yellow"/>
          </w:rPr>
          <m:t>{</m:t>
        </m:r>
        <m:r>
          <w:rPr>
            <w:rFonts w:ascii="Cambria Math" w:hAnsi="Cambria Math" w:cs="Times New Roman"/>
            <w:sz w:val="24"/>
            <w:szCs w:val="24"/>
            <w:highlight w:val="yellow"/>
          </w:rPr>
          <m:t>4}</m:t>
        </m:r>
      </m:oMath>
    </w:p>
    <w:p ns2:paraId="0680B43D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{-4}</m:t>
        </m:r>
      </m:oMath>
    </w:p>
    <w:p ns2:paraId="128F39C4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r>
          <w:rPr>
            <w:rFonts w:ascii="Cambria Math" w:hAnsi="Cambria Math" w:cs="Times New Roman"/>
            <w:sz w:val="24"/>
            <w:szCs w:val="24"/>
          </w:rPr>
          <m:t>2}</m:t>
        </m:r>
      </m:oMath>
    </w:p>
    <w:p ns2:paraId="1BA7D11F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{-2}</m:t>
        </m:r>
      </m:oMath>
    </w:p>
    <w:p ns2:paraId="100E5F97" ns2:textId="77777777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m:oMath>
        <m:r>
          <m:rPr>
            <m:scr m:val="double-struck"/>
          </m:rPr>
          <w:rPr>
            <w:rFonts w:ascii="Cambria Math" w:hAnsi="Cambria Math" w:cs="Times New Roman"/>
            <w:sz w:val="24"/>
            <w:szCs w:val="24"/>
          </w:rPr>
          <m:t>R-</m:t>
        </m:r>
        <m:r>
          <w:rPr>
            <w:rFonts w:ascii="Cambria Math" w:hAnsi="Cambria Math" w:cs="Times New Roman"/>
            <w:sz w:val="24"/>
            <w:szCs w:val="24"/>
          </w:rPr>
          <m:t>{4}</m:t>
        </m:r>
      </m:oMath>
    </w:p>
    <w:p ns2:paraId="1275E8B8" ns2:textId="77777777">
      <w:pPr>
        <w:spacing w:after="0"/>
        <w:rPr>
          <w:rFonts w:ascii="Times New Roman" w:hAnsi="Times New Roman" w:cs="Times New Roman"/>
          <w:sz w:val="24"/>
          <w:szCs w:val="24"/>
        </w:rPr>
      </w:pPr>
    </w:p>
    <w:p/>
    <w:p ns2:paraId="2915CB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Simplificar:  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!+n!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2n+1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!+(2n+2)!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∙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2n+3</m:t>
                </m:r>
              </m:e>
            </m:d>
            <m:r>
              <w:rPr>
                <w:rFonts w:ascii="Cambria Math" w:hAnsi="Cambria Math" w:cs="Times New Roman"/>
                <w:sz w:val="32"/>
                <w:szCs w:val="32"/>
              </w:rPr>
              <m:t>!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(n+2)!</m:t>
            </m:r>
          </m:den>
        </m:f>
      </m:oMath>
    </w:p>
    <w:p ns2:paraId="443E86C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DC4E459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</m:t>
        </m:r>
      </m:oMath>
    </w:p>
    <w:p ns2:paraId="7578E752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3</m:t>
        </m:r>
      </m:oMath>
    </w:p>
    <w:p ns2:paraId="3A4F2F73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(2n+1)!</m:t>
        </m:r>
      </m:oMath>
    </w:p>
    <w:p ns2:paraId="0ADC0F98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(2n+2)!</m:t>
        </m:r>
      </m:oMath>
    </w:p>
    <w:p ns2:paraId="374EF244" ns2:textId="77777777">
      <w:pPr>
        <w:pStyle w:val="ListParagraph"/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(2n+3)!</m:t>
        </m:r>
      </m:oMath>
    </w:p>
    <w:p ns2:paraId="6AB0EF7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7EA1501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</w:t>
      </w:r>
      <w:r>
        <w:rPr>
          <w:rFonts w:ascii="Times New Roman" w:hAnsi="Times New Roman" w:cs="Times New Roman"/>
          <w:sz w:val="24"/>
          <w:szCs w:val="24"/>
        </w:rPr>
        <w:t xml:space="preserve">i: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=17+12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(b-1)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A346D0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48739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5E869EC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D86F47D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D5E4D54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</w:t>
      </w:r>
    </w:p>
    <w:p ns2:paraId="55C97B56" ns2:textId="77777777">
      <w:pPr>
        <w:pStyle w:val="ListParagraph"/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</w:p>
    <w:p ns2:paraId="2D8D7AC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03D5A8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40D4F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4356B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38935D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78D3C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15A829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C1246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1F2361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256D79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339102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1A9AD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58854F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410A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0583AD7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C9D8F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F3E9D4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5" ns2:restartNumberingAfterBreak="0">
    <w:nsid w:val="000B8A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148A18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EAC92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9E3917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0BBAA4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BE8D6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CDAEC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04A010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5947D1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35364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DCF7C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1AC14B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3EE89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13CDB2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>
    <w:abstractNumId w:val="11"/>
  </w:num>
  <w:num w:numId="14">
    <w:abstractNumId w:val="11"/>
    <w:lvlOverride w:ilvl="0">
      <w:startOverride w:val="1"/>
    </w:lvlOverride>
  </w:num>
  <w:num w:numId="15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941256390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2781139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221866033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96143912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47418428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518741495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34984076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478352218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648628625">
    <w:abstractNumId w:val="32"/>
  </w:num>
  <w:num w:numId="46" ns3:durableId="100534257">
    <w:abstractNumId w:val="33"/>
  </w:num>
  <w:num w:numId="47" ns3:durableId="100534257">
    <w:abstractNumId w:val="33"/>
    <w:lvlOverride w:ilvl="0">
      <w:startOverride w:val="1"/>
    </w:lvlOverride>
  </w:num>
  <w:num w:numId="48" ns3:durableId="244463371">
    <w:abstractNumId w:val="34"/>
  </w:num>
  <w:num w:numId="49" ns3:durableId="100534257">
    <w:abstractNumId w:val="35"/>
  </w:num>
  <w:num w:numId="50" ns3:durableId="100534257">
    <w:abstractNumId w:val="35"/>
    <w:lvlOverride w:ilvl="0">
      <w:startOverride w:val="1"/>
    </w:lvlOverride>
  </w:num>
  <w:num w:numId="51" ns3:durableId="218708050">
    <w:abstractNumId w:val="36"/>
  </w:num>
  <w:num w:numId="52" ns3:durableId="100534257">
    <w:abstractNumId w:val="37"/>
  </w:num>
  <w:num w:numId="53" ns3:durableId="100534257">
    <w:abstractNumId w:val="37"/>
    <w:lvlOverride w:ilvl="0">
      <w:startOverride w:val="1"/>
    </w:lvlOverride>
  </w:num>
  <w:num w:numId="54" ns3:durableId="741027007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