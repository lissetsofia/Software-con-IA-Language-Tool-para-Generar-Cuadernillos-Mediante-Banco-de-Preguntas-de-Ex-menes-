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0D9E42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8098A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B894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E8FE7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C50CDE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48883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229CC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41189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6AA0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EC0D83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1E9F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BBEB12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1" ns2:restartNumberingAfterBreak="0">
    <w:nsid w:val="05890B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1FFDD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D685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C4AE01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5B9C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F6854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94D90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B822B8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EF5C3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C80E68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C55C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86A14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754F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4A5EC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5B34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1D088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C3275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E1B3E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02967856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5369808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70625356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21866033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9614391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13209065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01457327">
    <w:abstractNumId w:val="28"/>
  </w:num>
  <w:num w:numId="40" ns3:durableId="100534257">
    <w:abstractNumId w:val="29"/>
  </w:num>
  <w:num w:numId="41" ns3:durableId="1398211716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1116026679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315914420">
    <w:abstractNumId w:val="34"/>
  </w:num>
  <w:num w:numId="48" ns3:durableId="100534257">
    <w:abstractNumId w:val="35"/>
  </w:num>
  <w:num w:numId="49" ns3:durableId="936862310">
    <w:abstractNumId w:val="36"/>
  </w:num>
  <w:num w:numId="50" ns3:durableId="100534257">
    <w:abstractNumId w:val="37"/>
  </w:num>
  <w:num w:numId="51" ns3:durableId="157031293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