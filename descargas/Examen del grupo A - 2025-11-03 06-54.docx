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urn:schemas-microsoft-com:office:word" xmlns:ns3="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12"/>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ns3:paraId="6F7A926A"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3:paraId="4C4FD542" ns3:textId="77777777">
      <w:pPr>
        <w:pStyle w:val="ListParagraph"/>
        <w:rPr>
          <w:rFonts w:ascii="Times New Roman" w:hAnsi="Times New Roman" w:cs="Times New Roman"/>
          <w:sz w:val="24"/>
          <w:szCs w:val="24"/>
        </w:rPr>
      </w:pPr>
    </w:p>
    <w:p ns3:paraId="2DB51C6B" ns3: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3:paraId="18100DBD"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3:paraId="3AEBCF79"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3:paraId="03831733"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3:paraId="571DA285"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3:paraId="26F09B7D" ns3:textId="77777777">
      <w:pPr>
        <w:pStyle w:val="ListParagraph"/>
        <w:ind w:left="1080"/>
        <w:rPr>
          <w:rFonts w:ascii="Times New Roman" w:hAnsi="Times New Roman" w:cs="Times New Roman"/>
          <w:sz w:val="24"/>
          <w:szCs w:val="24"/>
        </w:rPr>
      </w:pPr>
    </w:p>
    <w:p/>
    <w:p ns3:paraId="3B1DA4DF"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3:paraId="7B4AD09B" ns3:textId="77777777">
      <w:pPr>
        <w:pStyle w:val="ListParagraph"/>
        <w:rPr>
          <w:rFonts w:ascii="Times New Roman" w:hAnsi="Times New Roman" w:cs="Times New Roman"/>
          <w:sz w:val="24"/>
          <w:szCs w:val="24"/>
        </w:rPr>
      </w:pPr>
    </w:p>
    <w:p ns3:paraId="0031C319" ns3: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3:paraId="10164211"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w:t>
      </w:r>
    </w:p>
    <w:p ns3:paraId="40F1518E"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3</w:t>
      </w:r>
    </w:p>
    <w:p ns3:paraId="04D29275"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w:t>
      </w:r>
    </w:p>
    <w:p ns3:paraId="1D493E57"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w:t>
      </w:r>
    </w:p>
    <w:p ns3:paraId="1DE94D0D" ns3:textId="77777777">
      <w:pPr>
        <w:pStyle w:val="ListParagraph"/>
        <w:ind w:left="1080"/>
        <w:rPr>
          <w:rFonts w:ascii="Times New Roman" w:hAnsi="Times New Roman" w:cs="Times New Roman"/>
          <w:sz w:val="24"/>
          <w:szCs w:val="24"/>
        </w:rPr>
      </w:pPr>
    </w:p>
    <w:p/>
    <w:p ns3:paraId="64A69835" ns3: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3:paraId="662A11A1" ns3:textId="77777777">
      <w:pPr>
        <w:pStyle w:val="ListParagraph"/>
        <w:rPr>
          <w:rFonts w:ascii="Times New Roman" w:hAnsi="Times New Roman" w:cs="Times New Roman"/>
          <w:color w:val="0D0D0D" w:themeColor="text1" w:themeTint="F2"/>
          <w:sz w:val="24"/>
          <w:szCs w:val="24"/>
        </w:rPr>
      </w:pPr>
    </w:p>
    <w:p ns3:paraId="76F3284C" ns3: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3:paraId="695DF181"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3:paraId="5406D27B"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3:paraId="24C592C0"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3:paraId="4A9B8FF7"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3:paraId="4CEEC3C2" ns3:textId="77777777">
      <w:pPr>
        <w:pStyle w:val="ListParagraph"/>
        <w:ind w:left="1080"/>
        <w:rPr>
          <w:rFonts w:ascii="Times New Roman" w:hAnsi="Times New Roman" w:cs="Times New Roman"/>
          <w:color w:val="0D0D0D" w:themeColor="text1" w:themeTint="F2"/>
          <w:sz w:val="24"/>
          <w:szCs w:val="24"/>
        </w:rPr>
      </w:pPr>
    </w:p>
    <w:p/>
    <w:p ns3:paraId="7ED8B8D2"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3:paraId="5B375E34" ns3: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3:paraId="7625CBED"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3:paraId="230D378A"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3:paraId="4D186719" ns3: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3:paraId="3C380C3D" ns3: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3:paraId="4D3A580D" ns3:textId="77777777">
      <w:pPr>
        <w:pStyle w:val="ListParagraph"/>
        <w:rPr>
          <w:rFonts w:ascii="Times New Roman" w:hAnsi="Times New Roman" w:cs="Times New Roman"/>
          <w:sz w:val="24"/>
          <w:szCs w:val="24"/>
        </w:rPr>
      </w:pPr>
    </w:p>
    <w:p ns3:paraId="5250C709" ns3: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3:paraId="7FF075B7" ns3: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Sólo I</w:t>
      </w:r>
    </w:p>
    <w:p ns3:paraId="46E0D854" ns3: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Sólo III</w:t>
      </w:r>
    </w:p>
    <w:p ns3:paraId="3AD7E941" ns3: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 II y III</w:t>
      </w:r>
    </w:p>
    <w:p ns3:paraId="081C3B2F" ns3: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 y III</w:t>
      </w:r>
    </w:p>
    <w:p ns3:paraId="3E172203" ns3:textId="77777777">
      <w:pPr>
        <w:pStyle w:val="ListParagraph"/>
        <w:ind w:left="1080"/>
        <w:rPr>
          <w:rFonts w:ascii="Times New Roman" w:hAnsi="Times New Roman" w:cs="Times New Roman"/>
          <w:sz w:val="24"/>
          <w:szCs w:val="24"/>
        </w:rPr>
      </w:pPr>
    </w:p>
    <w:p ns3:paraId="18809FD0" ns3:textId="77777777">
      <w:pPr>
        <w:rPr>
          <w:rFonts w:ascii="Times New Roman" w:hAnsi="Times New Roman" w:cs="Times New Roman"/>
          <w:sz w:val="24"/>
          <w:szCs w:val="24"/>
        </w:rPr>
      </w:pPr>
      <w:r>
        <w:rPr>
          <w:rFonts w:ascii="Times New Roman" w:hAnsi="Times New Roman" w:cs="Times New Roman"/>
          <w:sz w:val="24"/>
          <w:szCs w:val="24"/>
        </w:rPr>
      </w:r>
    </w:p>
    <w:p/>
    <w:p>
      <w:pPr>
        <w:spacing w:after="0"/>
        <w:jc w:val="center"/>
      </w:pPr>
      <w:r>
        <w:rPr>
          <w:b/>
        </w:rPr>
        <w:t>COMPETENCIA LINGÜÍSTICA</w:t>
      </w:r>
    </w:p>
    <w:p ns3:paraId="740E3558"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3:paraId="60216C13" ns3:textId="77777777">
      <w:pPr>
        <w:pStyle w:val="ListParagraph"/>
        <w:rPr>
          <w:rFonts w:ascii="Times New Roman" w:hAnsi="Times New Roman" w:cs="Times New Roman"/>
          <w:sz w:val="24"/>
          <w:szCs w:val="24"/>
        </w:rPr>
      </w:pPr>
    </w:p>
    <w:p ns3:paraId="7D3BFF86" ns3: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3:paraId="01C6A3BB"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Fricativos</w:t>
      </w:r>
    </w:p>
    <w:p ns3:paraId="3C83EDB6"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Oclusivos</w:t>
      </w:r>
    </w:p>
    <w:p ns3:paraId="2C43427A"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Laterales</w:t>
      </w:r>
    </w:p>
    <w:p ns3:paraId="2B5A0742"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Vibrantes</w:t>
      </w:r>
    </w:p>
    <w:p ns3:paraId="37D526A6" ns3:textId="77777777">
      <w:pPr>
        <w:pStyle w:val="ListParagraph"/>
        <w:ind w:left="1080"/>
        <w:rPr>
          <w:rFonts w:ascii="Times New Roman" w:hAnsi="Times New Roman" w:cs="Times New Roman"/>
          <w:sz w:val="24"/>
          <w:szCs w:val="24"/>
        </w:rPr>
      </w:pPr>
    </w:p>
    <w:p/>
    <w:p ns3:paraId="07388693" ns3: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Reconozca una palabra que contenga una </w:t>
      </w:r>
      <w:r>
        <w:rPr>
          <w:rFonts w:ascii="Times New Roman" w:eastAsiaTheme="minorEastAsia" w:hAnsi="Times New Roman" w:cs="Times New Roman"/>
          <w:b/>
          <w:sz w:val="24"/>
          <w:szCs w:val="24"/>
        </w:rPr>
        <w:t>sílaba incompleja</w:t>
      </w:r>
      <w:r>
        <w:rPr>
          <w:rFonts w:ascii="Times New Roman" w:eastAsiaTheme="minorEastAsia" w:hAnsi="Times New Roman" w:cs="Times New Roman"/>
          <w:b/>
          <w:sz w:val="24"/>
          <w:szCs w:val="24"/>
        </w:rPr>
        <w:t>.</w:t>
      </w:r>
    </w:p>
    <w:p ns3:paraId="1E8F67D5" ns3:textId="77777777">
      <w:pPr>
        <w:pStyle w:val="ListParagraph"/>
        <w:rPr>
          <w:rFonts w:ascii="Times New Roman" w:hAnsi="Times New Roman" w:cs="Times New Roman"/>
          <w:sz w:val="24"/>
          <w:szCs w:val="24"/>
        </w:rPr>
      </w:pPr>
    </w:p>
    <w:p ns3:paraId="7E8F1338" ns3: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Héroe</w:t>
      </w:r>
    </w:p>
    <w:p ns3:paraId="51E13810"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Cerreño</w:t>
      </w:r>
    </w:p>
    <w:p ns3:paraId="4830AD3B"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Política</w:t>
      </w:r>
    </w:p>
    <w:p ns3:paraId="0E728E19"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Pasco</w:t>
      </w:r>
    </w:p>
    <w:p ns3:paraId="5BC20A81"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Arguedas</w:t>
      </w:r>
    </w:p>
    <w:p ns3:paraId="3E19E442" ns3:textId="77777777">
      <w:pPr>
        <w:pStyle w:val="ListParagraph"/>
        <w:ind w:left="1080"/>
        <w:rPr>
          <w:rFonts w:ascii="Times New Roman" w:hAnsi="Times New Roman" w:cs="Times New Roman"/>
          <w:sz w:val="24"/>
          <w:szCs w:val="24"/>
        </w:rPr>
      </w:pPr>
    </w:p>
    <w:p/>
    <w:p ns3:paraId="47816620"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3:paraId="4A37BCFB" ns3:textId="77777777">
      <w:pPr>
        <w:pStyle w:val="ListParagraph"/>
        <w:rPr>
          <w:rFonts w:ascii="Times New Roman" w:hAnsi="Times New Roman" w:cs="Times New Roman"/>
          <w:sz w:val="24"/>
          <w:szCs w:val="24"/>
        </w:rPr>
      </w:pPr>
    </w:p>
    <w:p ns3:paraId="5759BD7A" ns3: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3:paraId="28C6D86C"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La grafía</w:t>
      </w:r>
    </w:p>
    <w:p ns3:paraId="6F697EAC"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fonema</w:t>
      </w:r>
    </w:p>
    <w:p ns3:paraId="3D2D8BB7"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acento</w:t>
      </w:r>
    </w:p>
    <w:p ns3:paraId="1755AF71"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sonido</w:t>
      </w:r>
    </w:p>
    <w:p ns3:paraId="4D385239" ns3:textId="77777777">
      <w:pPr>
        <w:pStyle w:val="ListParagraph"/>
        <w:jc w:val="both"/>
        <w:rPr>
          <w:rFonts w:ascii="Times New Roman" w:hAnsi="Times New Roman" w:cs="Times New Roman"/>
          <w:sz w:val="24"/>
          <w:szCs w:val="24"/>
        </w:rPr>
      </w:pPr>
    </w:p>
    <w:p/>
    <w:p ns3:paraId="4EED2633" ns3: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raíz, radical o base de la palabra, se denomina:</w:t>
      </w:r>
    </w:p>
    <w:p ns3:paraId="7ADF464B" ns3:textId="77777777">
      <w:pPr>
        <w:pStyle w:val="ListParagraph"/>
        <w:tabs>
          <w:tab w:val="left" w:pos="2550"/>
        </w:tabs>
        <w:rPr>
          <w:rFonts w:ascii="Times New Roman" w:hAnsi="Times New Roman" w:cs="Times New Roman"/>
          <w:sz w:val="24"/>
          <w:szCs w:val="24"/>
        </w:rPr>
      </w:pPr>
      <w:r>
        <w:rPr>
          <w:rFonts w:ascii="Times New Roman" w:hAnsi="Times New Roman" w:cs="Times New Roman"/>
          <w:sz w:val="24"/>
          <w:szCs w:val="24"/>
        </w:rPr>
        <w:t xml:space="preserve"> </w:t>
      </w:r>
    </w:p>
    <w:p ns3:paraId="6298AE4B" ns3:textId="77777777">
      <w:pPr>
        <w:pStyle w:val="ListParagraph"/>
        <w:numPr>
          <w:ilvl w:val="0"/>
          <w:numId w:val="36"/>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Morfema lexical</w:t>
      </w:r>
    </w:p>
    <w:p ns3:paraId="1663679D"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Segmento morfológico</w:t>
      </w:r>
    </w:p>
    <w:p ns3:paraId="7E8AA8E1"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Morfema</w:t>
      </w:r>
    </w:p>
    <w:p ns3:paraId="287DBE72"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Etimología</w:t>
      </w:r>
    </w:p>
    <w:p ns3:paraId="7AFFD4E1"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Lexicología</w:t>
      </w:r>
    </w:p>
    <w:p ns3:paraId="4396C827" ns3:textId="77777777">
      <w:pPr>
        <w:rPr>
          <w:rFonts w:ascii="Times New Roman" w:hAnsi="Times New Roman" w:cs="Times New Roman"/>
          <w:sz w:val="24"/>
          <w:szCs w:val="24"/>
        </w:rPr>
      </w:pPr>
      <w:r>
        <w:rPr>
          <w:rFonts w:ascii="Times New Roman" w:hAnsi="Times New Roman" w:cs="Times New Roman"/>
          <w:sz w:val="24"/>
          <w:szCs w:val="24"/>
        </w:rPr>
      </w:r>
    </w:p>
    <w:p ns3:paraId="0A89694C" ns3:textId="77777777">
      <w:pPr>
        <w:pStyle w:val="ListParagraph"/>
        <w:tabs>
          <w:tab w:val="left" w:pos="2550"/>
        </w:tabs>
        <w:ind w:left="1080"/>
        <w:rPr>
          <w:rFonts w:ascii="Times New Roman" w:hAnsi="Times New Roman" w:cs="Times New Roman"/>
          <w:sz w:val="24"/>
          <w:szCs w:val="24"/>
        </w:rPr>
      </w:pPr>
    </w:p>
    <w:p/>
    <w:p ns3:paraId="54993604" ns3: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unidad mínima que posee sentido completo, independencia sintáctica y unidad de entonación, se llama:</w:t>
      </w:r>
    </w:p>
    <w:p ns3:paraId="14BA1424" ns3:textId="77777777">
      <w:pPr>
        <w:pStyle w:val="ListParagraph"/>
        <w:tabs>
          <w:tab w:val="left" w:pos="2550"/>
        </w:tabs>
        <w:rPr>
          <w:rFonts w:ascii="Times New Roman" w:hAnsi="Times New Roman" w:cs="Times New Roman"/>
          <w:sz w:val="24"/>
          <w:szCs w:val="24"/>
        </w:rPr>
      </w:pPr>
    </w:p>
    <w:p ns3:paraId="41A37701" ns3:textId="77777777">
      <w:pPr>
        <w:pStyle w:val="ListParagraph"/>
        <w:numPr>
          <w:ilvl w:val="0"/>
          <w:numId w:val="39"/>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Oración</w:t>
      </w:r>
    </w:p>
    <w:p ns3:paraId="3719379B"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Frase</w:t>
      </w:r>
    </w:p>
    <w:p ns3:paraId="5D7711C5"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Locución</w:t>
      </w:r>
    </w:p>
    <w:p ns3:paraId="3BF191F3"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Sintagma</w:t>
      </w:r>
    </w:p>
    <w:p ns3:paraId="3D78F9E2"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Proposición</w:t>
      </w:r>
    </w:p>
    <w:p ns3:paraId="65172E70" ns3:textId="77777777">
      <w:pPr>
        <w:pStyle w:val="ListParagraph"/>
        <w:tabs>
          <w:tab w:val="left" w:pos="2550"/>
        </w:tabs>
        <w:ind w:left="1080"/>
        <w:rPr>
          <w:rFonts w:ascii="Times New Roman" w:hAnsi="Times New Roman" w:cs="Times New Roman"/>
          <w:sz w:val="24"/>
          <w:szCs w:val="24"/>
        </w:rPr>
      </w:pPr>
    </w:p>
    <w:p/>
    <w:p>
      <w:pPr>
        <w:spacing w:after="0"/>
        <w:jc w:val="center"/>
      </w:pPr>
      <w:r>
        <w:rPr>
          <w:b/>
        </w:rPr>
        <w:t>MATEMÁTICA I</w:t>
      </w:r>
    </w:p>
    <w:p ns3:paraId="28389948"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3:paraId="1E5D315B" ns3:textId="77777777">
      <w:pPr>
        <w:pStyle w:val="ListParagraph"/>
        <w:jc w:val="both"/>
        <w:rPr>
          <w:rFonts w:ascii="Times New Roman" w:hAnsi="Times New Roman" w:cs="Times New Roman"/>
          <w:sz w:val="20"/>
          <w:szCs w:val="20"/>
        </w:rPr>
      </w:pPr>
    </w:p>
    <w:p ns3:paraId="783B2D7F" ns3: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3:paraId="114D5F3F" ns3:textId="77777777">
      <w:pPr>
        <w:pStyle w:val="ListParagraph"/>
        <w:rPr>
          <w:rFonts w:ascii="Times New Roman" w:hAnsi="Times New Roman" w:cs="Times New Roman"/>
          <w:sz w:val="24"/>
          <w:szCs w:val="24"/>
        </w:rPr>
      </w:pPr>
    </w:p>
    <w:p ns3:paraId="604B9BF9" ns3:textId="77777777">
      <w:pPr>
        <w:pStyle w:val="ListParagraph"/>
        <w:numPr>
          <w:ilvl w:val="0"/>
          <w:numId w:val="42"/>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3:paraId="4FAB801D" ns3:textId="77777777">
      <w:pPr>
        <w:pStyle w:val="ListParagraph"/>
        <w:numPr>
          <w:ilvl w:val="0"/>
          <w:numId w:val="42"/>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3:paraId="015EBE84" ns3:textId="77777777">
      <w:pPr>
        <w:pStyle w:val="ListParagraph"/>
        <w:numPr>
          <w:ilvl w:val="0"/>
          <w:numId w:val="42"/>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3:paraId="2ABF8999" ns3:textId="77777777">
      <w:pPr>
        <w:pStyle w:val="ListParagraph"/>
        <w:numPr>
          <w:ilvl w:val="0"/>
          <w:numId w:val="42"/>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3:paraId="110E7C8A" ns3:textId="77777777">
      <w:pPr>
        <w:pStyle w:val="ListParagraph"/>
        <w:numPr>
          <w:ilvl w:val="0"/>
          <w:numId w:val="42"/>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3:paraId="73CC83D2" ns3:textId="77777777">
      <w:pPr>
        <w:rPr>
          <w:rFonts w:ascii="Times New Roman" w:hAnsi="Times New Roman" w:cs="Times New Roman"/>
          <w:sz w:val="24"/>
          <w:szCs w:val="24"/>
        </w:rPr>
      </w:pPr>
      <w:r>
        <w:rPr>
          <w:rFonts w:ascii="Times New Roman" w:hAnsi="Times New Roman" w:cs="Times New Roman"/>
          <w:sz w:val="24"/>
          <w:szCs w:val="24"/>
        </w:rPr>
      </w:r>
    </w:p>
    <w:p/>
    <w:p ns3:paraId="07EA1501"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3:paraId="3A346D0E" ns3:textId="77777777">
      <w:pPr>
        <w:pStyle w:val="ListParagraph"/>
        <w:rPr>
          <w:rFonts w:ascii="Times New Roman" w:hAnsi="Times New Roman" w:cs="Times New Roman"/>
          <w:sz w:val="24"/>
          <w:szCs w:val="24"/>
        </w:rPr>
      </w:pPr>
    </w:p>
    <w:p ns3:paraId="08487394" ns3:textId="77777777">
      <w:pPr>
        <w:pStyle w:val="ListParagraph"/>
        <w:numPr>
          <w:ilvl w:val="0"/>
          <w:numId w:val="45"/>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3:paraId="5E869ECD" ns3: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2</w:t>
      </w:r>
    </w:p>
    <w:p ns3:paraId="6D86F47D" ns3: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8</w:t>
      </w:r>
    </w:p>
    <w:p ns3:paraId="6D5E4D54" ns3: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16</w:t>
      </w:r>
    </w:p>
    <w:p ns3:paraId="55C97B56" ns3: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12</w:t>
      </w:r>
    </w:p>
    <w:p ns3:paraId="2D8D7AC5" ns3:textId="77777777">
      <w:pPr>
        <w:pStyle w:val="ListParagraph"/>
        <w:ind w:left="1080"/>
        <w:rPr>
          <w:rFonts w:ascii="Times New Roman" w:hAnsi="Times New Roman" w:cs="Times New Roman"/>
          <w:sz w:val="24"/>
          <w:szCs w:val="24"/>
        </w:rPr>
      </w:pPr>
    </w:p>
    <w:p/>
    <w:p ns3:paraId="2E8EF438"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3:paraId="3D3BE46E"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3:paraId="3DB732DE"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3:paraId="38273F7F" ns3: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3:paraId="54BBC49A" ns3:textId="77777777">
      <w:pPr>
        <w:pStyle w:val="ListParagraph"/>
        <w:rPr>
          <w:rFonts w:ascii="Times New Roman" w:hAnsi="Times New Roman" w:cs="Times New Roman"/>
          <w:sz w:val="24"/>
          <w:szCs w:val="24"/>
        </w:rPr>
      </w:pPr>
    </w:p>
    <w:p ns3:paraId="42721D24" ns3:textId="77777777">
      <w:pPr>
        <w:pStyle w:val="ListParagraph"/>
        <w:numPr>
          <w:ilvl w:val="0"/>
          <w:numId w:val="48"/>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ED4B5B6" ns3: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314BD378" ns3: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44FC7FF4" ns3: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5C599EB" ns3: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8AEA3E4" ns3:textId="77777777">
      <w:pPr>
        <w:ind w:left="1080"/>
        <w:contextualSpacing/>
        <w:rPr>
          <w:rFonts w:ascii="Times New Roman" w:hAnsi="Times New Roman" w:cs="Times New Roman"/>
          <w:sz w:val="24"/>
          <w:szCs w:val="24"/>
        </w:rPr>
      </w:pPr>
    </w:p>
    <w:p ns3:paraId="4ED21B4C" ns3:textId="77777777">
      <w:pPr>
        <w:rPr>
          <w:rFonts w:ascii="Times New Roman" w:hAnsi="Times New Roman" w:cs="Times New Roman"/>
          <w:sz w:val="24"/>
          <w:szCs w:val="24"/>
        </w:rPr>
      </w:pPr>
      <w:r>
        <w:rPr>
          <w:rFonts w:ascii="Times New Roman" w:hAnsi="Times New Roman" w:cs="Times New Roman"/>
          <w:sz w:val="24"/>
          <w:szCs w:val="24"/>
        </w:rPr>
      </w:r>
    </w:p>
    <w:p/>
    <w:p ns3:paraId="246FBBCC"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45720" distB="45720" distL="114300" distR="114300" simplePos="0" relativeHeight="251663360" behindDoc="0" locked="0" layoutInCell="1" allowOverlap="1" ns5:anchorId="1189B639" ns5:editId="6B207369">
                <wp:simplePos x="0" y="0"/>
                <wp:positionH relativeFrom="margin">
                  <wp:posOffset>2461895</wp:posOffset>
                </wp:positionH>
                <wp:positionV relativeFrom="paragraph">
                  <wp:posOffset>341630</wp:posOffset>
                </wp:positionV>
                <wp:extent cx="2360930" cy="1404620"/>
                <wp:effectExtent l="0" t="0" r="0" b="5080"/>
                <wp:wrapSquare wrapText="bothSides"/>
                <wp:docPr id="1" name="Cuadro de texto 2"/>
                <wp:cNvGraphicFramePr>
                  <a:graphicFrameLocks/>
                </wp:cNvGraphicFramePr>
                <a:graphic>
                  <a:graphicData uri="http://schemas.microsoft.com/office/word/2010/wordprocessingShape">
                    <ns7:wsp>
                      <ns7:cNvSpPr txBox="1">
                        <a:spLocks noChangeArrowheads="1"/>
                      </ns7:cNvSpPr>
                      <ns7:spPr bwMode="auto">
                        <a:xfrm>
                          <a:off x="0" y="0"/>
                          <a:ext cx="2360930" cy="1404620"/>
                        </a:xfrm>
                        <a:prstGeom prst="rect">
                          <a:avLst/>
                        </a:prstGeom>
                        <a:solidFill>
                          <a:srgbClr val="FFFFFF"/>
                        </a:solidFill>
                        <a:ln w="9525">
                          <a:noFill/>
                          <a:miter lim="800000"/>
                          <a:headEnd/>
                          <a:tailEnd/>
                        </a:ln>
                      </ns7:spPr>
                      <ns7:txbx>
                        <w:txbxContent>
                          <w:p ns3:paraId="08CBBA2F" ns3: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ns7:txbx>
                      <ns7:bodyPr rot="0" vert="horz" wrap="square" lIns="91440" tIns="45720" rIns="91440" bIns="45720" anchor="t" anchorCtr="0">
                        <a:spAutoFit/>
                      </ns7:bodyPr>
                    </ns7:wsp>
                  </a:graphicData>
                </a:graphic>
                <ns5:sizeRelH relativeFrom="margin">
                  <ns5:pctWidth>40000</ns5:pctWidth>
                </ns5:sizeRelH>
                <ns5:sizeRelV relativeFrom="margin">
                  <ns5:pctHeight>20000</ns5:pctHeight>
                </ns5:sizeRelV>
              </wp:anchor>
            </w:drawing>
          </mc:Choice>
          <mc:Fallback>
            <w:pict>
              <v:shape ns3:anchorId="1189B639" id="_x0000_s1028" type="#_x0000_t202" style="position:absolute;left:0;text-align:left;margin-left:193.85pt;margin-top:26.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" stroked="f">
                <v:textbox style="mso-fit-shape-to-text:t">
                  <w:txbxContent>
                    <w:p ns3:paraId="08CBBA2F" ns3: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v:textbox>
                <ns10:wrap type="square" anchorx="margin"/>
              </v:shape>
            </w:pict>
          </mc:Fallback>
        </mc:AlternateContent>
      </w:r>
      <w:r>
        <w:rPr>
          <w:rFonts w:ascii="Times New Roman" w:hAnsi="Times New Roman" w:cs="Times New Roman"/>
          <w:sz w:val="24"/>
          <w:szCs w:val="24"/>
        </w:rPr>
        <w:t xml:space="preserve">Si: </w:t>
      </w:r>
      <m:oMath>
        <m:sSup>
          <m:sSupPr>
            <m:ctrlPr>
              <w:rPr>
                <w:rFonts w:ascii="Cambria Math" w:hAnsi="Cambria Math" w:cs="Times New Roman"/>
                <w:i/>
                <w:sz w:val="28"/>
                <w:szCs w:val="24"/>
              </w:rPr>
            </m:ctrlPr>
          </m:sSupPr>
          <m:e>
            <m:r>
              <w:rPr>
                <w:rFonts w:ascii="Cambria Math" w:hAnsi="Cambria Math" w:cs="Times New Roman"/>
                <w:sz w:val="28"/>
                <w:szCs w:val="24"/>
              </w:rPr>
              <m:t>a</m:t>
            </m:r>
          </m:e>
          <m:sup>
            <m:r>
              <w:rPr>
                <w:rFonts w:ascii="Cambria Math" w:hAnsi="Cambria Math" w:cs="Times New Roman"/>
                <w:sz w:val="28"/>
                <w:szCs w:val="24"/>
              </w:rPr>
              <m:t>5</m:t>
            </m:r>
          </m:sup>
        </m:sSup>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r>
          <w:rPr>
            <w:rFonts w:ascii="Cambria Math" w:hAnsi="Cambria Math" w:cs="Times New Roman"/>
            <w:sz w:val="28"/>
            <w:szCs w:val="24"/>
          </w:rPr>
          <m:t>-2a</m:t>
        </m:r>
      </m:oMath>
      <w:r>
        <w:rPr>
          <w:rFonts w:ascii="Times New Roman" w:eastAsiaTheme="minorEastAsia" w:hAnsi="Times New Roman" w:cs="Times New Roman"/>
          <w:sz w:val="24"/>
          <w:szCs w:val="24"/>
        </w:rPr>
        <w:t xml:space="preserve">. Determinar: </w:t>
      </w:r>
      <m:oMath>
        <m:r>
          <w:rPr>
            <w:rFonts w:ascii="Cambria Math" w:eastAsiaTheme="minorEastAsia" w:hAnsi="Cambria Math" w:cs="Times New Roman"/>
            <w:sz w:val="28"/>
            <w:szCs w:val="24"/>
          </w:rPr>
          <m:t>M=</m:t>
        </m:r>
        <m:groupChr>
          <m:groupChrPr>
            <m:ctrlPr>
              <w:rPr>
                <w:rFonts w:ascii="Cambria Math" w:eastAsiaTheme="minorEastAsia" w:hAnsi="Cambria Math" w:cs="Times New Roman"/>
                <w:i/>
                <w:sz w:val="28"/>
                <w:szCs w:val="24"/>
              </w:rPr>
            </m:ctrlPr>
          </m:groupChrPr>
          <m:e>
            <m:r>
              <w:rPr>
                <w:rFonts w:ascii="Cambria Math" w:eastAsiaTheme="minorEastAsia" w:hAnsi="Cambria Math" w:cs="Times New Roman"/>
                <w:sz w:val="28"/>
                <w:szCs w:val="24"/>
              </w:rPr>
              <m:t>3×3×…×3×</m:t>
            </m:r>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3</m:t>
                </m:r>
              </m:e>
              <m:sup>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a</m:t>
                    </m:r>
                  </m:e>
                  <m:sup>
                    <m:r>
                      <w:rPr>
                        <w:rFonts w:ascii="Cambria Math" w:eastAsiaTheme="minorEastAsia" w:hAnsi="Cambria Math" w:cs="Times New Roman"/>
                        <w:sz w:val="28"/>
                        <w:szCs w:val="24"/>
                      </w:rPr>
                      <m:t>5</m:t>
                    </m:r>
                  </m:sup>
                </m:sSup>
              </m:sup>
            </m:sSup>
          </m:e>
        </m:groupChr>
      </m:oMath>
      <w:r>
        <w:rPr>
          <w:rFonts w:ascii="Times New Roman" w:eastAsiaTheme="minorEastAsia" w:hAnsi="Times New Roman" w:cs="Times New Roman"/>
          <w:sz w:val="24"/>
          <w:szCs w:val="24"/>
        </w:rPr>
        <w:t xml:space="preserve"> </w:t>
      </w:r>
    </w:p>
    <w:p ns3:paraId="6D843D80" ns3:textId="77777777">
      <w:pPr>
        <w:pStyle w:val="ListParagraph"/>
        <w:rPr>
          <w:rFonts w:ascii="Times New Roman" w:hAnsi="Times New Roman" w:cs="Times New Roman"/>
          <w:sz w:val="24"/>
          <w:szCs w:val="24"/>
        </w:rPr>
      </w:pPr>
    </w:p>
    <w:p ns3:paraId="053840C7" ns3:textId="77777777">
      <w:pPr>
        <w:pStyle w:val="ListParagraph"/>
        <w:rPr>
          <w:rFonts w:ascii="Times New Roman" w:hAnsi="Times New Roman" w:cs="Times New Roman"/>
          <w:sz w:val="24"/>
          <w:szCs w:val="24"/>
        </w:rPr>
      </w:pPr>
    </w:p>
    <w:p ns3:paraId="5A19CDB6" ns3:textId="77777777">
      <w:pPr>
        <w:pStyle w:val="ListParagraph"/>
        <w:rPr>
          <w:rFonts w:ascii="Times New Roman" w:hAnsi="Times New Roman" w:cs="Times New Roman"/>
          <w:sz w:val="24"/>
          <w:szCs w:val="24"/>
        </w:rPr>
      </w:pPr>
    </w:p>
    <w:p ns3:paraId="2AF59A88" ns3:textId="77777777">
      <w:pPr>
        <w:pStyle w:val="ListParagraph"/>
        <w:numPr>
          <w:ilvl w:val="0"/>
          <w:numId w:val="51"/>
        </w:numPr>
        <w:rPr>
          <w:rFonts w:ascii="Times New Roman" w:hAnsi="Times New Roman" w:cs="Times New Roman"/>
          <w:sz w:val="24"/>
          <w:szCs w:val="24"/>
          <w:highlight w:val="yellow"/>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sup>
        </m:sSup>
      </m:oMath>
    </w:p>
    <w:p ns3:paraId="2B361DF6" ns3:textId="77777777">
      <w:pPr>
        <w:pStyle w:val="ListParagraph"/>
        <w:numPr>
          <w:ilvl w:val="0"/>
          <w:numId w:val="51"/>
        </w:numPr>
        <w:rPr>
          <w:rFonts w:ascii="Times New Roman" w:hAnsi="Times New Roman" w:cs="Times New Roman"/>
          <w:sz w:val="24"/>
          <w:szCs w:val="24"/>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49</m:t>
                </m:r>
              </m:sup>
            </m:sSup>
          </m:sup>
        </m:sSup>
      </m:oMath>
    </w:p>
    <w:p ns3:paraId="562835F1" ns3:textId="77777777">
      <w:pPr>
        <w:pStyle w:val="ListParagraph"/>
        <w:numPr>
          <w:ilvl w:val="0"/>
          <w:numId w:val="51"/>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50</m:t>
            </m:r>
          </m:sup>
        </m:sSup>
      </m:oMath>
    </w:p>
    <w:p ns3:paraId="5FAA34A4" ns3:textId="77777777">
      <w:pPr>
        <w:pStyle w:val="ListParagraph"/>
        <w:numPr>
          <w:ilvl w:val="0"/>
          <w:numId w:val="51"/>
        </w:numPr>
        <w:rPr>
          <w:rFonts w:ascii="Times New Roman" w:hAnsi="Times New Roman" w:cs="Times New Roman"/>
          <w:sz w:val="24"/>
          <w:szCs w:val="24"/>
        </w:rPr>
      </w:pPr>
      <m:oMath>
        <m:r>
          <w:rPr>
            <w:rFonts w:ascii="Cambria Math" w:hAnsi="Cambria Math" w:cs="Times New Roman"/>
            <w:sz w:val="28"/>
            <w:szCs w:val="24"/>
          </w:rPr>
          <m:t xml:space="preserve"> </m:t>
        </m:r>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49</m:t>
                </m:r>
              </m:e>
              <m:sup>
                <m:r>
                  <w:rPr>
                    <w:rFonts w:ascii="Cambria Math" w:hAnsi="Cambria Math" w:cs="Times New Roman"/>
                    <w:sz w:val="28"/>
                    <w:szCs w:val="24"/>
                  </w:rPr>
                  <m:t>50</m:t>
                </m:r>
              </m:sup>
            </m:sSup>
          </m:sup>
        </m:sSup>
      </m:oMath>
    </w:p>
    <w:p ns3:paraId="1FB26C78" ns3:textId="77777777">
      <w:pPr>
        <w:pStyle w:val="ListParagraph"/>
        <w:numPr>
          <w:ilvl w:val="0"/>
          <w:numId w:val="51"/>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49</m:t>
            </m:r>
          </m:sup>
        </m:sSup>
      </m:oMath>
    </w:p>
    <w:p ns3:paraId="1AF7F8DC" ns3:textId="77777777">
      <w:pPr>
        <w:pStyle w:val="ListParagraph"/>
        <w:ind w:left="1080"/>
        <w:rPr>
          <w:rFonts w:ascii="Times New Roman" w:hAnsi="Times New Roman" w:cs="Times New Roman"/>
          <w:sz w:val="24"/>
          <w:szCs w:val="24"/>
        </w:rPr>
      </w:pPr>
    </w:p>
    <w:p/>
    <w:p ns3:paraId="5CA8F911"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ns3:paraId="5967DEAF" ns3:textId="77777777">
      <w:pPr>
        <w:pStyle w:val="ListParagraph"/>
        <w:jc w:val="both"/>
        <w:rPr>
          <w:rFonts w:ascii="Times New Roman" w:eastAsiaTheme="minorEastAsia" w:hAnsi="Times New Roman" w:cs="Times New Roman"/>
          <w:sz w:val="24"/>
          <w:szCs w:val="24"/>
        </w:rPr>
      </w:pPr>
    </w:p>
    <w:p ns3:paraId="00D6D3CB" ns3: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ns3:paraId="4C87BBA8" ns3:textId="77777777">
      <w:pPr>
        <w:pStyle w:val="ListParagraph"/>
        <w:rPr>
          <w:rFonts w:ascii="Times New Roman" w:hAnsi="Times New Roman" w:cs="Times New Roman"/>
          <w:sz w:val="24"/>
          <w:szCs w:val="24"/>
        </w:rPr>
      </w:pPr>
    </w:p>
    <w:p ns3:paraId="0E36FC9E" ns3:textId="77777777">
      <w:pPr>
        <w:pStyle w:val="ListParagraph"/>
        <w:numPr>
          <w:ilvl w:val="0"/>
          <w:numId w:val="54"/>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ns3:paraId="6E85FD81" ns3: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84</w:t>
      </w:r>
    </w:p>
    <w:p ns3:paraId="255B4257" ns3: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96</w:t>
      </w:r>
    </w:p>
    <w:p ns3:paraId="390CBC7A" ns3: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82</w:t>
      </w:r>
    </w:p>
    <w:p ns3:paraId="38A768FD" ns3: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90</w:t>
      </w:r>
    </w:p>
    <w:p ns3:paraId="0973957E" ns3: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2E29921"/>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4F1B7A8"/>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3D9930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4BA3F8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0820F1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1BA0E31"/>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5D973E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E097C2"/>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08B40D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5593DB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5E59BD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2A8DADD"/>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4EE9CD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8BC286"/>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9D929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4C0A8E1"/>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237073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067DFB3"/>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205663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0E55CAA"/>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22703C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0810C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444AFD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516198C"/>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58BB7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14308EE"/>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5501E3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125EA6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45496F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09098E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lvlOverride w:ilvl="0">
      <w:startOverride w:val="1"/>
    </w:lvlOverride>
  </w:num>
  <w:num w:numId="12">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ns3:durableId="100534257">
    <w:abstractNumId w:val="13"/>
  </w:num>
  <w:num w:numId="17" ns3:durableId="100534257">
    <w:abstractNumId w:val="13"/>
    <w:lvlOverride w:ilvl="0">
      <w:startOverride w:val="1"/>
    </w:lvlOverride>
  </w:num>
  <w:num w:numId="18" ns3:durableId="1790658682">
    <w:abstractNumId w:val="14"/>
  </w:num>
  <w:num w:numId="19" ns3:durableId="100534257">
    <w:abstractNumId w:val="15"/>
  </w:num>
  <w:num w:numId="20" ns3:durableId="100534257">
    <w:abstractNumId w:val="15"/>
    <w:lvlOverride w:ilvl="0">
      <w:startOverride w:val="1"/>
    </w:lvlOverride>
  </w:num>
  <w:num w:numId="21" ns3:durableId="133108306">
    <w:abstractNumId w:val="16"/>
  </w:num>
  <w:num w:numId="22" ns3:durableId="100534257">
    <w:abstractNumId w:val="17"/>
  </w:num>
  <w:num w:numId="23" ns3:durableId="100534257">
    <w:abstractNumId w:val="17"/>
    <w:lvlOverride w:ilvl="0">
      <w:startOverride w:val="1"/>
    </w:lvlOverride>
  </w:num>
  <w:num w:numId="24" ns3:durableId="688724652">
    <w:abstractNumId w:val="18"/>
  </w:num>
  <w:num w:numId="25" ns3:durableId="100534257">
    <w:abstractNumId w:val="19"/>
  </w:num>
  <w:num w:numId="26" ns3:durableId="100534257">
    <w:abstractNumId w:val="19"/>
    <w:lvlOverride w:ilvl="0">
      <w:startOverride w:val="1"/>
    </w:lvlOverride>
  </w:num>
  <w:num w:numId="27" ns3:durableId="1827237734">
    <w:abstractNumId w:val="20"/>
  </w:num>
  <w:num w:numId="28" ns3:durableId="100534257">
    <w:abstractNumId w:val="21"/>
  </w:num>
  <w:num w:numId="29" ns3:durableId="100534257">
    <w:abstractNumId w:val="21"/>
    <w:lvlOverride w:ilvl="0">
      <w:startOverride w:val="1"/>
    </w:lvlOverride>
  </w:num>
  <w:num w:numId="30" ns3:durableId="221866033">
    <w:abstractNumId w:val="22"/>
  </w:num>
  <w:num w:numId="31" ns3:durableId="100534257">
    <w:abstractNumId w:val="23"/>
  </w:num>
  <w:num w:numId="32" ns3:durableId="100534257">
    <w:abstractNumId w:val="23"/>
    <w:lvlOverride w:ilvl="0">
      <w:startOverride w:val="1"/>
    </w:lvlOverride>
  </w:num>
  <w:num w:numId="33" ns3:durableId="1985499378">
    <w:abstractNumId w:val="24"/>
  </w:num>
  <w:num w:numId="34" ns3:durableId="100534257">
    <w:abstractNumId w:val="25"/>
  </w:num>
  <w:num w:numId="35" ns3:durableId="100534257">
    <w:abstractNumId w:val="25"/>
    <w:lvlOverride w:ilvl="0">
      <w:startOverride w:val="1"/>
    </w:lvlOverride>
  </w:num>
  <w:num w:numId="36" ns3:durableId="632519707">
    <w:abstractNumId w:val="26"/>
  </w:num>
  <w:num w:numId="37" ns3:durableId="100534257">
    <w:abstractNumId w:val="27"/>
  </w:num>
  <w:num w:numId="38" ns3:durableId="100534257">
    <w:abstractNumId w:val="27"/>
    <w:lvlOverride w:ilvl="0">
      <w:startOverride w:val="1"/>
    </w:lvlOverride>
  </w:num>
  <w:num w:numId="39" ns3:durableId="96143912">
    <w:abstractNumId w:val="28"/>
  </w:num>
  <w:num w:numId="40" ns3:durableId="100534257">
    <w:abstractNumId w:val="29"/>
  </w:num>
  <w:num w:numId="41" ns3:durableId="100534257">
    <w:abstractNumId w:val="29"/>
    <w:lvlOverride w:ilvl="0">
      <w:startOverride w:val="1"/>
    </w:lvlOverride>
  </w:num>
  <w:num w:numId="42" ns3:durableId="937910016">
    <w:abstractNumId w:val="30"/>
  </w:num>
  <w:num w:numId="43" ns3:durableId="100534257">
    <w:abstractNumId w:val="31"/>
  </w:num>
  <w:num w:numId="44" ns3:durableId="100534257">
    <w:abstractNumId w:val="31"/>
    <w:lvlOverride w:ilvl="0">
      <w:startOverride w:val="1"/>
    </w:lvlOverride>
  </w:num>
  <w:num w:numId="45" ns3:durableId="741027007">
    <w:abstractNumId w:val="32"/>
  </w:num>
  <w:num w:numId="46" ns3:durableId="100534257">
    <w:abstractNumId w:val="33"/>
  </w:num>
  <w:num w:numId="47" ns3:durableId="100534257">
    <w:abstractNumId w:val="33"/>
    <w:lvlOverride w:ilvl="0">
      <w:startOverride w:val="1"/>
    </w:lvlOverride>
  </w:num>
  <w:num w:numId="48" ns3:durableId="2094281434">
    <w:abstractNumId w:val="34"/>
  </w:num>
  <w:num w:numId="49" ns3:durableId="100534257">
    <w:abstractNumId w:val="35"/>
  </w:num>
  <w:num w:numId="50" ns3:durableId="100534257">
    <w:abstractNumId w:val="35"/>
    <w:lvlOverride w:ilvl="0">
      <w:startOverride w:val="1"/>
    </w:lvlOverride>
  </w:num>
  <w:num w:numId="51" ns3:durableId="1104305172">
    <w:abstractNumId w:val="36"/>
  </w:num>
  <w:num w:numId="52" ns3:durableId="100534257">
    <w:abstractNumId w:val="37"/>
  </w:num>
  <w:num w:numId="53" ns3:durableId="100534257">
    <w:abstractNumId w:val="37"/>
    <w:lvlOverride w:ilvl="0">
      <w:startOverride w:val="1"/>
    </w:lvlOverride>
  </w:num>
  <w:num w:numId="54" ns3:durableId="873929327">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