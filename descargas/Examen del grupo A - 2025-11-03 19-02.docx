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8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34477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54CAA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93704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2FED1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FB890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5F113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DDD3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70E80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FCF5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46B9ED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6EFA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C9371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A4F0C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38A0B0D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ACC0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094AC0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D04B0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4E17B0B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B87F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84EE0B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17265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14309C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67C5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635DB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CA20F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29E24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03DB80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F808D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C401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16A58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85842263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872465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23072880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221866033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429886611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34984076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104305172">
    <w:abstractNumId w:val="30"/>
  </w:num>
  <w:num w:numId="43" ns3:durableId="100534257">
    <w:abstractNumId w:val="31"/>
  </w:num>
  <w:num w:numId="44" ns3:durableId="936862310">
    <w:abstractNumId w:val="32"/>
  </w:num>
  <w:num w:numId="45" ns3:durableId="100534257">
    <w:abstractNumId w:val="33"/>
  </w:num>
  <w:num w:numId="46" ns3:durableId="1570312930">
    <w:abstractNumId w:val="34"/>
  </w:num>
  <w:num w:numId="47" ns3:durableId="100534257">
    <w:abstractNumId w:val="35"/>
  </w:num>
  <w:num w:numId="48" ns3:durableId="1091662879">
    <w:abstractNumId w:val="36"/>
  </w:num>
  <w:num w:numId="49" ns3:durableId="100534257">
    <w:abstractNumId w:val="37"/>
  </w:num>
  <w:num w:numId="50" ns3:durableId="100534257">
    <w:abstractNumId w:val="37"/>
    <w:lvlOverride w:ilvl="0">
      <w:startOverride w:val="1"/>
    </w:lvlOverride>
  </w:num>
  <w:num w:numId="51" ns3:durableId="244463371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