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13="http://schemas.microsoft.com/office/word/2010/wordprocessingGroup" xmlns:ns14="urn:schemas-microsoft-com:office:word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4" name="Grupo 1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3:grpSpPr>
                      <pic:pic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3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10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1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2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3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4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6077B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A7B05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1245B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F27DB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B2BA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DAF6B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D362B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D5C18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DB18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70241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6F65C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39918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39E4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4ED1AA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2298F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CAB64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44661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6A523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A7650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A7B300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E3C00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54C15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BED58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D1D1B3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433E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E0FC9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F7A33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E692C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56CB2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3F144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2972059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64943381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7524985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3310830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530144379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82723773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262223466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207982673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094281434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741027007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116026679">
    <w:abstractNumId w:val="36"/>
  </w:num>
  <w:num w:numId="52" ns3:durableId="100534257">
    <w:abstractNumId w:val="37"/>
  </w:num>
  <w:num w:numId="53" ns3:durableId="1211191805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