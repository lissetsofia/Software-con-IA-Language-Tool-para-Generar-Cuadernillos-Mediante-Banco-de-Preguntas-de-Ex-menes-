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5456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69C90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613D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2CB00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D4B3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BCC46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E00FC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7A0FD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435A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C9F66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8780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F5687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F03E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77155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21C4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4518E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1385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965219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64A1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D594D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11A2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8D24EC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CD09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6760F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E209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EBD8A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B99D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6AA0E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98D5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BF5C2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8584226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5369808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4872395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3209065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34984076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5499378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94281434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18708050">
    <w:abstractNumId w:val="32"/>
  </w:num>
  <w:num w:numId="46" ns3:durableId="100534257">
    <w:abstractNumId w:val="33"/>
  </w:num>
  <w:num w:numId="47" ns3:durableId="93686231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478352218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31591442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