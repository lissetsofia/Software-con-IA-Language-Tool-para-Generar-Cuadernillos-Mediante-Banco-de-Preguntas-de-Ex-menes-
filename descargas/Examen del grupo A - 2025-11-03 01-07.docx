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="http://schemas.openxmlformats.org/officeDocument/2006/math" xmlns:mc="http://schemas.openxmlformats.org/markup-compatibility/2006" xmlns:ns2="http://schemas.microsoft.com/office/word/2010/wordml" xmlns:w="http://schemas.openxmlformats.org/wordprocessingml/2006/main" mc:Ignorable="w14 wp14">
  <w:body>
    <w:p>
      <w:pPr>
        <w:spacing w:after="0"/>
        <w:jc w:val="center"/>
      </w:pPr>
      <w:r>
        <w:rPr>
          <w:b/>
        </w:rPr>
        <w:t>ARITMÉTICA</w:t>
      </w:r>
    </w:p>
    <w:p ns2:paraId="475DD7D9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Fernando tiene tres cuerdas de 9, 12 y 15 metros de longitud, las que debe cortar en pedazos iguales de la mayor longitud posible 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uál será la longitud de cada pedazo?</w:t>
      </w:r>
    </w:p>
    <w:p ns2:paraId="762E77B8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6FB3D084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3</w:t>
      </w:r>
    </w:p>
    <w:p ns2:paraId="60534FC3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</w:p>
    <w:p ns2:paraId="7727D6C2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</w:t>
      </w:r>
    </w:p>
    <w:p ns2:paraId="4E66D865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1,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</w:t>
      </w:r>
    </w:p>
    <w:p ns2:paraId="5A8887B6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</w:t>
      </w:r>
    </w:p>
    <w:p ns2:paraId="42CB35F9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0387EEC4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¿Cuál es el interés que produce S/. 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400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colocada a una tasa de 10% en 2 años?</w:t>
      </w:r>
    </w:p>
    <w:p ns2:paraId="10DF7D38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68D380AB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480 </w:t>
      </w:r>
    </w:p>
    <w:p ns2:paraId="14FC0A39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500</w:t>
      </w:r>
    </w:p>
    <w:p ns2:paraId="2420E7FA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200</w:t>
      </w:r>
    </w:p>
    <w:p ns2:paraId="1D702F4C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180</w:t>
      </w:r>
    </w:p>
    <w:p ns2:paraId="73D34967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480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0</w:t>
      </w:r>
    </w:p>
    <w:p ns2:paraId="0BB3E99C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7789D5B6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 termómetro defectuoso indica </w:t>
      </w:r>
      <m:oMath>
        <m:r>
          <w:rPr>
            <w:rFonts w:ascii="Cambria Math" w:hAnsi="Cambria Math" w:cs="Times New Roman"/>
            <w:sz w:val="24"/>
            <w:szCs w:val="24"/>
          </w:rPr>
          <m:t>5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º para el hielo al fundirse y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125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º para el agua hirviendo ¿cuál es la temperatura real en º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C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cuando dicho termómetro marca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23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º?</w:t>
      </w:r>
    </w:p>
    <w:p ns2:paraId="7DD89602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78FFC455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15</w:t>
      </w:r>
    </w:p>
    <w:p ns2:paraId="071BE998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</w:t>
      </w:r>
    </w:p>
    <w:p ns2:paraId="54DD114F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</w:p>
    <w:p ns2:paraId="3FEDDA2B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p ns2:paraId="22D76EA0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</w:t>
      </w:r>
    </w:p>
    <w:p ns2:paraId="3DBBC325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1A3D9D1A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 depósito contiene </w:t>
      </w:r>
      <m:oMath>
        <m:r>
          <w:rPr>
            <w:rFonts w:ascii="Cambria Math" w:hAnsi="Cambria Math" w:cs="Times New Roman"/>
            <w:sz w:val="24"/>
            <w:szCs w:val="24"/>
          </w:rPr>
          <m:t>36</m:t>
        </m:r>
      </m:oMath>
      <w:r>
        <w:rPr>
          <w:rFonts w:ascii="Times New Roman" w:hAnsi="Times New Roman" w:cs="Times New Roman"/>
          <w:sz w:val="24"/>
          <w:szCs w:val="24"/>
        </w:rPr>
        <w:t xml:space="preserve"> litros de leche y </w:t>
      </w:r>
      <m:oMath>
        <m:r>
          <w:rPr>
            <w:rFonts w:ascii="Cambria Math" w:hAnsi="Cambria Math" w:cs="Times New Roman"/>
            <w:sz w:val="24"/>
            <w:szCs w:val="24"/>
          </w:rPr>
          <m:t>18</m:t>
        </m:r>
      </m:oMath>
      <w:r>
        <w:rPr>
          <w:rFonts w:ascii="Times New Roman" w:hAnsi="Times New Roman" w:cs="Times New Roman"/>
          <w:sz w:val="24"/>
          <w:szCs w:val="24"/>
        </w:rPr>
        <w:t xml:space="preserve"> de agua. Se extrae </w:t>
      </w:r>
      <m:oMath>
        <m:r>
          <w:rPr>
            <w:rFonts w:ascii="Cambria Math" w:hAnsi="Cambria Math" w:cs="Times New Roman"/>
            <w:sz w:val="24"/>
            <w:szCs w:val="24"/>
          </w:rPr>
          <m:t>15</m:t>
        </m:r>
      </m:oMath>
      <w:r>
        <w:rPr>
          <w:rFonts w:ascii="Times New Roman" w:hAnsi="Times New Roman" w:cs="Times New Roman"/>
          <w:sz w:val="24"/>
          <w:szCs w:val="24"/>
        </w:rPr>
        <w:t xml:space="preserve"> litros de la mezcla ¿cuántos litros de agua salen?</w:t>
      </w:r>
    </w:p>
    <w:p ns2:paraId="48C0BCD2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5189DFB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5</w:t>
      </w:r>
    </w:p>
    <w:p ns2:paraId="3C7169EB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65F93E00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</w:p>
    <w:p ns2:paraId="25CC79D7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</w:p>
    <w:p ns2:paraId="306AFFE7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13E80FBF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48B0C929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 el costo de </w:t>
      </w:r>
      <m:oMath>
        <m:r>
          <w:rPr>
            <w:rFonts w:ascii="Cambria Math" w:hAnsi="Cambria Math" w:cs="Times New Roman"/>
            <w:sz w:val="24"/>
            <w:szCs w:val="24"/>
          </w:rPr>
          <m:t>12</m:t>
        </m:r>
      </m:oMath>
      <w:r>
        <w:rPr>
          <w:rFonts w:ascii="Times New Roman" w:hAnsi="Times New Roman" w:cs="Times New Roman"/>
          <w:sz w:val="24"/>
          <w:szCs w:val="24"/>
        </w:rPr>
        <w:t xml:space="preserve"> peras es de </w:t>
      </w:r>
      <m:oMath>
        <m:r>
          <w:rPr>
            <w:rFonts w:ascii="Cambria Math" w:hAnsi="Cambria Math" w:cs="Times New Roman"/>
            <w:sz w:val="24"/>
            <w:szCs w:val="24"/>
          </w:rPr>
          <m:t>6</m:t>
        </m:r>
      </m:oMath>
      <w:r>
        <w:rPr>
          <w:rFonts w:ascii="Times New Roman" w:hAnsi="Times New Roman" w:cs="Times New Roman"/>
          <w:sz w:val="24"/>
          <w:szCs w:val="24"/>
        </w:rPr>
        <w:t xml:space="preserve"> soles, calcule el menor costo en soles de cierto número de peras que agrupadas de </w:t>
      </w:r>
      <m:oMath>
        <m:r>
          <w:rPr>
            <w:rFonts w:ascii="Cambria Math" w:hAnsi="Cambria Math" w:cs="Times New Roman"/>
            <w:sz w:val="24"/>
            <w:szCs w:val="24"/>
          </w:rPr>
          <m:t>15</m:t>
        </m:r>
      </m:oMath>
      <w:r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24</m:t>
        </m:r>
      </m:oMath>
      <w:r>
        <w:rPr>
          <w:rFonts w:ascii="Times New Roman" w:hAnsi="Times New Roman" w:cs="Times New Roman"/>
          <w:sz w:val="24"/>
          <w:szCs w:val="24"/>
        </w:rPr>
        <w:t xml:space="preserve"> y </w:t>
      </w:r>
      <m:oMath>
        <m:r>
          <w:rPr>
            <w:rFonts w:ascii="Cambria Math" w:hAnsi="Cambria Math" w:cs="Times New Roman"/>
            <w:sz w:val="24"/>
            <w:szCs w:val="24"/>
          </w:rPr>
          <m:t>18</m:t>
        </m:r>
      </m:oMath>
      <w:r>
        <w:rPr>
          <w:rFonts w:ascii="Times New Roman" w:hAnsi="Times New Roman" w:cs="Times New Roman"/>
          <w:sz w:val="24"/>
          <w:szCs w:val="24"/>
        </w:rPr>
        <w:t xml:space="preserve"> siempre sobran </w:t>
      </w:r>
      <m:oMath>
        <m:r>
          <w:rPr>
            <w:rFonts w:ascii="Cambria Math" w:hAnsi="Cambria Math" w:cs="Times New Roman"/>
            <w:sz w:val="24"/>
            <w:szCs w:val="24"/>
          </w:rPr>
          <m:t>12</m:t>
        </m:r>
      </m:oMath>
      <w:r>
        <w:rPr>
          <w:rFonts w:ascii="Times New Roman" w:hAnsi="Times New Roman" w:cs="Times New Roman"/>
          <w:sz w:val="24"/>
          <w:szCs w:val="24"/>
        </w:rPr>
        <w:t>.</w:t>
      </w:r>
    </w:p>
    <w:p ns2:paraId="4121FB44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FB14395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186</w:t>
      </w:r>
    </w:p>
    <w:p ns2:paraId="5E7A89D6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180</w:t>
      </w:r>
    </w:p>
    <w:p ns2:paraId="1E06C75D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160</w:t>
      </w:r>
    </w:p>
    <w:p ns2:paraId="051AEE7D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176</w:t>
      </w:r>
    </w:p>
    <w:p ns2:paraId="753BF19F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156</w:t>
      </w:r>
    </w:p>
    <w:p ns2:paraId="17B15427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COMPETENCIA LINGÜÍSTICA</w:t>
      </w:r>
    </w:p>
    <w:p ns2:paraId="02569950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Reconozca una palabra de </w:t>
      </w:r>
      <w:r>
        <w:rPr>
          <w:rFonts w:ascii="Times New Roman" w:hAnsi="Times New Roman" w:cs="Times New Roman"/>
          <w:b/>
          <w:sz w:val="24"/>
          <w:szCs w:val="24"/>
        </w:rPr>
        <w:t>origen primitivo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ns2:paraId="4F4443AA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8E4B40B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Libro</w:t>
      </w:r>
    </w:p>
    <w:p ns2:paraId="48DBC7F6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Libreta</w:t>
      </w:r>
    </w:p>
    <w:p ns2:paraId="32930A86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Florero</w:t>
      </w:r>
    </w:p>
    <w:p ns2:paraId="4E078E92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Girasol</w:t>
      </w:r>
    </w:p>
    <w:p ns2:paraId="12F5535B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Subsuelo</w:t>
      </w:r>
    </w:p>
    <w:p ns2:paraId="688B7524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693C89AC" ns2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 la acentuación de palabras que cumplen distintas funciones dentro de una oración, y dicha  variación de funciones se distingue por la presencia o ausencia de tilde. Este concepto corresponde a la tildación …</w:t>
      </w:r>
    </w:p>
    <w:p ns2:paraId="527A8D8F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42958D60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diacrítica</w:t>
      </w:r>
    </w:p>
    <w:p ns2:paraId="7E5D8153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</w:t>
      </w:r>
      <w:r>
        <w:rPr>
          <w:rFonts w:ascii="Times New Roman" w:hAnsi="Times New Roman" w:cs="Times New Roman"/>
          <w:sz w:val="24"/>
          <w:szCs w:val="24"/>
        </w:rPr>
        <w:t>erética</w:t>
      </w:r>
    </w:p>
    <w:p ns2:paraId="64374B1B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enfática</w:t>
      </w:r>
    </w:p>
    <w:p ns2:paraId="384931B0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rubórica</w:t>
      </w:r>
    </w:p>
    <w:p ns2:paraId="6B03EF79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hipertónica</w:t>
      </w:r>
    </w:p>
    <w:p ns2:paraId="1106DA30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/>
    <w:p ns2:paraId="4EED2633" ns2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raíz, radical o base de la palabra, se denomina:</w:t>
      </w:r>
    </w:p>
    <w:p ns2:paraId="7ADF464B" ns2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6298AE4B" ns2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Morfema lexical</w:t>
      </w:r>
    </w:p>
    <w:p ns2:paraId="1663679D" ns2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Segmento morfológico</w:t>
      </w:r>
    </w:p>
    <w:p ns2:paraId="7E8AA8E1" ns2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Morfema</w:t>
      </w:r>
    </w:p>
    <w:p ns2:paraId="287DBE72" ns2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Etimología</w:t>
      </w:r>
    </w:p>
    <w:p ns2:paraId="7AFFD4E1" ns2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Lexicología</w:t>
      </w:r>
    </w:p>
    <w:p ns2:paraId="4396C827" ns2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 ns2:paraId="0A89694C" ns2:textId="77777777">
      <w:pPr>
        <w:pStyle w:val="ListParagraph"/>
        <w:tabs>
          <w:tab w:val="left" w:pos="2550"/>
        </w:tabs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07388693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Reconozca una palabra que contenga una 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>sílaba incompleja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>.</w:t>
      </w:r>
    </w:p>
    <w:p ns2:paraId="1E8F67D5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7E8F1338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Héroe</w:t>
      </w:r>
    </w:p>
    <w:p ns2:paraId="51E13810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Cerreño</w:t>
      </w:r>
    </w:p>
    <w:p ns2:paraId="4830AD3B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Política</w:t>
      </w:r>
    </w:p>
    <w:p ns2:paraId="0E728E19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Pasco</w:t>
      </w:r>
    </w:p>
    <w:p ns2:paraId="5BC20A81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Arguedas</w:t>
      </w:r>
    </w:p>
    <w:p ns2:paraId="3E19E442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47816620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primera unidad segmental de impulso fónico del habla real, corresponde a:</w:t>
      </w:r>
    </w:p>
    <w:p ns2:paraId="4A37BCFB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5759BD7A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La sílaba</w:t>
      </w:r>
    </w:p>
    <w:p ns2:paraId="28C6D86C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grafía</w:t>
      </w:r>
    </w:p>
    <w:p ns2:paraId="6F697EAC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fonema</w:t>
      </w:r>
    </w:p>
    <w:p ns2:paraId="3D2D8BB7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acento</w:t>
      </w:r>
    </w:p>
    <w:p ns2:paraId="1755AF71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sonido</w:t>
      </w:r>
    </w:p>
    <w:p ns2:paraId="4D385239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MATEMÁTICA I</w:t>
      </w:r>
    </w:p>
    <w:p ns2:paraId="692FE68B" ns2:textId="7777777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Sea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</m:oMath>
      <w:r>
        <w:rPr>
          <w:rFonts w:ascii="Times New Roman" w:hAnsi="Times New Roman" w:cs="Times New Roman"/>
          <w:sz w:val="24"/>
          <w:szCs w:val="24"/>
        </w:rPr>
        <w:t xml:space="preserve"> una función real de variable real tal que:  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=mx+b</m:t>
        </m:r>
      </m:oMath>
    </w:p>
    <w:p ns2:paraId="6DAC4A45" ns2:textId="77777777">
      <w:pPr>
        <w:ind w:left="709"/>
        <w:contextualSpacing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Si: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+f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=2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y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-3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-f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=-16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05AA28DD" ns2:textId="77777777">
      <w:pPr>
        <w:ind w:left="709"/>
        <w:contextualSpacing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Hallar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f(1)</m:t>
        </m:r>
      </m:oMath>
    </w:p>
    <w:p ns2:paraId="6BEE5A0F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3201DEFF" ns2:textId="77777777">
      <w:pPr>
        <w:numPr>
          <w:ilvl w:val="0"/>
          <w:numId w:val="41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 -2</w:t>
      </w:r>
    </w:p>
    <w:p ns2:paraId="0CD4A5B2" ns2:textId="77777777">
      <w:pPr>
        <w:numPr>
          <w:ilvl w:val="0"/>
          <w:numId w:val="41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-10</w:t>
      </w:r>
    </w:p>
    <w:p ns2:paraId="54E554F6" ns2:textId="77777777">
      <w:pPr>
        <w:numPr>
          <w:ilvl w:val="0"/>
          <w:numId w:val="41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4</w:t>
      </w:r>
    </w:p>
    <w:p ns2:paraId="7CF93D27" ns2:textId="77777777">
      <w:pPr>
        <w:numPr>
          <w:ilvl w:val="0"/>
          <w:numId w:val="41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1</w:t>
      </w:r>
    </w:p>
    <w:p ns2:paraId="00ABEE91" ns2:textId="77777777">
      <w:pPr>
        <w:numPr>
          <w:ilvl w:val="0"/>
          <w:numId w:val="41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3</w:t>
      </w:r>
    </w:p>
    <w:p ns2:paraId="5EEBEBA5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/>
    <w:p ns2:paraId="6D6E18A9" ns2:textId="77777777">
      <w:pPr>
        <w:numPr>
          <w:ilvl w:val="0"/>
          <w:numId w:val="1"/>
        </w:numPr>
        <w:contextualSpacing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Resolver e indicar el conjunto solución de:</w:t>
      </w:r>
    </w:p>
    <w:p ns2:paraId="33B4F45F" ns2:textId="77777777">
      <w:pPr>
        <w:ind w:left="720"/>
        <w:contextualSpacing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ns2:paraId="400FA66C" ns2:textId="77777777">
      <w:pPr>
        <w:contextualSpacing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32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-4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≥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x-2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x+2</m:t>
              </m:r>
            </m:den>
          </m:f>
        </m:oMath>
      </m:oMathPara>
    </w:p>
    <w:p ns2:paraId="337042C5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74BE489E" ns2:textId="77777777">
      <w:pPr>
        <w:numPr>
          <w:ilvl w:val="0"/>
          <w:numId w:val="43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[-10,-2&gt; ∪ &lt;2,4]</m:t>
        </m:r>
      </m:oMath>
    </w:p>
    <w:p ns2:paraId="42F4D96C" ns2:textId="77777777">
      <w:pPr>
        <w:numPr>
          <w:ilvl w:val="0"/>
          <w:numId w:val="43"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&lt;-10,-2&gt; ∪ &lt;2,4&gt;</m:t>
        </m:r>
      </m:oMath>
    </w:p>
    <w:p ns2:paraId="4645E02C" ns2:textId="77777777">
      <w:pPr>
        <w:numPr>
          <w:ilvl w:val="0"/>
          <w:numId w:val="43"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-10,-2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∪[2,4]</m:t>
        </m:r>
      </m:oMath>
    </w:p>
    <w:p ns2:paraId="01B5CCF5" ns2:textId="77777777">
      <w:pPr>
        <w:numPr>
          <w:ilvl w:val="0"/>
          <w:numId w:val="43"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&lt;-10,-2] ∪ &lt;2,4]</m:t>
        </m:r>
      </m:oMath>
    </w:p>
    <w:p ns2:paraId="368485BB" ns2:textId="77777777">
      <w:pPr>
        <w:numPr>
          <w:ilvl w:val="0"/>
          <w:numId w:val="43"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[-10,-2&gt; ∪[2,4&gt;</m:t>
        </m:r>
      </m:oMath>
    </w:p>
    <w:p ns2:paraId="150B2FA7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/>
    <w:p ns2:paraId="3BFFC404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la siguiente división, determinar la suma de los coeficientes del cociente:</w:t>
      </w:r>
    </w:p>
    <w:p ns2:paraId="5E0FA44B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191EBF18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100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99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-8x+12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x-1</m:t>
              </m:r>
            </m:den>
          </m:f>
        </m:oMath>
      </m:oMathPara>
    </w:p>
    <w:p ns2:paraId="4B95BA22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A128FF4" ns2:textId="77777777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103</m:t>
        </m:r>
      </m:oMath>
    </w:p>
    <w:p ns2:paraId="4529692B" ns2:textId="77777777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101</m:t>
        </m:r>
      </m:oMath>
    </w:p>
    <w:p ns2:paraId="60B4752E" ns2:textId="77777777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105</m:t>
        </m:r>
      </m:oMath>
    </w:p>
    <w:p ns2:paraId="06004865" ns2:textId="77777777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99</m:t>
        </m:r>
      </m:oMath>
    </w:p>
    <w:p ns2:paraId="53E606A2" ns2:textId="77777777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97</m:t>
        </m:r>
      </m:oMath>
    </w:p>
    <w:p ns2:paraId="3A995AAE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2E8EF438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Sea </w:t>
      </w:r>
      <m:oMath>
        <m:r>
          <w:rPr>
            <w:rFonts w:ascii="Cambria Math" w:hAnsi="Cambria Math" w:cs="Times New Roman"/>
            <w:sz w:val="24"/>
            <w:szCs w:val="24"/>
          </w:rPr>
          <m:t>M=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;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</m:mr>
            </m:m>
          </m:e>
        </m:d>
      </m:oMath>
    </w:p>
    <w:p ns2:paraId="3D3BE46E" ns2:textId="777777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Resolver: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x-y=A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;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x+2y=B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3DB732DE" ns2:textId="777777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Siendo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,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y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,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matrices /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A=M∙N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B=N∙M</m:t>
        </m:r>
      </m:oMath>
    </w:p>
    <w:p ns2:paraId="38273F7F" ns2:textId="77777777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Dar como respuesta la matriz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ns2:paraId="54BBC49A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2721D24" ns2:textId="77777777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2:paraId="2ED4B5B6" ns2:textId="77777777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2:paraId="314BD378" ns2:textId="77777777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 xml:space="preserve">   </m:t>
            </m:r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2:paraId="44FC7FF4" ns2:textId="77777777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2:paraId="25C599EB" ns2:textId="77777777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2:paraId="28AEA3E4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 ns2:paraId="4ED21B4C" ns2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/>
    <w:p ns2:paraId="0EEB1C7F" ns2:textId="7777777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 una progresión aritmética el término de lugar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q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el término de lugar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q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Calcular el valor de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p+q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, sabiendo que el segundo término de la progresión es el doble de su sexto término.</w:t>
      </w:r>
    </w:p>
    <w:p ns2:paraId="6CB0FF83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5D473A73" ns2:textId="77777777">
      <w:pPr>
        <w:numPr>
          <w:ilvl w:val="0"/>
          <w:numId w:val="51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10</w:t>
      </w:r>
    </w:p>
    <w:p ns2:paraId="109A4358" ns2:textId="77777777">
      <w:pPr>
        <w:numPr>
          <w:ilvl w:val="0"/>
          <w:numId w:val="51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</w:p>
    <w:p ns2:paraId="09163A39" ns2:textId="77777777">
      <w:pPr>
        <w:numPr>
          <w:ilvl w:val="0"/>
          <w:numId w:val="51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</w:p>
    <w:p ns2:paraId="34C4597A" ns2:textId="77777777">
      <w:pPr>
        <w:numPr>
          <w:ilvl w:val="0"/>
          <w:numId w:val="51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6BA95CB5" ns2:textId="77777777">
      <w:pPr>
        <w:numPr>
          <w:ilvl w:val="0"/>
          <w:numId w:val="51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2:paraId="5B567F38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525F965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 ns2:restartNumberingAfterBreak="0">
    <w:nsid w:val="010B14DD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5BF0EDE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2" ns2:restartNumberingAfterBreak="0">
    <w:nsid w:val="0367D691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ns2:restartNumberingAfterBreak="0">
    <w:nsid w:val="05579FA6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4" ns2:restartNumberingAfterBreak="0">
    <w:nsid w:val="0137202E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 ns2:restartNumberingAfterBreak="0">
    <w:nsid w:val="05DC07F1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6" ns2:restartNumberingAfterBreak="0">
    <w:nsid w:val="00CBDA9F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ns2:restartNumberingAfterBreak="0">
    <w:nsid w:val="051BC98E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8" ns2:restartNumberingAfterBreak="0">
    <w:nsid w:val="03F8BDB5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ns2:restartNumberingAfterBreak="0">
    <w:nsid w:val="00DF8FD5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0" ns2:restartNumberingAfterBreak="0">
    <w:nsid w:val="03E72F19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1" ns2:restartNumberingAfterBreak="0">
    <w:nsid w:val="05050410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2" ns2:restartNumberingAfterBreak="0">
    <w:nsid w:val="051BB440"/>
    <w:multiLevelType w:val="hybridMultilevel"/>
    <w:tmpl w:val="44DC250C"/>
    <w:lvl w:ilvl="0" w:tplc="5C2A410E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23" ns2:restartNumberingAfterBreak="0">
    <w:nsid w:val="04E853CE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4" ns2:restartNumberingAfterBreak="0">
    <w:nsid w:val="0039E943"/>
    <w:multiLevelType w:val="hybridMultilevel"/>
    <w:tmpl w:val="C9D695C4"/>
    <w:lvl w:ilvl="0" w:tplc="BD18FA2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5" ns2:restartNumberingAfterBreak="0">
    <w:nsid w:val="019D6A8C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6" ns2:restartNumberingAfterBreak="0">
    <w:nsid w:val="02FDC972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7" ns2:restartNumberingAfterBreak="0">
    <w:nsid w:val="008C811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8" ns2:restartNumberingAfterBreak="0">
    <w:nsid w:val="028B6C0B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9" ns2:restartNumberingAfterBreak="0">
    <w:nsid w:val="04E01C14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0" ns2:restartNumberingAfterBreak="0">
    <w:nsid w:val="028A416C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1" ns2:restartNumberingAfterBreak="0">
    <w:nsid w:val="01BEC42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2" ns2:restartNumberingAfterBreak="0">
    <w:nsid w:val="057B593C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3" ns2:restartNumberingAfterBreak="0">
    <w:nsid w:val="027AB9F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4" ns2:restartNumberingAfterBreak="0">
    <w:nsid w:val="03D63E44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ns2:restartNumberingAfterBreak="0">
    <w:nsid w:val="02478E0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6" ns2:restartNumberingAfterBreak="0">
    <w:nsid w:val="03F39C3B"/>
    <w:multiLevelType w:val="hybridMultilevel"/>
    <w:tmpl w:val="974A862E"/>
    <w:lvl w:ilvl="0" w:tplc="0F2690FE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ns2:restartNumberingAfterBreak="0">
    <w:nsid w:val="0083CAB8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8" ns2:restartNumberingAfterBreak="0">
    <w:nsid w:val="055696FF"/>
    <w:multiLevelType w:val="hybridMultilevel"/>
    <w:tmpl w:val="974A862E"/>
    <w:lvl w:ilvl="0" w:tplc="0F2690FE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 ns3:durableId="100534257">
    <w:abstractNumId w:val="9"/>
  </w:num>
  <w:num w:numId="11" ns3:durableId="100534257">
    <w:abstractNumId w:val="9"/>
    <w:lvlOverride w:ilvl="0">
      <w:startOverride w:val="1"/>
    </w:lvlOverride>
  </w:num>
  <w:num w:numId="12" ns3:durableId="386421834">
    <w:abstractNumId w:val="10"/>
  </w:num>
  <w:num w:numId="13" ns3:durableId="100534257">
    <w:abstractNumId w:val="11"/>
  </w:num>
  <w:num w:numId="14" ns3:durableId="100534257">
    <w:abstractNumId w:val="11"/>
    <w:lvlOverride w:ilvl="0">
      <w:startOverride w:val="1"/>
    </w:lvlOverride>
  </w:num>
  <w:num w:numId="15" ns3:durableId="329720594">
    <w:abstractNumId w:val="12"/>
  </w:num>
  <w:num w:numId="16" ns3:durableId="100534257">
    <w:abstractNumId w:val="13"/>
  </w:num>
  <w:num w:numId="17" ns3:durableId="100534257">
    <w:abstractNumId w:val="13"/>
    <w:lvlOverride w:ilvl="0">
      <w:startOverride w:val="1"/>
    </w:lvlOverride>
  </w:num>
  <w:num w:numId="18" ns3:durableId="1858422633">
    <w:abstractNumId w:val="14"/>
  </w:num>
  <w:num w:numId="19" ns3:durableId="100534257">
    <w:abstractNumId w:val="15"/>
  </w:num>
  <w:num w:numId="20" ns3:durableId="100534257">
    <w:abstractNumId w:val="15"/>
    <w:lvlOverride w:ilvl="0">
      <w:startOverride w:val="1"/>
    </w:lvlOverride>
  </w:num>
  <w:num w:numId="21" ns3:durableId="353698088">
    <w:abstractNumId w:val="16"/>
  </w:num>
  <w:num w:numId="22" ns3:durableId="100534257">
    <w:abstractNumId w:val="17"/>
  </w:num>
  <w:num w:numId="23" ns3:durableId="100534257">
    <w:abstractNumId w:val="17"/>
    <w:lvlOverride w:ilvl="0">
      <w:startOverride w:val="1"/>
    </w:lvlOverride>
  </w:num>
  <w:num w:numId="24" ns3:durableId="361365834">
    <w:abstractNumId w:val="18"/>
  </w:num>
  <w:num w:numId="25" ns3:durableId="100534257">
    <w:abstractNumId w:val="19"/>
  </w:num>
  <w:num w:numId="26" ns3:durableId="100534257">
    <w:abstractNumId w:val="19"/>
    <w:lvlOverride w:ilvl="0">
      <w:startOverride w:val="1"/>
    </w:lvlOverride>
  </w:num>
  <w:num w:numId="27" ns3:durableId="1988125304">
    <w:abstractNumId w:val="20"/>
  </w:num>
  <w:num w:numId="28" ns3:durableId="100534257">
    <w:abstractNumId w:val="21"/>
  </w:num>
  <w:num w:numId="29" ns3:durableId="100534257">
    <w:abstractNumId w:val="21"/>
    <w:lvlOverride w:ilvl="0">
      <w:startOverride w:val="1"/>
    </w:lvlOverride>
  </w:num>
  <w:num w:numId="30" ns3:durableId="1530144379">
    <w:abstractNumId w:val="22"/>
  </w:num>
  <w:num w:numId="31" ns3:durableId="100534257">
    <w:abstractNumId w:val="23"/>
  </w:num>
  <w:num w:numId="32" ns3:durableId="100534257">
    <w:abstractNumId w:val="23"/>
    <w:lvlOverride w:ilvl="0">
      <w:startOverride w:val="1"/>
    </w:lvlOverride>
  </w:num>
  <w:num w:numId="33" ns3:durableId="632519707">
    <w:abstractNumId w:val="24"/>
  </w:num>
  <w:num w:numId="34" ns3:durableId="100534257">
    <w:abstractNumId w:val="25"/>
  </w:num>
  <w:num w:numId="35" ns3:durableId="100534257">
    <w:abstractNumId w:val="25"/>
    <w:lvlOverride w:ilvl="0">
      <w:startOverride w:val="1"/>
    </w:lvlOverride>
  </w:num>
  <w:num w:numId="36" ns3:durableId="221866033">
    <w:abstractNumId w:val="26"/>
  </w:num>
  <w:num w:numId="37" ns3:durableId="100534257">
    <w:abstractNumId w:val="27"/>
  </w:num>
  <w:num w:numId="38" ns3:durableId="100534257">
    <w:abstractNumId w:val="27"/>
    <w:lvlOverride w:ilvl="0">
      <w:startOverride w:val="1"/>
    </w:lvlOverride>
  </w:num>
  <w:num w:numId="39" ns3:durableId="1985499378">
    <w:abstractNumId w:val="28"/>
  </w:num>
  <w:num w:numId="40" ns3:durableId="100534257">
    <w:abstractNumId w:val="29"/>
  </w:num>
  <w:num w:numId="41" ns3:durableId="1211191805">
    <w:abstractNumId w:val="30"/>
  </w:num>
  <w:num w:numId="42" ns3:durableId="100534257">
    <w:abstractNumId w:val="31"/>
  </w:num>
  <w:num w:numId="43" ns3:durableId="1570312930">
    <w:abstractNumId w:val="32"/>
  </w:num>
  <w:num w:numId="44" ns3:durableId="100534257">
    <w:abstractNumId w:val="33"/>
  </w:num>
  <w:num w:numId="45" ns3:durableId="100534257">
    <w:abstractNumId w:val="33"/>
    <w:lvlOverride w:ilvl="0">
      <w:startOverride w:val="1"/>
    </w:lvlOverride>
  </w:num>
  <w:num w:numId="46" ns3:durableId="1341929536">
    <w:abstractNumId w:val="34"/>
  </w:num>
  <w:num w:numId="47" ns3:durableId="100534257">
    <w:abstractNumId w:val="35"/>
  </w:num>
  <w:num w:numId="48" ns3:durableId="100534257">
    <w:abstractNumId w:val="35"/>
    <w:lvlOverride w:ilvl="0">
      <w:startOverride w:val="1"/>
    </w:lvlOverride>
  </w:num>
  <w:num w:numId="49" ns3:durableId="2094281434">
    <w:abstractNumId w:val="36"/>
  </w:num>
  <w:num w:numId="50" ns3:durableId="100534257">
    <w:abstractNumId w:val="37"/>
  </w:num>
  <w:num w:numId="51" ns3:durableId="1398211716">
    <w:abstractNumId w:val="3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