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Group" xmlns:ns13="http://schemas.microsoft.com/office/drawing/2010/main" xmlns:ns14="urn:schemas-microsoft-com:office:word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3B1DA4D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7B4AD09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031C319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10164211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0F1518E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04D29275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D493E5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1DE94D0D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A8D92E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Silvia llega tarde al cine cuando había pasado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8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 la película, 6 minutos después llega Roxana y sólo ve los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. Si la película empieza a las 16:00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qué hora termina?</w:t>
      </w:r>
    </w:p>
    <w:p ns2:paraId="444A898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A89F9E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15:20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p.m.</w:t>
      </w:r>
    </w:p>
    <w:p ns2:paraId="1A45A755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D311E33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17:30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60607ED0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17:35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p.m.</w:t>
      </w:r>
    </w:p>
    <w:p ns2:paraId="70EDEE2A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14:40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2D6C414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08E257A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Lo que cobra y gasta diariamente un individuo suman S/.900.  Lo que gasta y cobra están en la relación de 2 a 3 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 cuánto tiene que dis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minuir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el gasto diario para que dicha relación sea 3 a 5?</w:t>
      </w:r>
    </w:p>
    <w:p ns2:paraId="6E49F629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36</w:t>
      </w:r>
    </w:p>
    <w:p ns2:paraId="26758832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</w:p>
    <w:p ns2:paraId="05F69F0A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613FF0F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560</w:t>
      </w:r>
    </w:p>
    <w:p ns2:paraId="6D0B0AC4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</w:p>
    <w:p ns2:paraId="5BA8EA67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1A3D9D1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depósito contiene </w:t>
      </w:r>
      <m:oMath>
        <m:r>
          <w:rPr>
            <w:rFonts w:ascii="Cambria Math" w:hAnsi="Cambria Math" w:cs="Times New Roman"/>
            <w:sz w:val="24"/>
            <w:szCs w:val="24"/>
          </w:rPr>
          <m:t>36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leche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de agua. Se extrae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la mezcla ¿cuántos litros de agua salen?</w:t>
      </w:r>
    </w:p>
    <w:p ns2:paraId="48C0BCD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5189DF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ns2:paraId="3C7169E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5F93E00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25CC79D7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06AFFE7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3E80FB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789D5B6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termómetro defectuoso indica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º para el hielo al fundirse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 para el agua hirviendo ¿cuál es la temperatura real en º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cuando dicho termómetro marca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º?</w:t>
      </w:r>
    </w:p>
    <w:p ns2:paraId="7DD896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8FFC455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15</w:t>
      </w:r>
    </w:p>
    <w:p ns2:paraId="071BE998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54DD114F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3FEDDA2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2D76EA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3DBBC32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3DF14AE2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soporte físico</w:t>
      </w:r>
      <w:r>
        <w:rPr>
          <w:rFonts w:ascii="Times New Roman" w:hAnsi="Times New Roman" w:cs="Times New Roman"/>
          <w:sz w:val="24"/>
          <w:szCs w:val="24"/>
        </w:rPr>
        <w:t xml:space="preserve"> de la comunicación, es el:</w:t>
      </w:r>
    </w:p>
    <w:p ns2:paraId="6CD2A1E1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7993683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Canal</w:t>
      </w:r>
    </w:p>
    <w:p ns2:paraId="7BCD308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Emisor</w:t>
      </w:r>
    </w:p>
    <w:p ns2:paraId="09CABACE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Mensaje</w:t>
      </w:r>
    </w:p>
    <w:p ns2:paraId="416D20B7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Referente</w:t>
      </w:r>
    </w:p>
    <w:p ns2:paraId="128CE8F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Contexto</w:t>
      </w:r>
    </w:p>
    <w:p ns2:paraId="42D144E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AEFC14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¿Cuál de las alternativas no corresponde a las propiedades internas del texto?</w:t>
      </w:r>
    </w:p>
    <w:p ns2:paraId="3AD63302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66F9D62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Introducción</w:t>
      </w:r>
    </w:p>
    <w:p ns2:paraId="42F58148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Coherencia</w:t>
      </w:r>
    </w:p>
    <w:p ns2:paraId="5F6D8856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Cohesión</w:t>
      </w:r>
    </w:p>
    <w:p ns2:paraId="08143BA3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Adecuación</w:t>
      </w:r>
    </w:p>
    <w:p ns2:paraId="0B40A161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Corrección</w:t>
      </w:r>
    </w:p>
    <w:p ns2:paraId="497BAC74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4B73C3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mínimo segmento sonoro ideal dotado de significación, se llama:</w:t>
      </w:r>
    </w:p>
    <w:p ns2:paraId="048CAAF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388BCE6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Monema</w:t>
      </w:r>
    </w:p>
    <w:p ns2:paraId="4FC3893D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flexivo</w:t>
      </w:r>
    </w:p>
    <w:p ns2:paraId="1B74C028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68FC6D96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Lexema</w:t>
      </w:r>
    </w:p>
    <w:p ns2:paraId="3704F008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derivativo.</w:t>
      </w:r>
    </w:p>
    <w:p ns2:paraId="537922E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693C89AC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la acentuación de palabras que cumplen distintas funciones dentro de una oración, y dicha  variación de funciones se distingue por la presencia o ausencia de tilde. Este concepto corresponde a la tildación …</w:t>
      </w:r>
    </w:p>
    <w:p ns2:paraId="527A8D8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42958D60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diacrítica</w:t>
      </w:r>
    </w:p>
    <w:p ns2:paraId="7E5D8153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erética</w:t>
      </w:r>
    </w:p>
    <w:p ns2:paraId="64374B1B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enfática</w:t>
      </w:r>
    </w:p>
    <w:p ns2:paraId="384931B0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rubórica</w:t>
      </w:r>
    </w:p>
    <w:p ns2:paraId="6B03EF79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hipertónica</w:t>
      </w:r>
    </w:p>
    <w:p ns2:paraId="1106DA3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7611B1F8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la forma de redacción del siguiente texto:</w:t>
      </w:r>
    </w:p>
    <w:p ns2:paraId="1FE57A12" ns2:textId="7777777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ns5:anchorId="62F9DF60" ns5:editId="26FB4676">
                <wp:simplePos x="0" y="0"/>
                <wp:positionH relativeFrom="column">
                  <wp:posOffset>492995</wp:posOffset>
                </wp:positionH>
                <wp:positionV relativeFrom="paragraph">
                  <wp:posOffset>66175</wp:posOffset>
                </wp:positionV>
                <wp:extent cx="58521" cy="58521"/>
                <wp:effectExtent l="0" t="0" r="17780" b="17780"/>
                <wp:wrapNone/>
                <wp:docPr id="1" name="Elipse 22"/>
                <wp:cNvGraphicFramePr/>
                <a:graphic>
                  <a:graphicData uri="http://schemas.microsoft.com/office/word/2010/wordprocessingShape">
                    <ns7:wsp>
                      <ns7:cNvSpPr/>
                      <ns7:spPr>
                        <a:xfrm>
                          <a:off x="0" y="0"/>
                          <a:ext cx="58521" cy="58521"/>
                        </a:xfrm>
                        <a:prstGeom prst="ellipse">
                          <a:avLst/>
                        </a:prstGeom>
                      </ns7:spPr>
                      <ns7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ns7:style>
                      <ns7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v:oval ns2:anchorId="661C52D9" id="Elipse 22" o:spid="_x0000_s1026" style="position:absolute;margin-left:38.8pt;margin-top:5.2pt;width:4.6pt;height:4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Las bacterias son organismos unicelulares que están constituidos por un mesosoma, cromatina, ribosomas, membrana plasmática, pared y cápsula; además, presentan fimbrias y una cola.</w:t>
      </w:r>
    </w:p>
    <w:p ns2:paraId="4188CB7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37F3A180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Descripción</w:t>
      </w:r>
    </w:p>
    <w:p ns2:paraId="18878797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22696866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40D6E1E7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Argumentación</w:t>
      </w:r>
    </w:p>
    <w:p ns2:paraId="0EA53463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Exclamación</w:t>
      </w:r>
    </w:p>
    <w:p ns2:paraId="72D768C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07EA150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=17+12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(b-1)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A346D0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48739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5E869ECD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D86F47D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D5E4D5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55C97B56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D8D7AC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06D8B8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ns5:anchorId="56F860A7" ns5:editId="11A0DAE3">
                <wp:simplePos x="0" y="0"/>
                <wp:positionH relativeFrom="column">
                  <wp:posOffset>-69037</wp:posOffset>
                </wp:positionH>
                <wp:positionV relativeFrom="paragraph">
                  <wp:posOffset>301117</wp:posOffset>
                </wp:positionV>
                <wp:extent cx="6918579" cy="5587670"/>
                <wp:effectExtent l="0" t="0" r="0" b="0"/>
                <wp:wrapSquare wrapText="bothSides"/>
                <wp:docPr id="2" name="Grupo 1"/>
                <wp:cNvGraphicFramePr/>
                <a:graphic>
                  <a:graphicData uri="http://schemas.microsoft.com/office/word/2010/wordprocessingGroup">
                    <ns10:wgp>
                      <ns10:cNvGrpSpPr/>
                      <ns10:grpSpPr>
                        <a:xfrm>
                          <a:off x="0" y="0"/>
                          <a:ext cx="6918579" cy="5587670"/>
                          <a:chOff x="0" y="0"/>
                          <a:chExt cx="6918579" cy="5587670"/>
                        </a:xfrm>
                      </ns10:grpSpPr>
                      <pic:pic>
                        <pic:nvPicPr>
                          <pic:cNvPr id="1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ns13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531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ns13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3821" y="0"/>
                            <a:ext cx="2162175" cy="2744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ns13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18304" y="14630"/>
                            <a:ext cx="2200275" cy="2309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ns13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31443" y="3101645"/>
                            <a:ext cx="2352675" cy="2313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ns13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3904" y="3101645"/>
                            <a:ext cx="1807845" cy="2486025"/>
                          </a:xfrm>
                          <a:prstGeom prst="rect">
                            <a:avLst/>
                          </a:prstGeom>
                        </pic:spPr>
                      </pic:pic>
                    </ns10:wgp>
                  </a:graphicData>
                </a:graphic>
              </wp:anchor>
            </w:drawing>
          </mc:Choice>
          <mc:Fallback>
            <w:pict>
              <v:group ns2:anchorId="189F6B4F" id="Grupo 1" o:spid="_x0000_s1026" style="position:absolute;margin-left:-5.45pt;margin-top:23.7pt;width:544.75pt;height:439.95pt;z-index:251664384" coordsize="69185,55876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width:18954;height:25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">
                  <v:imagedata r:id="rId9" o:title=""/>
                  <v:path arrowok="t"/>
                </v:shape>
                <v:shape id="Imagen 3" o:spid="_x0000_s1028" type="#_x0000_t75" style="position:absolute;left:22238;width:21621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">
                  <v:imagedata r:id="rId10" o:title=""/>
                  <v:path arrowok="t"/>
                </v:shape>
                <v:shape id="Imagen 4" o:spid="_x0000_s1029" type="#_x0000_t75" style="position:absolute;left:47183;top:146;width:22002;height:23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">
                  <v:imagedata r:id="rId11" o:title=""/>
                  <v:path arrowok="t"/>
                </v:shape>
                <v:shape id="Imagen 5" o:spid="_x0000_s1030" type="#_x0000_t75" style="position:absolute;left:10314;top:31016;width:23527;height:2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">
                  <v:imagedata r:id="rId12" o:title=""/>
                  <v:path arrowok="t"/>
                </v:shape>
                <v:shape id="Imagen 6" o:spid="_x0000_s1031" type="#_x0000_t75" style="position:absolute;left:38039;top:31016;width:18078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">
                  <v:imagedata r:id="rId13" o:title=""/>
                  <v:path arrowok="t"/>
                </v:shape>
                <ns14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La gráfica de: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3-4x+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es aproximadamente: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58F5640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</w:t>
      </w:r>
    </w:p>
    <w:p ns2:paraId="36EC874E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2B0F7BB3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</w:t>
      </w:r>
    </w:p>
    <w:p ns2:paraId="0C095CFE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5E414361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08C2C8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838994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Señalar el factor primo cuadrático de mayor suma de coeficientes en:</w:t>
      </w:r>
    </w:p>
    <w:p ns2:paraId="1E5D315B" ns2:textId="77777777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</w:p>
    <w:p ns2:paraId="783B2D7F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+11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-14m+10</m:t>
          </m:r>
        </m:oMath>
      </m:oMathPara>
    </w:p>
    <w:p ns2:paraId="114D5F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04B9BF9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-2m+5</m:t>
        </m:r>
      </m:oMath>
    </w:p>
    <w:p ns2:paraId="4FAB801D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-2m+2</m:t>
        </m:r>
      </m:oMath>
    </w:p>
    <w:p ns2:paraId="015EBE84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+3m+2</m:t>
        </m:r>
      </m:oMath>
    </w:p>
    <w:p ns2:paraId="2ABF8999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-4m-2</m:t>
        </m:r>
      </m:oMath>
    </w:p>
    <w:p ns2:paraId="110E7C8A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+4m+2</m:t>
        </m:r>
      </m:oMath>
    </w:p>
    <w:p ns2:paraId="73CC83D2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0EEB1C7F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una progresión aritmética el término de lugar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el término de lugar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 el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p+q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sabiendo que el segundo término de la progresión es el doble de su sexto término.</w:t>
      </w:r>
    </w:p>
    <w:p ns2:paraId="6CB0FF83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D473A73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109A4358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09163A39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4C4597A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BA95CB5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5B567F38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3A48201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suma de los cuadrados de las raíces de:</w:t>
      </w:r>
    </w:p>
    <w:p ns2:paraId="7C04B3A6" ns2:textId="77777777">
      <w:pPr>
        <w:pStyle w:val="ListParagraph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ns2:paraId="5B6CF392" ns2:textId="77777777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x-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=0;n</m:t>
        </m:r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∈R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igual 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</w:p>
    <w:p ns2:paraId="7DC90313" ns2:textId="77777777">
      <w:pPr>
        <w:pStyle w:val="ListParagraph"/>
        <w:rPr>
          <w:rFonts w:ascii="Times New Roman" w:eastAsiaTheme="minorEastAsia" w:hAnsi="Times New Roman" w:cs="Times New Roman"/>
          <w:sz w:val="20"/>
          <w:szCs w:val="20"/>
        </w:rPr>
      </w:pPr>
    </w:p>
    <w:p ns2:paraId="2387E458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Determine el mínimo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para que se verifique la condición.</w:t>
      </w:r>
    </w:p>
    <w:p ns2:paraId="2F4FC1F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1CFCFFC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</w:t>
      </w:r>
    </w:p>
    <w:p ns2:paraId="3C6AA813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2BEBD36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A6DB86D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6E491871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053BA8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00E31E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4C3BDF8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27DCCF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29B47C2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0A30C2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42EF97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439717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548DE2B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2E9E68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5AF85B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036986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3CAAD99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5ADD33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355C924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3CD4E0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55BCDF3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5" ns2:restartNumberingAfterBreak="0">
    <w:nsid w:val="004BCC9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2DA87A3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7" ns2:restartNumberingAfterBreak="0">
    <w:nsid w:val="0037048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15D0290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9" ns2:restartNumberingAfterBreak="0">
    <w:nsid w:val="038471F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153FE5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3C0FD0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1AB5CE0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16B4FD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2658141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0EF9BD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0661357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380B30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38E3057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790658682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279340933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685596528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353698088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858422633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066958285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262223466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706253562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1530144379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417754072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741027007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1207982673">
    <w:abstractNumId w:val="32"/>
  </w:num>
  <w:num w:numId="46" ns3:durableId="100534257">
    <w:abstractNumId w:val="33"/>
  </w:num>
  <w:num w:numId="47" ns3:durableId="100534257">
    <w:abstractNumId w:val="33"/>
    <w:lvlOverride w:ilvl="0">
      <w:startOverride w:val="1"/>
    </w:lvlOverride>
  </w:num>
  <w:num w:numId="48" ns3:durableId="937910016">
    <w:abstractNumId w:val="34"/>
  </w:num>
  <w:num w:numId="49" ns3:durableId="100534257">
    <w:abstractNumId w:val="35"/>
  </w:num>
  <w:num w:numId="50" ns3:durableId="1398211716">
    <w:abstractNumId w:val="36"/>
  </w:num>
  <w:num w:numId="51" ns3:durableId="100534257">
    <w:abstractNumId w:val="37"/>
  </w:num>
  <w:num w:numId="52" ns3:durableId="100534257">
    <w:abstractNumId w:val="37"/>
    <w:lvlOverride w:ilvl="0">
      <w:startOverride w:val="1"/>
    </w:lvlOverride>
  </w:num>
  <w:num w:numId="53" ns3:durableId="268121438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image" Target="media/image2.wmf"/><Relationship Id="rId11" Type="http://schemas.openxmlformats.org/officeDocument/2006/relationships/image" Target="media/image3.wmf"/><Relationship Id="rId12" Type="http://schemas.openxmlformats.org/officeDocument/2006/relationships/image" Target="media/image4.wmf"/><Relationship Id="rId13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