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895E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08ECB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E5FDEF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00D981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2AB74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54BA6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13DEE4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6D35C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5E27B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62699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5212E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8643D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3659F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2A87A2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77C67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695B80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2480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B665C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2987F0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B2E975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83FF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9699FC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01995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053D3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DD49A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16EE7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14691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20273B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324D8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9BD06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61365834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75249856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230728801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985499378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34984076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63251970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06695828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96143912">
    <w:abstractNumId w:val="28"/>
  </w:num>
  <w:num w:numId="40" ns3:durableId="100534257">
    <w:abstractNumId w:val="29"/>
  </w:num>
  <w:num w:numId="41" ns3:durableId="1398211716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218708050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741027007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2083092617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104305172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