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7B088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A6560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78DAA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967FF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9E39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A2E61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ECF703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4FD50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EE26B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B29EF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BFC12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0690D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99705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2244E0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6626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C6477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7AAD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438DE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1C492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B0918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16DBF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3B74F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8A666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EFEEEA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96CA5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D80A45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062D0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4F75B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8730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DE4BD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2972059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872465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59050150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213209065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63251970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06695828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82723773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18741495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68121438">
    <w:abstractNumId w:val="30"/>
  </w:num>
  <w:num w:numId="43" ns3:durableId="100534257">
    <w:abstractNumId w:val="31"/>
  </w:num>
  <w:num w:numId="44" ns3:durableId="1398211716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094281434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873929327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9379100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