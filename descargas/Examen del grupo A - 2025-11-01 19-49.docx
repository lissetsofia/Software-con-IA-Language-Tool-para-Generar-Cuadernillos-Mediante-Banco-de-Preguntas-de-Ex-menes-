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D6E18A9" ns2:textId="77777777">
      <w:pPr>
        <w:numPr>
          <w:ilvl w:val="0"/>
          <w:numId w:val="1"/>
        </w:numPr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Resolver e indicar el conjunto solución de:</w:t>
      </w:r>
    </w:p>
    <w:p ns2:paraId="33B4F45F" ns2:textId="77777777">
      <w:pPr>
        <w:ind w:left="720"/>
        <w:contextualSpacing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ns2:paraId="400FA66C" ns2:textId="77777777">
      <w:pPr>
        <w:contextualSpacing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-4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≥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x-2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x+2</m:t>
              </m:r>
            </m:den>
          </m:f>
        </m:oMath>
      </m:oMathPara>
    </w:p>
    <w:p ns2:paraId="337042C5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74BE489E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[-10,-2&gt; ∪ &lt;2,4]</m:t>
        </m:r>
      </m:oMath>
    </w:p>
    <w:p ns2:paraId="42F4D96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&lt;-10,-2&gt; ∪ &lt;2,4&gt;</m:t>
        </m:r>
      </m:oMath>
    </w:p>
    <w:p ns2:paraId="4645E02C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-10,-2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∪[2,4]</m:t>
        </m:r>
      </m:oMath>
    </w:p>
    <w:p ns2:paraId="01B5CC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&lt;-10,-2] ∪ &lt;2,4]</m:t>
        </m:r>
      </m:oMath>
    </w:p>
    <w:p ns2:paraId="368485BB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[-10,-2&gt; ∪[2,4&gt;</m:t>
        </m:r>
      </m:oMath>
    </w:p>
    <w:p ns2:paraId="150B2FA7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5B5DBD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func>
          <m:func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+26x-24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-6x+8</m:t>
                </m:r>
              </m:den>
            </m:f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C27DFB1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0BD86CE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-1</w:t>
      </w:r>
    </w:p>
    <w:p ns2:paraId="11E97045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-4</w:t>
      </w:r>
    </w:p>
    <w:p ns2:paraId="4384BBF7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</w:p>
    <w:p ns2:paraId="562BD5B6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6AB27EEE" ns2:textId="77777777">
      <w:pPr>
        <w:numPr>
          <w:ilvl w:val="0"/>
          <w:numId w:val="46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5CBC6C2B" ns2:textId="77777777">
      <w:p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38E8330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65DA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4C107F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2FF684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1B7D5D6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31E7F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4F95C8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FDA92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41A8A0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1806B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9B3ED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4B8F0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47774A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028B5D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29A662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079626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FEB1C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E8347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A8F48A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32396A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CB1D7A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8B1D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94F2A8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B866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D320A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9571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AD53C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2F476F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BF9EB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950C5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35807D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90658682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9050150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685596528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61365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89104123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41775407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985499378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63251970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18708050">
    <w:abstractNumId w:val="30"/>
  </w:num>
  <w:num w:numId="43" ns3:durableId="100534257">
    <w:abstractNumId w:val="31"/>
  </w:num>
  <w:num w:numId="44" ns3:durableId="1570312930">
    <w:abstractNumId w:val="32"/>
  </w:num>
  <w:num w:numId="45" ns3:durableId="100534257">
    <w:abstractNumId w:val="33"/>
  </w:num>
  <w:num w:numId="46" ns3:durableId="1091662879">
    <w:abstractNumId w:val="34"/>
  </w:num>
  <w:num w:numId="47" ns3:durableId="100534257">
    <w:abstractNumId w:val="35"/>
  </w:num>
  <w:num w:numId="48" ns3:durableId="100534257">
    <w:abstractNumId w:val="35"/>
    <w:lvlOverride w:ilvl="0">
      <w:startOverride w:val="1"/>
    </w:lvlOverride>
  </w:num>
  <w:num w:numId="49" ns3:durableId="2083092617">
    <w:abstractNumId w:val="36"/>
  </w:num>
  <w:num w:numId="50" ns3:durableId="100534257">
    <w:abstractNumId w:val="37"/>
  </w:num>
  <w:num w:numId="51" ns3:durableId="100534257">
    <w:abstractNumId w:val="37"/>
    <w:lvlOverride w:ilvl="0">
      <w:startOverride w:val="1"/>
    </w:lvlOverride>
  </w:num>
  <w:num w:numId="52" ns3:durableId="11160266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