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8AB5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98596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A622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EDD46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2E42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2155F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15930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0EF14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7D75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BF8C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A770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60265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A4F3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44326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48CDF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8E8AA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EB74F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3E7659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E174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DCBC8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837D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1DB10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928C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06913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DC04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235C7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BC6E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7F2B8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F309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E19E0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61365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68872465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48723955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812530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9104123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34984076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15914420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18708050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68121438">
    <w:abstractNumId w:val="34"/>
  </w:num>
  <w:num w:numId="49" ns3:durableId="100534257">
    <w:abstractNumId w:val="35"/>
  </w:num>
  <w:num w:numId="50" ns3:durableId="936862310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