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3="http://schemas.microsoft.com/office/word/2010/wordml" xmlns:w="http://schemas.openxmlformats.org/wordprocessingml/2006/main" mc:Ignorable="w14 wp14">
  <w:body>
    <w:p>
      <w:pPr>
        <w:spacing w:after="0"/>
        <w:jc w:val="center"/>
      </w:pPr>
      <w:r>
        <w:rPr>
          <w:b/>
        </w:rPr>
        <w:t>ARITMÉTICA</w:t>
      </w:r>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Sea</w:t>
      </w:r>
      <w:r>
        <w:rPr>
          <w:rFonts w:ascii="Times New Roman" w:hAnsi="Times New Roman" w:cs="Times New Roman"/>
          <w:sz w:val="24"/>
          <w:szCs w:val="24"/>
        </w:rPr>
        <w:t>n</w:t>
      </w:r>
      <w:r>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A</m:t>
        </m:r>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5</m:t>
                </m:r>
              </m:e>
            </m:d>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6,</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e>
        </m:d>
      </m:oMath>
      <w:r>
        <w:rPr>
          <w:rFonts w:ascii="Times New Roman" w:eastAsiaTheme="minorEastAsia" w:hAnsi="Times New Roman" w:cs="Times New Roman"/>
          <w:sz w:val="24"/>
          <w:szCs w:val="24"/>
        </w:rPr>
        <w:t xml:space="preserve"> y</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e>
        </m:d>
      </m:oMath>
    </w:p>
    <w:p>
      <w:pPr>
        <w:pStyle w:val="ListParagraph"/>
        <w:jc w:val="both"/>
        <w:rPr>
          <w:rFonts w:ascii="Times New Roman" w:eastAsiaTheme="minorEastAsia" w:hAnsi="Times New Roman" w:cs="Times New Roman"/>
          <w:sz w:val="24"/>
          <w:szCs w:val="24"/>
        </w:rPr>
      </w:pPr>
    </w:p>
    <w:p>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El conjunto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r>
          <w:rPr>
            <w:rFonts w:ascii="Cambria Math" w:eastAsiaTheme="minorEastAsia" w:hAnsi="Cambria Math" w:cs="Times New Roman"/>
            <w:sz w:val="24"/>
            <w:szCs w:val="24"/>
          </w:rPr>
          <m:t>C</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 </w:t>
      </w:r>
    </w:p>
    <w:p>
      <w:pPr>
        <w:pStyle w:val="ListParagraph"/>
        <w:rPr>
          <w:rFonts w:ascii="Times New Roman" w:hAnsi="Times New Roman" w:cs="Times New Roman"/>
          <w:sz w:val="24"/>
          <w:szCs w:val="24"/>
        </w:rPr>
      </w:pPr>
    </w:p>
    <w:p>
      <w:pPr>
        <w:pStyle w:val="ListParagraph"/>
        <w:numPr>
          <w:ilvl w:val="0"/>
          <w:numId w:val="12"/>
        </w:numPr>
        <w:rPr>
          <w:rFonts w:ascii="Times New Roman" w:hAnsi="Times New Roman" w:cs="Times New Roman"/>
          <w:sz w:val="24"/>
          <w:szCs w:val="24"/>
          <w:highlight w:val="yellow"/>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2"/>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e>
        </m:d>
      </m:oMath>
    </w:p>
    <w:p>
      <w:pPr>
        <w:pStyle w:val="ListParagraph"/>
        <w:numPr>
          <w:ilvl w:val="0"/>
          <w:numId w:val="12"/>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numPr>
          <w:ilvl w:val="0"/>
          <w:numId w:val="12"/>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2"/>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2,</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ind w:left="1080"/>
        <w:rPr>
          <w:rFonts w:ascii="Times New Roman" w:hAnsi="Times New Roman" w:cs="Times New Roman"/>
          <w:sz w:val="24"/>
          <w:szCs w:val="24"/>
        </w:rPr>
      </w:pPr>
    </w:p>
    <w:p>
      <w:pPr>
        <w:pStyle w:val="ListParagraph"/>
        <w:ind w:left="1080"/>
        <w:rPr>
          <w:rFonts w:ascii="Times New Roman" w:hAnsi="Times New Roman" w:cs="Times New Roman"/>
          <w:sz w:val="24"/>
          <w:szCs w:val="24"/>
        </w:rPr>
      </w:pPr>
    </w:p>
    <w:p/>
    <w:p ns3:paraId="6F7A926A"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3:paraId="4C4FD542" ns3:textId="77777777">
      <w:pPr>
        <w:pStyle w:val="ListParagraph"/>
        <w:rPr>
          <w:rFonts w:ascii="Times New Roman" w:hAnsi="Times New Roman" w:cs="Times New Roman"/>
          <w:sz w:val="24"/>
          <w:szCs w:val="24"/>
        </w:rPr>
      </w:pPr>
    </w:p>
    <w:p ns3:paraId="2DB51C6B" ns3: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3:paraId="18100DBD"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45</w:t>
      </w:r>
    </w:p>
    <w:p ns3:paraId="3AEBCF79"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40</w:t>
      </w:r>
    </w:p>
    <w:p ns3:paraId="03831733"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50</w:t>
      </w:r>
    </w:p>
    <w:p ns3:paraId="571DA285" ns3: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51</w:t>
      </w:r>
    </w:p>
    <w:p ns3:paraId="26F09B7D" ns3:textId="77777777">
      <w:pPr>
        <w:pStyle w:val="ListParagraph"/>
        <w:ind w:left="1080"/>
        <w:rPr>
          <w:rFonts w:ascii="Times New Roman" w:hAnsi="Times New Roman" w:cs="Times New Roman"/>
          <w:sz w:val="24"/>
          <w:szCs w:val="24"/>
        </w:rPr>
      </w:pPr>
    </w:p>
    <w:p/>
    <w:p ns3:paraId="1A3D9D1A"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depósito contiene </w:t>
      </w:r>
      <m:oMath>
        <m:r>
          <w:rPr>
            <w:rFonts w:ascii="Cambria Math" w:hAnsi="Cambria Math" w:cs="Times New Roman"/>
            <w:sz w:val="24"/>
            <w:szCs w:val="24"/>
          </w:rPr>
          <m:t>36</m:t>
        </m:r>
      </m:oMath>
      <w:r>
        <w:rPr>
          <w:rFonts w:ascii="Times New Roman" w:hAnsi="Times New Roman" w:cs="Times New Roman"/>
          <w:sz w:val="24"/>
          <w:szCs w:val="24"/>
        </w:rPr>
        <w:t xml:space="preserve"> litros de leche y </w:t>
      </w:r>
      <m:oMath>
        <m:r>
          <w:rPr>
            <w:rFonts w:ascii="Cambria Math" w:hAnsi="Cambria Math" w:cs="Times New Roman"/>
            <w:sz w:val="24"/>
            <w:szCs w:val="24"/>
          </w:rPr>
          <m:t>18</m:t>
        </m:r>
      </m:oMath>
      <w:r>
        <w:rPr>
          <w:rFonts w:ascii="Times New Roman" w:hAnsi="Times New Roman" w:cs="Times New Roman"/>
          <w:sz w:val="24"/>
          <w:szCs w:val="24"/>
        </w:rPr>
        <w:t xml:space="preserve"> de agua. Se extrae </w:t>
      </w:r>
      <m:oMath>
        <m:r>
          <w:rPr>
            <w:rFonts w:ascii="Cambria Math" w:hAnsi="Cambria Math" w:cs="Times New Roman"/>
            <w:sz w:val="24"/>
            <w:szCs w:val="24"/>
          </w:rPr>
          <m:t>15</m:t>
        </m:r>
      </m:oMath>
      <w:r>
        <w:rPr>
          <w:rFonts w:ascii="Times New Roman" w:hAnsi="Times New Roman" w:cs="Times New Roman"/>
          <w:sz w:val="24"/>
          <w:szCs w:val="24"/>
        </w:rPr>
        <w:t xml:space="preserve"> litros de la mezcla ¿cuántos litros de agua salen?</w:t>
      </w:r>
    </w:p>
    <w:p ns3:paraId="48C0BCD2" ns3:textId="77777777">
      <w:pPr>
        <w:pStyle w:val="ListParagraph"/>
        <w:rPr>
          <w:rFonts w:ascii="Times New Roman" w:hAnsi="Times New Roman" w:cs="Times New Roman"/>
          <w:sz w:val="24"/>
          <w:szCs w:val="24"/>
        </w:rPr>
      </w:pPr>
    </w:p>
    <w:p ns3:paraId="25189DFB" ns3: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5</w:t>
      </w:r>
    </w:p>
    <w:p ns3:paraId="3C7169EB"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8</w:t>
      </w:r>
    </w:p>
    <w:p ns3:paraId="65F93E00"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7</w:t>
      </w:r>
    </w:p>
    <w:p ns3:paraId="25CC79D7"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9</w:t>
      </w:r>
    </w:p>
    <w:p ns3:paraId="306AFFE7" ns3: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w:t>
      </w:r>
    </w:p>
    <w:p ns3:paraId="13E80FBF" ns3:textId="77777777">
      <w:pPr>
        <w:pStyle w:val="ListParagraph"/>
        <w:ind w:left="1080"/>
        <w:rPr>
          <w:rFonts w:ascii="Times New Roman" w:hAnsi="Times New Roman" w:cs="Times New Roman"/>
          <w:sz w:val="24"/>
          <w:szCs w:val="24"/>
        </w:rPr>
      </w:pPr>
    </w:p>
    <w:p/>
    <w:p ns3:paraId="0058BFFE"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La suma de la cantidad de divisores de </w:t>
      </w:r>
      <m:oMath>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n</m:t>
            </m:r>
          </m:sup>
        </m:sSup>
      </m:oMath>
      <w:r>
        <w:rPr>
          <w:rFonts w:ascii="Times New Roman" w:eastAsiaTheme="minorEastAsia" w:hAnsi="Times New Roman" w:cs="Times New Roman"/>
          <w:sz w:val="24"/>
          <w:szCs w:val="24"/>
        </w:rPr>
        <w:t xml:space="preserve"> y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n</m:t>
            </m:r>
          </m:sup>
        </m:sSup>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86</m:t>
        </m:r>
      </m:oMath>
      <w:r>
        <w:rPr>
          <w:rFonts w:ascii="Times New Roman" w:eastAsiaTheme="minorEastAsia" w:hAnsi="Times New Roman" w:cs="Times New Roman"/>
          <w:sz w:val="24"/>
          <w:szCs w:val="24"/>
        </w:rPr>
        <w:t xml:space="preserve"> ¿cuántos divisores cuadrados perfectos tiene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12</m:t>
            </m:r>
          </m:e>
          <m:sup>
            <m:r>
              <w:rPr>
                <w:rFonts w:ascii="Cambria Math" w:eastAsiaTheme="minorEastAsia" w:hAnsi="Cambria Math" w:cs="Times New Roman"/>
                <w:sz w:val="24"/>
                <w:szCs w:val="24"/>
              </w:rPr>
              <m:t>n</m:t>
            </m:r>
          </m:sup>
        </m:sSup>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w:t>
      </w:r>
    </w:p>
    <w:p ns3:paraId="67CA1118" ns3:textId="77777777">
      <w:pPr>
        <w:pStyle w:val="ListParagraph"/>
        <w:rPr>
          <w:rFonts w:ascii="Times New Roman" w:hAnsi="Times New Roman" w:cs="Times New Roman"/>
          <w:sz w:val="24"/>
          <w:szCs w:val="24"/>
        </w:rPr>
      </w:pPr>
    </w:p>
    <w:p ns3:paraId="4DFEAACC" ns3: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32</w:t>
      </w:r>
    </w:p>
    <w:p ns3:paraId="3DEB3D9C" ns3: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30</w:t>
      </w:r>
    </w:p>
    <w:p ns3:paraId="04A759ED" ns3: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28</w:t>
      </w:r>
    </w:p>
    <w:p ns3:paraId="23317AD1" ns3: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36</w:t>
      </w:r>
    </w:p>
    <w:p ns3:paraId="3C4173BA" ns3: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25</w:t>
      </w:r>
    </w:p>
    <w:p ns3:paraId="36016B35" ns3:textId="77777777">
      <w:pPr>
        <w:pStyle w:val="ListParagraph"/>
        <w:ind w:left="1080"/>
        <w:rPr>
          <w:rFonts w:ascii="Times New Roman" w:hAnsi="Times New Roman" w:cs="Times New Roman"/>
          <w:sz w:val="24"/>
          <w:szCs w:val="24"/>
        </w:rPr>
      </w:pPr>
    </w:p>
    <w:p/>
    <w:p ns3:paraId="08E257AB" ns3: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Lo que cobra y gasta diariamente un individuo suman S/.900.  Lo que gasta y cobra están en la relación de 2 a 3  ¿</w:t>
      </w:r>
      <w:r>
        <w:rPr>
          <w:rFonts w:ascii="Times New Roman" w:hAnsi="Times New Roman" w:cs="Times New Roman"/>
          <w:color w:val="0D0D0D" w:themeColor="text1" w:themeTint="F2"/>
          <w:sz w:val="24"/>
          <w:szCs w:val="24"/>
        </w:rPr>
        <w:t>e</w:t>
      </w:r>
      <w:r>
        <w:rPr>
          <w:rFonts w:ascii="Times New Roman" w:hAnsi="Times New Roman" w:cs="Times New Roman"/>
          <w:color w:val="0D0D0D" w:themeColor="text1" w:themeTint="F2"/>
          <w:sz w:val="24"/>
          <w:szCs w:val="24"/>
        </w:rPr>
        <w:t>n cuánto tiene que dis</w:t>
      </w:r>
      <w:r>
        <w:rPr>
          <w:rFonts w:ascii="Times New Roman" w:hAnsi="Times New Roman" w:cs="Times New Roman"/>
          <w:color w:val="0D0D0D" w:themeColor="text1" w:themeTint="F2"/>
          <w:sz w:val="24"/>
          <w:szCs w:val="24"/>
        </w:rPr>
        <w:t>minuir</w:t>
      </w:r>
      <w:r>
        <w:rPr>
          <w:rFonts w:ascii="Times New Roman" w:hAnsi="Times New Roman" w:cs="Times New Roman"/>
          <w:color w:val="0D0D0D" w:themeColor="text1" w:themeTint="F2"/>
          <w:sz w:val="24"/>
          <w:szCs w:val="24"/>
        </w:rPr>
        <w:t xml:space="preserve"> el gasto diario para que dicha relación sea 3 a 5?</w:t>
      </w:r>
    </w:p>
    <w:p ns3:paraId="6E49F629" ns3:textId="77777777">
      <w:pPr>
        <w:pStyle w:val="ListParagraph"/>
        <w:numPr>
          <w:ilvl w:val="0"/>
          <w:numId w:val="24"/>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36</w:t>
      </w:r>
    </w:p>
    <w:p ns3:paraId="26758832" ns3: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w:t>
      </w:r>
    </w:p>
    <w:p ns3:paraId="05F69F0A" ns3: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r>
        <w:rPr>
          <w:rFonts w:ascii="Times New Roman" w:hAnsi="Times New Roman" w:cs="Times New Roman"/>
          <w:color w:val="0D0D0D" w:themeColor="text1" w:themeTint="F2"/>
          <w:sz w:val="24"/>
          <w:szCs w:val="24"/>
        </w:rPr>
        <w:t>0</w:t>
      </w:r>
    </w:p>
    <w:p ns3:paraId="613FF0F0" ns3: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560</w:t>
      </w:r>
    </w:p>
    <w:p ns3:paraId="6D0B0AC4" ns3: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400</w:t>
      </w:r>
    </w:p>
    <w:p ns3:paraId="5BA8EA67" ns3:textId="77777777">
      <w:pPr>
        <w:pStyle w:val="ListParagraph"/>
        <w:ind w:left="1080"/>
        <w:rPr>
          <w:rFonts w:ascii="Times New Roman" w:hAnsi="Times New Roman" w:cs="Times New Roman"/>
          <w:color w:val="0D0D0D" w:themeColor="text1" w:themeTint="F2"/>
          <w:sz w:val="24"/>
          <w:szCs w:val="24"/>
        </w:rPr>
      </w:pPr>
    </w:p>
    <w:p/>
    <w:p>
      <w:pPr>
        <w:spacing w:after="0"/>
        <w:jc w:val="center"/>
      </w:pPr>
      <w:r>
        <w:rPr>
          <w:b/>
        </w:rPr>
        <w:t>COMPETENCIA LINGÜÍSTICA</w:t>
      </w:r>
    </w:p>
    <w:p ns3:paraId="2893AA0B" ns3: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¿Cuál de las alternativas propuestas no corresponde a los </w:t>
      </w:r>
      <w:r>
        <w:rPr>
          <w:rFonts w:ascii="Times New Roman" w:hAnsi="Times New Roman" w:cs="Times New Roman"/>
          <w:b/>
          <w:sz w:val="24"/>
          <w:szCs w:val="24"/>
        </w:rPr>
        <w:t>niveles de lectura</w:t>
      </w:r>
      <w:r>
        <w:rPr>
          <w:rFonts w:ascii="Times New Roman" w:hAnsi="Times New Roman" w:cs="Times New Roman"/>
          <w:sz w:val="24"/>
          <w:szCs w:val="24"/>
        </w:rPr>
        <w:t>?</w:t>
      </w:r>
    </w:p>
    <w:p ns3:paraId="43EF41E9" ns3:textId="77777777">
      <w:pPr>
        <w:pStyle w:val="ListParagraph"/>
        <w:tabs>
          <w:tab w:val="left" w:pos="2550"/>
        </w:tabs>
        <w:rPr>
          <w:rFonts w:ascii="Times New Roman" w:hAnsi="Times New Roman" w:cs="Times New Roman"/>
          <w:sz w:val="24"/>
          <w:szCs w:val="24"/>
        </w:rPr>
      </w:pPr>
    </w:p>
    <w:p ns3:paraId="4CC06049" ns3:textId="77777777">
      <w:pPr>
        <w:pStyle w:val="ListParagraph"/>
        <w:numPr>
          <w:ilvl w:val="0"/>
          <w:numId w:val="27"/>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Descriptivo</w:t>
      </w:r>
    </w:p>
    <w:p ns3:paraId="0B3AA5CB" ns3: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Literal</w:t>
      </w:r>
    </w:p>
    <w:p ns3:paraId="63F704FB" ns3: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Inferencial</w:t>
      </w:r>
    </w:p>
    <w:p ns3:paraId="1686FFC8" ns3: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Analógico</w:t>
      </w:r>
    </w:p>
    <w:p ns3:paraId="540F5307" ns3: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Crítico</w:t>
      </w:r>
    </w:p>
    <w:p ns3:paraId="6AF1164C" ns3:textId="77777777">
      <w:pPr>
        <w:pStyle w:val="ListParagraph"/>
        <w:tabs>
          <w:tab w:val="left" w:pos="2550"/>
        </w:tabs>
        <w:ind w:left="1080"/>
        <w:rPr>
          <w:rFonts w:ascii="Times New Roman" w:hAnsi="Times New Roman" w:cs="Times New Roman"/>
          <w:sz w:val="24"/>
          <w:szCs w:val="24"/>
        </w:rPr>
      </w:pPr>
    </w:p>
    <w:p/>
    <w:p ns3:paraId="4CDC21BE" ns3: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Reconozca una </w:t>
      </w:r>
      <w:r>
        <w:rPr>
          <w:rFonts w:ascii="Times New Roman" w:hAnsi="Times New Roman" w:cs="Times New Roman"/>
          <w:b/>
          <w:sz w:val="24"/>
          <w:szCs w:val="24"/>
        </w:rPr>
        <w:t>conjunción causal</w:t>
      </w:r>
      <w:r>
        <w:rPr>
          <w:rFonts w:ascii="Times New Roman" w:hAnsi="Times New Roman" w:cs="Times New Roman"/>
          <w:sz w:val="24"/>
          <w:szCs w:val="24"/>
        </w:rPr>
        <w:t>.</w:t>
      </w:r>
    </w:p>
    <w:p ns3:paraId="34074260" ns3:textId="77777777">
      <w:pPr>
        <w:pStyle w:val="ListParagraph"/>
        <w:tabs>
          <w:tab w:val="left" w:pos="2550"/>
        </w:tabs>
        <w:rPr>
          <w:rFonts w:ascii="Times New Roman" w:hAnsi="Times New Roman" w:cs="Times New Roman"/>
          <w:sz w:val="24"/>
          <w:szCs w:val="24"/>
        </w:rPr>
      </w:pPr>
    </w:p>
    <w:p ns3:paraId="158A3A3D" ns3:textId="77777777">
      <w:pPr>
        <w:pStyle w:val="ListParagraph"/>
        <w:numPr>
          <w:ilvl w:val="0"/>
          <w:numId w:val="30"/>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porque</w:t>
      </w:r>
    </w:p>
    <w:p ns3:paraId="72E8F612" ns3: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por ende</w:t>
      </w:r>
    </w:p>
    <w:p ns3:paraId="6E350E6B" ns3: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pero</w:t>
      </w:r>
    </w:p>
    <w:p ns3:paraId="0476FEB5" ns3: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ya sea</w:t>
      </w:r>
    </w:p>
    <w:p ns3:paraId="64162584" ns3: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menos que</w:t>
      </w:r>
    </w:p>
    <w:p ns3:paraId="40AA28E5" ns3:textId="77777777">
      <w:pPr>
        <w:pStyle w:val="ListParagraph"/>
        <w:tabs>
          <w:tab w:val="left" w:pos="2550"/>
        </w:tabs>
        <w:ind w:left="1080"/>
        <w:rPr>
          <w:rFonts w:ascii="Times New Roman" w:hAnsi="Times New Roman" w:cs="Times New Roman"/>
          <w:sz w:val="24"/>
          <w:szCs w:val="24"/>
        </w:rPr>
      </w:pPr>
    </w:p>
    <w:p/>
    <w:p ns3:paraId="26809934"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 el castellano, los fonemas son:</w:t>
      </w:r>
    </w:p>
    <w:p ns3:paraId="2E8226D9" ns3: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
    <w:p ns3:paraId="52192D32"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highlight w:val="yellow"/>
        </w:rPr>
        <w:t>24: 5 voc</w:t>
      </w:r>
      <w:r>
        <w:rPr>
          <w:rFonts w:ascii="Times New Roman" w:hAnsi="Times New Roman" w:cs="Times New Roman"/>
          <w:sz w:val="24"/>
          <w:szCs w:val="24"/>
          <w:highlight w:val="yellow"/>
        </w:rPr>
        <w:t>álicos y 19</w:t>
      </w:r>
      <w:r>
        <w:rPr>
          <w:rFonts w:ascii="Times New Roman" w:hAnsi="Times New Roman" w:cs="Times New Roman"/>
          <w:sz w:val="24"/>
          <w:szCs w:val="24"/>
          <w:highlight w:val="yellow"/>
        </w:rPr>
        <w:t xml:space="preserve"> conson</w:t>
      </w:r>
      <w:r>
        <w:rPr>
          <w:rFonts w:ascii="Times New Roman" w:hAnsi="Times New Roman" w:cs="Times New Roman"/>
          <w:sz w:val="24"/>
          <w:szCs w:val="24"/>
          <w:highlight w:val="yellow"/>
        </w:rPr>
        <w:t>ántico</w:t>
      </w:r>
      <w:r>
        <w:rPr>
          <w:rFonts w:ascii="Times New Roman" w:hAnsi="Times New Roman" w:cs="Times New Roman"/>
          <w:sz w:val="24"/>
          <w:szCs w:val="24"/>
          <w:highlight w:val="yellow"/>
        </w:rPr>
        <w:t>s</w:t>
      </w:r>
    </w:p>
    <w:p ns3:paraId="2AE7B341"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30: 6 vocálicos y 24 consonánticos</w:t>
      </w:r>
    </w:p>
    <w:p ns3:paraId="15D48129"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21: 8 vocálicos y 13 consonánticos</w:t>
      </w:r>
    </w:p>
    <w:p ns3:paraId="146BAC62"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25: 5 vocálicos y 20 consonánticos</w:t>
      </w:r>
    </w:p>
    <w:p ns3:paraId="01C0DEB5" ns3: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23: 7 vocálicos y 16 consonánticos</w:t>
      </w:r>
    </w:p>
    <w:p ns3:paraId="5F2C7495" ns3:textId="77777777">
      <w:pPr>
        <w:pStyle w:val="ListParagraph"/>
        <w:ind w:left="1080"/>
        <w:rPr>
          <w:rFonts w:ascii="Times New Roman" w:hAnsi="Times New Roman" w:cs="Times New Roman"/>
          <w:sz w:val="24"/>
          <w:szCs w:val="24"/>
        </w:rPr>
      </w:pPr>
    </w:p>
    <w:p/>
    <w:p ns3:paraId="55B9C53A"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ns3:paraId="52D0293F" ns3:textId="77777777">
      <w:pPr>
        <w:pStyle w:val="ListParagraph"/>
        <w:rPr>
          <w:rFonts w:ascii="Times New Roman" w:hAnsi="Times New Roman" w:cs="Times New Roman"/>
          <w:sz w:val="24"/>
          <w:szCs w:val="24"/>
        </w:rPr>
      </w:pPr>
    </w:p>
    <w:p ns3:paraId="16CB344D" ns3: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ns3:paraId="0CA21C5B" ns3: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Los soldados llegaron hambrientos</w:t>
      </w:r>
    </w:p>
    <w:p ns3:paraId="4226933E" ns3: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Raquel parece buena maestra.</w:t>
      </w:r>
    </w:p>
    <w:p ns3:paraId="5CEB969A" ns3: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La cocinera vino cansada.</w:t>
      </w:r>
    </w:p>
    <w:p ns3:paraId="54FD6D0F" ns3: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ns3:paraId="194DAD7F" ns3:textId="77777777">
      <w:pPr>
        <w:rPr>
          <w:rFonts w:ascii="Times New Roman" w:hAnsi="Times New Roman" w:cs="Times New Roman"/>
          <w:sz w:val="24"/>
          <w:szCs w:val="24"/>
        </w:rPr>
      </w:pPr>
      <w:r>
        <w:rPr>
          <w:rFonts w:ascii="Times New Roman" w:hAnsi="Times New Roman" w:cs="Times New Roman"/>
          <w:sz w:val="24"/>
          <w:szCs w:val="24"/>
        </w:rPr>
      </w:r>
    </w:p>
    <w:p ns3:paraId="54059AD5" ns3:textId="77777777">
      <w:pPr>
        <w:pStyle w:val="ListParagraph"/>
        <w:jc w:val="both"/>
        <w:rPr>
          <w:rFonts w:ascii="Times New Roman" w:hAnsi="Times New Roman" w:cs="Times New Roman"/>
          <w:sz w:val="24"/>
          <w:szCs w:val="24"/>
        </w:rPr>
      </w:pPr>
    </w:p>
    <w:p/>
    <w:p ns3:paraId="47816620"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La primera unidad segmental de impulso fónico del habla real, corresponde a:</w:t>
      </w:r>
    </w:p>
    <w:p ns3:paraId="4A37BCFB" ns3:textId="77777777">
      <w:pPr>
        <w:pStyle w:val="ListParagraph"/>
        <w:rPr>
          <w:rFonts w:ascii="Times New Roman" w:hAnsi="Times New Roman" w:cs="Times New Roman"/>
          <w:sz w:val="24"/>
          <w:szCs w:val="24"/>
        </w:rPr>
      </w:pPr>
    </w:p>
    <w:p ns3:paraId="5759BD7A" ns3:textId="77777777">
      <w:pPr>
        <w:pStyle w:val="ListParagraph"/>
        <w:numPr>
          <w:ilvl w:val="0"/>
          <w:numId w:val="39"/>
        </w:numPr>
        <w:rPr>
          <w:rFonts w:ascii="Times New Roman" w:hAnsi="Times New Roman" w:cs="Times New Roman"/>
          <w:sz w:val="24"/>
          <w:szCs w:val="24"/>
          <w:highlight w:val="yellow"/>
        </w:rPr>
      </w:pPr>
      <w:r>
        <w:rPr>
          <w:rFonts w:ascii="Times New Roman" w:hAnsi="Times New Roman" w:cs="Times New Roman"/>
          <w:sz w:val="24"/>
          <w:szCs w:val="24"/>
          <w:highlight w:val="yellow"/>
        </w:rPr>
        <w:t>La sílaba</w:t>
      </w:r>
    </w:p>
    <w:p ns3:paraId="28C6D86C" ns3: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La grafía</w:t>
      </w:r>
    </w:p>
    <w:p ns3:paraId="6F697EAC" ns3: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El fonema</w:t>
      </w:r>
    </w:p>
    <w:p ns3:paraId="3D2D8BB7" ns3: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El acento</w:t>
      </w:r>
    </w:p>
    <w:p ns3:paraId="1755AF71" ns3: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El sonido</w:t>
      </w:r>
    </w:p>
    <w:p ns3:paraId="4D385239" ns3:textId="77777777">
      <w:pPr>
        <w:pStyle w:val="ListParagraph"/>
        <w:jc w:val="both"/>
        <w:rPr>
          <w:rFonts w:ascii="Times New Roman" w:hAnsi="Times New Roman" w:cs="Times New Roman"/>
          <w:sz w:val="24"/>
          <w:szCs w:val="24"/>
        </w:rPr>
      </w:pPr>
    </w:p>
    <w:p/>
    <w:p>
      <w:pPr>
        <w:spacing w:after="0"/>
        <w:jc w:val="center"/>
      </w:pPr>
      <w:r>
        <w:rPr>
          <w:b/>
        </w:rPr>
        <w:t>MATEMÁTICA I</w:t>
      </w:r>
    </w:p>
    <w:p ns3:paraId="3612CB6A" ns3: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m:t>
        </m:r>
        <m:f>
          <m:fPr>
            <m:ctrlPr>
              <w:rPr>
                <w:rFonts w:ascii="Cambria Math" w:hAnsi="Cambria Math" w:cs="Times New Roman"/>
                <w:i/>
                <w:sz w:val="32"/>
                <w:szCs w:val="24"/>
              </w:rPr>
            </m:ctrlPr>
          </m:fPr>
          <m:num>
            <m:r>
              <w:rPr>
                <w:rFonts w:ascii="Cambria Math" w:hAnsi="Cambria Math" w:cs="Times New Roman"/>
                <w:sz w:val="32"/>
                <w:szCs w:val="24"/>
              </w:rPr>
              <m:t>3x</m:t>
            </m:r>
          </m:num>
          <m:den>
            <m:r>
              <w:rPr>
                <w:rFonts w:ascii="Cambria Math" w:hAnsi="Cambria Math" w:cs="Times New Roman"/>
                <w:sz w:val="32"/>
                <w:szCs w:val="24"/>
              </w:rPr>
              <m:t>x-1</m:t>
            </m:r>
          </m:den>
        </m:f>
      </m:oMath>
      <w:r>
        <w:rPr>
          <w:rFonts w:ascii="Times New Roman" w:eastAsiaTheme="minorEastAsia" w:hAnsi="Times New Roman" w:cs="Times New Roman"/>
          <w:sz w:val="24"/>
          <w:szCs w:val="24"/>
        </w:rPr>
        <w:t xml:space="preserve">. Hallar </w:t>
      </w:r>
      <m:oMath>
        <m:r>
          <w:rPr>
            <w:rFonts w:ascii="Cambria Math" w:eastAsiaTheme="minorEastAsia" w:hAnsi="Cambria Math" w:cs="Times New Roman"/>
            <w:sz w:val="28"/>
            <w:szCs w:val="24"/>
          </w:rPr>
          <m:t>g(2x)</m:t>
        </m:r>
      </m:oMath>
      <w:r>
        <w:rPr>
          <w:rFonts w:ascii="Times New Roman" w:eastAsiaTheme="minorEastAsia" w:hAnsi="Times New Roman" w:cs="Times New Roman"/>
          <w:sz w:val="24"/>
          <w:szCs w:val="24"/>
        </w:rPr>
        <w:t xml:space="preserve"> en términos de </w:t>
      </w:r>
      <m:oMath>
        <m:r>
          <w:rPr>
            <w:rFonts w:ascii="Cambria Math" w:eastAsiaTheme="minorEastAsia" w:hAnsi="Cambria Math" w:cs="Times New Roman"/>
            <w:sz w:val="28"/>
            <w:szCs w:val="24"/>
          </w:rPr>
          <m:t>g(x)</m:t>
        </m:r>
      </m:oMath>
      <w:r>
        <w:rPr>
          <w:rFonts w:ascii="Times New Roman" w:eastAsiaTheme="minorEastAsia" w:hAnsi="Times New Roman" w:cs="Times New Roman"/>
          <w:sz w:val="28"/>
          <w:szCs w:val="24"/>
        </w:rPr>
        <w:t>.</w:t>
      </w:r>
    </w:p>
    <w:p ns3:paraId="0A1283E4" ns3:textId="77777777">
      <w:pPr>
        <w:pStyle w:val="ListParagraph"/>
        <w:rPr>
          <w:rFonts w:ascii="Times New Roman" w:hAnsi="Times New Roman" w:cs="Times New Roman"/>
          <w:sz w:val="24"/>
          <w:szCs w:val="24"/>
        </w:rPr>
      </w:pPr>
    </w:p>
    <w:p ns3:paraId="035A8844" ns3:textId="77777777">
      <w:pPr>
        <w:pStyle w:val="ListParagraph"/>
        <w:numPr>
          <w:ilvl w:val="0"/>
          <w:numId w:val="42"/>
        </w:numPr>
        <w:spacing w:line="360" w:lineRule="auto"/>
        <w:rPr>
          <w:rFonts w:ascii="Times New Roman" w:hAnsi="Times New Roman" w:cs="Times New Roman"/>
          <w:sz w:val="24"/>
          <w:szCs w:val="24"/>
          <w:highlight w:val="yellow"/>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3:paraId="432A424A" ns3:textId="77777777">
      <w:pPr>
        <w:pStyle w:val="ListParagraph"/>
        <w:numPr>
          <w:ilvl w:val="0"/>
          <w:numId w:val="42"/>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-2</m:t>
            </m:r>
          </m:den>
        </m:f>
      </m:oMath>
    </w:p>
    <w:p ns3:paraId="473DE374" ns3:textId="77777777">
      <w:pPr>
        <w:pStyle w:val="ListParagraph"/>
        <w:numPr>
          <w:ilvl w:val="0"/>
          <w:numId w:val="42"/>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3g(x)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3:paraId="2C4BB96D" ns3:textId="77777777">
      <w:pPr>
        <w:pStyle w:val="ListParagraph"/>
        <w:numPr>
          <w:ilvl w:val="0"/>
          <w:numId w:val="42"/>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3:paraId="70154DBB" ns3:textId="77777777">
      <w:pPr>
        <w:pStyle w:val="ListParagraph"/>
        <w:numPr>
          <w:ilvl w:val="0"/>
          <w:numId w:val="42"/>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1</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den>
        </m:f>
      </m:oMath>
    </w:p>
    <w:p ns3:paraId="7C53F58B" ns3:textId="77777777">
      <w:pPr>
        <w:pStyle w:val="ListParagraph"/>
        <w:ind w:left="1080"/>
        <w:rPr>
          <w:rFonts w:ascii="Times New Roman" w:hAnsi="Times New Roman" w:cs="Times New Roman"/>
          <w:sz w:val="24"/>
          <w:szCs w:val="24"/>
        </w:rPr>
      </w:pPr>
    </w:p>
    <w:p/>
    <w:p ns3:paraId="2E8EF438"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Sea </w:t>
      </w:r>
      <m:oMath>
        <m:r>
          <w:rPr>
            <w:rFonts w:ascii="Cambria Math" w:hAnsi="Cambria Math" w:cs="Times New Roman"/>
            <w:sz w:val="24"/>
            <w:szCs w:val="24"/>
          </w:rPr>
          <m:t>M=</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mr>
              <m:mr>
                <m:e>
                  <m:r>
                    <w:rPr>
                      <w:rFonts w:ascii="Cambria Math" w:hAnsi="Cambria Math" w:cs="Times New Roman"/>
                      <w:sz w:val="24"/>
                      <w:szCs w:val="24"/>
                    </w:rPr>
                    <m:t>3</m:t>
                  </m:r>
                </m:e>
                <m:e>
                  <m:r>
                    <w:rPr>
                      <w:rFonts w:ascii="Cambria Math" w:hAnsi="Cambria Math" w:cs="Times New Roman"/>
                      <w:sz w:val="24"/>
                      <w:szCs w:val="24"/>
                    </w:rPr>
                    <m:t>0</m:t>
                  </m:r>
                </m:e>
              </m:mr>
            </m:m>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1</m:t>
                  </m:r>
                </m:e>
              </m:m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mr>
            </m:m>
          </m:e>
        </m:d>
      </m:oMath>
    </w:p>
    <w:p ns3:paraId="3D3BE46E" ns3: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Resolver: </w:t>
      </w:r>
      <m:oMath>
        <m:r>
          <w:rPr>
            <w:rFonts w:ascii="Cambria Math" w:eastAsiaTheme="minorEastAsia" w:hAnsi="Cambria Math" w:cs="Times New Roman"/>
            <w:sz w:val="24"/>
            <w:szCs w:val="24"/>
          </w:rPr>
          <m:t>x-y=A</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x+2y=B</m:t>
        </m:r>
      </m:oMath>
      <w:r>
        <w:rPr>
          <w:rFonts w:ascii="Times New Roman" w:eastAsiaTheme="minorEastAsia" w:hAnsi="Times New Roman" w:cs="Times New Roman"/>
          <w:sz w:val="24"/>
          <w:szCs w:val="24"/>
        </w:rPr>
        <w:t xml:space="preserve"> </w:t>
      </w:r>
    </w:p>
    <w:p ns3:paraId="3DB732DE" ns3: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Siendo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y</m:t>
        </m:r>
      </m:oMath>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matrices / </w:t>
      </w:r>
      <m:oMath>
        <m:r>
          <w:rPr>
            <w:rFonts w:ascii="Cambria Math" w:eastAsiaTheme="minorEastAsia" w:hAnsi="Cambria Math" w:cs="Times New Roman"/>
            <w:sz w:val="24"/>
            <w:szCs w:val="24"/>
          </w:rPr>
          <m:t>A=M∙N</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B=N∙M</m:t>
        </m:r>
      </m:oMath>
    </w:p>
    <w:p ns3:paraId="38273F7F" ns3:textId="77777777">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Dar como respuesta la matriz </w:t>
      </w:r>
      <m:oMath>
        <m:r>
          <w:rPr>
            <w:rFonts w:ascii="Cambria Math" w:hAnsi="Cambria Math" w:cs="Times New Roman"/>
            <w:sz w:val="24"/>
            <w:szCs w:val="24"/>
          </w:rPr>
          <m:t>x</m:t>
        </m:r>
      </m:oMath>
      <w:r>
        <w:rPr>
          <w:rFonts w:ascii="Times New Roman" w:eastAsiaTheme="minorEastAsia" w:hAnsi="Times New Roman" w:cs="Times New Roman"/>
          <w:sz w:val="24"/>
          <w:szCs w:val="24"/>
        </w:rPr>
        <w:t>.</w:t>
      </w:r>
    </w:p>
    <w:p ns3:paraId="54BBC49A" ns3:textId="77777777">
      <w:pPr>
        <w:pStyle w:val="ListParagraph"/>
        <w:rPr>
          <w:rFonts w:ascii="Times New Roman" w:hAnsi="Times New Roman" w:cs="Times New Roman"/>
          <w:sz w:val="24"/>
          <w:szCs w:val="24"/>
        </w:rPr>
      </w:pPr>
    </w:p>
    <w:p ns3:paraId="42721D24" ns3:textId="77777777">
      <w:pPr>
        <w:pStyle w:val="ListParagraph"/>
        <w:numPr>
          <w:ilvl w:val="0"/>
          <w:numId w:val="45"/>
        </w:numPr>
        <w:rPr>
          <w:rFonts w:ascii="Times New Roman" w:hAnsi="Times New Roman" w:cs="Times New Roman"/>
          <w:sz w:val="28"/>
          <w:szCs w:val="28"/>
          <w:highlight w:val="yellow"/>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2ED4B5B6" ns3: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314BD378" ns3: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 xml:space="preserve">   </m:t>
            </m:r>
            <m:m>
              <m:mPr>
                <m:mcs>
                  <m:mc>
                    <m:mcPr>
                      <m:count m:val="2"/>
                      <m:mcJc m:val="center"/>
                    </m:mcPr>
                  </m:mc>
                </m:mcs>
                <m:ctrlPr>
                  <w:rPr>
                    <w:rFonts w:ascii="Cambria Math" w:hAnsi="Cambria Math" w:cs="Times New Roman"/>
                    <w:i/>
                    <w:sz w:val="28"/>
                    <w:szCs w:val="28"/>
                  </w:rPr>
                </m:ctrlPr>
              </m:mPr>
              <m:m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44FC7FF4" ns3: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25C599EB" ns3:textId="77777777">
      <w:pPr>
        <w:pStyle w:val="ListParagraph"/>
        <w:numPr>
          <w:ilvl w:val="0"/>
          <w:numId w:val="45"/>
        </w:numPr>
        <w:rPr>
          <w:rFonts w:ascii="Times New Roman" w:hAnsi="Times New Roman" w:cs="Times New Roman"/>
          <w:sz w:val="28"/>
          <w:szCs w:val="28"/>
        </w:rPr>
      </w:pPr>
      <w:r>
        <w:rPr>
          <w:rFonts w:ascii="Times New Roman" w:eastAsiaTheme="minorEastAsia" w:hAnsi="Times New Roman" w:cs="Times New Roman"/>
          <w:sz w:val="28"/>
          <w:szCs w:val="28"/>
        </w:rPr>
        <w:t xml:space="preserve"> </w:t>
      </w:r>
      <m:oMath>
        <m:d>
          <m:dPr>
            <m:ctrlPr>
              <w:rPr>
                <w:rFonts w:ascii="Cambria Math" w:hAnsi="Cambria Math" w:cs="Times New Roman"/>
                <w:i/>
                <w:sz w:val="28"/>
                <w:szCs w:val="28"/>
              </w:rPr>
            </m:ctrlPr>
          </m:dPr>
          <m:e>
            <m:m>
              <m:mPr>
                <m:mcs>
                  <m:mc>
                    <m:mcPr>
                      <m:count m:val="2"/>
                      <m:mcJc m:val="center"/>
                    </m:mcPr>
                  </m:mc>
                </m:mcs>
                <m:ctrlPr>
                  <w:rPr>
                    <w:rFonts w:ascii="Cambria Math" w:hAnsi="Cambria Math" w:cs="Times New Roman"/>
                    <w:i/>
                    <w:sz w:val="28"/>
                    <w:szCs w:val="28"/>
                  </w:rPr>
                </m:ctrlPr>
              </m:mP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3</m:t>
                      </m:r>
                    </m:den>
                  </m:f>
                </m:e>
              </m:mr>
              <m:mr>
                <m:e>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3</m:t>
                      </m:r>
                    </m:den>
                  </m:f>
                </m:e>
                <m:e>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e>
              </m:mr>
            </m:m>
          </m:e>
        </m:d>
      </m:oMath>
    </w:p>
    <w:p ns3:paraId="28AEA3E4" ns3:textId="77777777">
      <w:pPr>
        <w:ind w:left="1080"/>
        <w:contextualSpacing/>
        <w:rPr>
          <w:rFonts w:ascii="Times New Roman" w:hAnsi="Times New Roman" w:cs="Times New Roman"/>
          <w:sz w:val="24"/>
          <w:szCs w:val="24"/>
        </w:rPr>
      </w:pPr>
    </w:p>
    <w:p ns3:paraId="4ED21B4C" ns3:textId="77777777">
      <w:pPr>
        <w:rPr>
          <w:rFonts w:ascii="Times New Roman" w:hAnsi="Times New Roman" w:cs="Times New Roman"/>
          <w:sz w:val="24"/>
          <w:szCs w:val="24"/>
        </w:rPr>
      </w:pPr>
      <w:r>
        <w:rPr>
          <w:rFonts w:ascii="Times New Roman" w:hAnsi="Times New Roman" w:cs="Times New Roman"/>
          <w:sz w:val="24"/>
          <w:szCs w:val="24"/>
        </w:rPr>
      </w:r>
    </w:p>
    <w:p/>
    <w:p ns3:paraId="07EA1501"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3:paraId="3A346D0E" ns3:textId="77777777">
      <w:pPr>
        <w:pStyle w:val="ListParagraph"/>
        <w:rPr>
          <w:rFonts w:ascii="Times New Roman" w:hAnsi="Times New Roman" w:cs="Times New Roman"/>
          <w:sz w:val="24"/>
          <w:szCs w:val="24"/>
        </w:rPr>
      </w:pPr>
    </w:p>
    <w:p ns3:paraId="08487394" ns3:textId="77777777">
      <w:pPr>
        <w:pStyle w:val="ListParagraph"/>
        <w:numPr>
          <w:ilvl w:val="0"/>
          <w:numId w:val="48"/>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3:paraId="5E869ECD" ns3: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2</w:t>
      </w:r>
    </w:p>
    <w:p ns3:paraId="6D86F47D" ns3: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8</w:t>
      </w:r>
    </w:p>
    <w:p ns3:paraId="6D5E4D54" ns3: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16</w:t>
      </w:r>
    </w:p>
    <w:p ns3:paraId="55C97B56" ns3: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12</w:t>
      </w:r>
    </w:p>
    <w:p ns3:paraId="2D8D7AC5" ns3:textId="77777777">
      <w:pPr>
        <w:pStyle w:val="ListParagraph"/>
        <w:ind w:left="1080"/>
        <w:rPr>
          <w:rFonts w:ascii="Times New Roman" w:hAnsi="Times New Roman" w:cs="Times New Roman"/>
          <w:sz w:val="24"/>
          <w:szCs w:val="24"/>
        </w:rPr>
      </w:pPr>
    </w:p>
    <w:p/>
    <w:p ns3:paraId="27AB99F4"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3:paraId="7D3DFCEE" ns3:textId="77777777">
      <w:pPr>
        <w:pStyle w:val="ListParagraph"/>
        <w:rPr>
          <w:rFonts w:ascii="Times New Roman" w:hAnsi="Times New Roman" w:cs="Times New Roman"/>
          <w:sz w:val="24"/>
          <w:szCs w:val="24"/>
        </w:rPr>
      </w:pPr>
    </w:p>
    <w:p ns3:paraId="4E1D27C1" ns3:textId="77777777">
      <w:pPr>
        <w:pStyle w:val="ListParagraph"/>
        <w:numPr>
          <w:ilvl w:val="0"/>
          <w:numId w:val="51"/>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3:paraId="4F8AE32A" ns3: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3</w:t>
      </w:r>
    </w:p>
    <w:p ns3:paraId="1E39AA1C" ns3: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5</w:t>
      </w:r>
    </w:p>
    <w:p ns3:paraId="253FC492" ns3: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2</w:t>
      </w:r>
    </w:p>
    <w:p ns3:paraId="1A64EB0F" ns3: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6</w:t>
      </w:r>
    </w:p>
    <w:p ns3:paraId="2C9A6602" ns3:textId="77777777">
      <w:pPr>
        <w:pStyle w:val="ListParagraph"/>
        <w:ind w:left="1080"/>
        <w:rPr>
          <w:rFonts w:ascii="Times New Roman" w:hAnsi="Times New Roman" w:cs="Times New Roman"/>
          <w:sz w:val="24"/>
          <w:szCs w:val="24"/>
        </w:rPr>
      </w:pPr>
    </w:p>
    <w:p/>
    <w:p ns3:paraId="20DED2F7" ns3: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3:paraId="1F500C73" ns3:textId="77777777">
      <w:pPr>
        <w:pStyle w:val="ListParagraph"/>
        <w:rPr>
          <w:rFonts w:ascii="Times New Roman" w:hAnsi="Times New Roman" w:cs="Times New Roman"/>
          <w:sz w:val="24"/>
          <w:szCs w:val="24"/>
        </w:rPr>
      </w:pPr>
    </w:p>
    <w:p ns3:paraId="5CFA4C87" ns3:textId="77777777">
      <w:pPr>
        <w:pStyle w:val="ListParagraph"/>
        <w:numPr>
          <w:ilvl w:val="0"/>
          <w:numId w:val="54"/>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3:paraId="0956AC17" ns3: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2ab</m:t>
        </m:r>
      </m:oMath>
    </w:p>
    <w:p ns3:paraId="5D14A80C" ns3: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a-b</m:t>
        </m:r>
      </m:oMath>
    </w:p>
    <w:p ns3:paraId="7C7FCF50" ns3: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-2ab</m:t>
        </m:r>
      </m:oMath>
    </w:p>
    <w:p ns3:paraId="4E413309" ns3:textId="77777777">
      <w:pPr>
        <w:pStyle w:val="ListParagraph"/>
        <w:numPr>
          <w:ilvl w:val="0"/>
          <w:numId w:val="54"/>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3:paraId="364FCD97" ns3: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2F0233B"/>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08E901E"/>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3A438B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4661F4E"/>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5D8A16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2B3FB05"/>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2F4CDD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21C7D86"/>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04A313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577D820"/>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068D51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5D32CA4"/>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041D38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00E6F64"/>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2257BC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4E070C3"/>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3AB466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4078676"/>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7" ns2:restartNumberingAfterBreak="0">
    <w:nsid w:val="0434D36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544DC82"/>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2AEB50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5236DA7"/>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14A906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2E00BB7"/>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5007A8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44E1810"/>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517B9E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0E7B37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2D3254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0701CEB"/>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9"/>
    <w:lvlOverride w:ilvl="0">
      <w:startOverride w:val="1"/>
    </w:lvlOverride>
  </w:num>
  <w:num w:numId="12">
    <w:abstractNumId w:val="10"/>
  </w:num>
  <w:num w:numId="13" ns3:durableId="100534257">
    <w:abstractNumId w:val="11"/>
  </w:num>
  <w:num w:numId="14" ns3:durableId="100534257">
    <w:abstractNumId w:val="11"/>
    <w:lvlOverride w:ilvl="0">
      <w:startOverride w:val="1"/>
    </w:lvlOverride>
  </w:num>
  <w:num w:numId="15" ns3:durableId="1750270136">
    <w:abstractNumId w:val="12"/>
  </w:num>
  <w:num w:numId="16" ns3:durableId="100534257">
    <w:abstractNumId w:val="13"/>
  </w:num>
  <w:num w:numId="17" ns3:durableId="100534257">
    <w:abstractNumId w:val="13"/>
    <w:lvlOverride w:ilvl="0">
      <w:startOverride w:val="1"/>
    </w:lvlOverride>
  </w:num>
  <w:num w:numId="18" ns3:durableId="353698088">
    <w:abstractNumId w:val="14"/>
  </w:num>
  <w:num w:numId="19" ns3:durableId="100534257">
    <w:abstractNumId w:val="15"/>
  </w:num>
  <w:num w:numId="20" ns3:durableId="100534257">
    <w:abstractNumId w:val="15"/>
    <w:lvlOverride w:ilvl="0">
      <w:startOverride w:val="1"/>
    </w:lvlOverride>
  </w:num>
  <w:num w:numId="21" ns3:durableId="1230728801">
    <w:abstractNumId w:val="16"/>
  </w:num>
  <w:num w:numId="22" ns3:durableId="100534257">
    <w:abstractNumId w:val="17"/>
  </w:num>
  <w:num w:numId="23" ns3:durableId="100534257">
    <w:abstractNumId w:val="17"/>
    <w:lvlOverride w:ilvl="0">
      <w:startOverride w:val="1"/>
    </w:lvlOverride>
  </w:num>
  <w:num w:numId="24" ns3:durableId="685596528">
    <w:abstractNumId w:val="18"/>
  </w:num>
  <w:num w:numId="25" ns3:durableId="100534257">
    <w:abstractNumId w:val="19"/>
  </w:num>
  <w:num w:numId="26" ns3:durableId="100534257">
    <w:abstractNumId w:val="19"/>
    <w:lvlOverride w:ilvl="0">
      <w:startOverride w:val="1"/>
    </w:lvlOverride>
  </w:num>
  <w:num w:numId="27" ns3:durableId="349840767">
    <w:abstractNumId w:val="20"/>
  </w:num>
  <w:num w:numId="28" ns3:durableId="100534257">
    <w:abstractNumId w:val="21"/>
  </w:num>
  <w:num w:numId="29" ns3:durableId="100534257">
    <w:abstractNumId w:val="21"/>
    <w:lvlOverride w:ilvl="0">
      <w:startOverride w:val="1"/>
    </w:lvlOverride>
  </w:num>
  <w:num w:numId="30" ns3:durableId="101457327">
    <w:abstractNumId w:val="22"/>
  </w:num>
  <w:num w:numId="31" ns3:durableId="100534257">
    <w:abstractNumId w:val="23"/>
  </w:num>
  <w:num w:numId="32" ns3:durableId="100534257">
    <w:abstractNumId w:val="23"/>
    <w:lvlOverride w:ilvl="0">
      <w:startOverride w:val="1"/>
    </w:lvlOverride>
  </w:num>
  <w:num w:numId="33" ns3:durableId="876087643">
    <w:abstractNumId w:val="24"/>
  </w:num>
  <w:num w:numId="34" ns3:durableId="100534257">
    <w:abstractNumId w:val="25"/>
  </w:num>
  <w:num w:numId="35" ns3:durableId="100534257">
    <w:abstractNumId w:val="25"/>
    <w:lvlOverride w:ilvl="0">
      <w:startOverride w:val="1"/>
    </w:lvlOverride>
  </w:num>
  <w:num w:numId="36" ns3:durableId="474184284">
    <w:abstractNumId w:val="26"/>
  </w:num>
  <w:num w:numId="37" ns3:durableId="100534257">
    <w:abstractNumId w:val="27"/>
  </w:num>
  <w:num w:numId="38" ns3:durableId="100534257">
    <w:abstractNumId w:val="27"/>
    <w:lvlOverride w:ilvl="0">
      <w:startOverride w:val="1"/>
    </w:lvlOverride>
  </w:num>
  <w:num w:numId="39" ns3:durableId="1985499378">
    <w:abstractNumId w:val="28"/>
  </w:num>
  <w:num w:numId="40" ns3:durableId="100534257">
    <w:abstractNumId w:val="29"/>
  </w:num>
  <w:num w:numId="41" ns3:durableId="100534257">
    <w:abstractNumId w:val="29"/>
    <w:lvlOverride w:ilvl="0">
      <w:startOverride w:val="1"/>
    </w:lvlOverride>
  </w:num>
  <w:num w:numId="42" ns3:durableId="1116026679">
    <w:abstractNumId w:val="30"/>
  </w:num>
  <w:num w:numId="43" ns3:durableId="100534257">
    <w:abstractNumId w:val="31"/>
  </w:num>
  <w:num w:numId="44" ns3:durableId="100534257">
    <w:abstractNumId w:val="31"/>
    <w:lvlOverride w:ilvl="0">
      <w:startOverride w:val="1"/>
    </w:lvlOverride>
  </w:num>
  <w:num w:numId="45" ns3:durableId="2094281434">
    <w:abstractNumId w:val="32"/>
  </w:num>
  <w:num w:numId="46" ns3:durableId="100534257">
    <w:abstractNumId w:val="33"/>
  </w:num>
  <w:num w:numId="47" ns3:durableId="100534257">
    <w:abstractNumId w:val="33"/>
    <w:lvlOverride w:ilvl="0">
      <w:startOverride w:val="1"/>
    </w:lvlOverride>
  </w:num>
  <w:num w:numId="48" ns3:durableId="741027007">
    <w:abstractNumId w:val="34"/>
  </w:num>
  <w:num w:numId="49" ns3:durableId="100534257">
    <w:abstractNumId w:val="35"/>
  </w:num>
  <w:num w:numId="50" ns3:durableId="100534257">
    <w:abstractNumId w:val="35"/>
    <w:lvlOverride w:ilvl="0">
      <w:startOverride w:val="1"/>
    </w:lvlOverride>
  </w:num>
  <w:num w:numId="51" ns3:durableId="648628625">
    <w:abstractNumId w:val="36"/>
  </w:num>
  <w:num w:numId="52" ns3:durableId="100534257">
    <w:abstractNumId w:val="37"/>
  </w:num>
  <w:num w:numId="53" ns3:durableId="100534257">
    <w:abstractNumId w:val="37"/>
    <w:lvlOverride w:ilvl="0">
      <w:startOverride w:val="1"/>
    </w:lvlOverride>
  </w:num>
  <w:num w:numId="54" ns3:durableId="478352218">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