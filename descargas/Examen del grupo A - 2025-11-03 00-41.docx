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7789D5B6"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termómetro defectuoso indica </w:t>
      </w:r>
      <m:oMath>
        <m:r>
          <w:rPr>
            <w:rFonts w:ascii="Cambria Math" w:hAnsi="Cambria Math" w:cs="Times New Roman"/>
            <w:sz w:val="24"/>
            <w:szCs w:val="24"/>
          </w:rPr>
          <m:t>5</m:t>
        </m:r>
      </m:oMath>
      <w:r>
        <w:rPr>
          <w:rFonts w:ascii="Times New Roman" w:eastAsiaTheme="minorEastAsia" w:hAnsi="Times New Roman" w:cs="Times New Roman"/>
          <w:sz w:val="24"/>
          <w:szCs w:val="24"/>
        </w:rPr>
        <w:t xml:space="preserve">º para el hielo al fundirse y </w:t>
      </w:r>
      <m:oMath>
        <m:r>
          <w:rPr>
            <w:rFonts w:ascii="Cambria Math" w:eastAsiaTheme="minorEastAsia" w:hAnsi="Cambria Math" w:cs="Times New Roman"/>
            <w:sz w:val="24"/>
            <w:szCs w:val="24"/>
          </w:rPr>
          <m:t>125</m:t>
        </m:r>
      </m:oMath>
      <w:r>
        <w:rPr>
          <w:rFonts w:ascii="Times New Roman" w:eastAsiaTheme="minorEastAsia" w:hAnsi="Times New Roman" w:cs="Times New Roman"/>
          <w:sz w:val="24"/>
          <w:szCs w:val="24"/>
        </w:rPr>
        <w:t>º para el agua hirviendo ¿cuál es la temperatura real en º</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 xml:space="preserve">cuando dicho termómetro marca </w:t>
      </w:r>
      <m:oMath>
        <m:r>
          <w:rPr>
            <w:rFonts w:ascii="Cambria Math" w:eastAsiaTheme="minorEastAsia" w:hAnsi="Cambria Math" w:cs="Times New Roman"/>
            <w:sz w:val="24"/>
            <w:szCs w:val="24"/>
          </w:rPr>
          <m:t>23</m:t>
        </m:r>
      </m:oMath>
      <w:r>
        <w:rPr>
          <w:rFonts w:ascii="Times New Roman" w:eastAsiaTheme="minorEastAsia" w:hAnsi="Times New Roman" w:cs="Times New Roman"/>
          <w:sz w:val="24"/>
          <w:szCs w:val="24"/>
        </w:rPr>
        <w:t>º?</w:t>
      </w:r>
    </w:p>
    <w:p ns2:paraId="7DD89602" ns2:textId="77777777">
      <w:pPr>
        <w:pStyle w:val="ListParagraph"/>
        <w:rPr>
          <w:rFonts w:ascii="Times New Roman" w:hAnsi="Times New Roman" w:cs="Times New Roman"/>
          <w:sz w:val="24"/>
          <w:szCs w:val="24"/>
        </w:rPr>
      </w:pPr>
    </w:p>
    <w:p ns2:paraId="78FFC455"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15</w:t>
      </w:r>
    </w:p>
    <w:p ns2:paraId="071BE998"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20</w:t>
      </w:r>
    </w:p>
    <w:p ns2:paraId="54DD114F"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16</w:t>
      </w:r>
    </w:p>
    <w:p ns2:paraId="3FEDDA2B"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12</w:t>
      </w:r>
    </w:p>
    <w:p ns2:paraId="22D76EA0"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21</w:t>
      </w:r>
    </w:p>
    <w:p ns2:paraId="3DBBC325" ns2:textId="77777777">
      <w:pPr>
        <w:pStyle w:val="ListParagraph"/>
        <w:ind w:left="1080"/>
        <w:rPr>
          <w:rFonts w:ascii="Times New Roman" w:hAnsi="Times New Roman" w:cs="Times New Roman"/>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Un capital es prestado al 20%</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¿cuál es el tiempo que debe transcurrir para que este se triplique?</w:t>
      </w:r>
    </w:p>
    <w:p>
      <w:pPr>
        <w:pStyle w:val="ListParagraph"/>
        <w:jc w:val="both"/>
        <w:rPr>
          <w:rFonts w:ascii="Times New Roman" w:hAnsi="Times New Roman" w:cs="Times New Roman"/>
          <w:sz w:val="24"/>
          <w:szCs w:val="24"/>
        </w:rPr>
      </w:pPr>
    </w:p>
    <w:p>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10 años</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9 años </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8 años </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12 años </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6 años </w:t>
      </w:r>
    </w:p>
    <w:p>
      <w:pPr>
        <w:pStyle w:val="ListParagraph"/>
        <w:rPr>
          <w:rFonts w:ascii="Times New Roman" w:hAnsi="Times New Roman" w:cs="Times New Roman"/>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18"/>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ns2:paraId="554148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Cuántos números enteros positivos menores que 100 son múltiplos de </w:t>
      </w:r>
      <w:r>
        <w:rPr>
          <w:rFonts w:ascii="Times New Roman" w:hAnsi="Times New Roman" w:cs="Times New Roman"/>
          <w:color w:val="0D0D0D" w:themeColor="text1" w:themeTint="F2"/>
          <w:sz w:val="24"/>
          <w:szCs w:val="24"/>
        </w:rPr>
        <w:t>5, 7 y 9</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respectivamente</w:t>
      </w:r>
      <w:r>
        <w:rPr>
          <w:rFonts w:ascii="Times New Roman" w:hAnsi="Times New Roman" w:cs="Times New Roman"/>
          <w:color w:val="0D0D0D" w:themeColor="text1" w:themeTint="F2"/>
          <w:sz w:val="24"/>
          <w:szCs w:val="24"/>
        </w:rPr>
        <w:t>?</w:t>
      </w:r>
    </w:p>
    <w:p ns2:paraId="44855033" ns2:textId="77777777">
      <w:pPr>
        <w:pStyle w:val="ListParagraph"/>
        <w:jc w:val="both"/>
        <w:rPr>
          <w:rFonts w:ascii="Times New Roman" w:hAnsi="Times New Roman" w:cs="Times New Roman"/>
          <w:color w:val="0D0D0D" w:themeColor="text1" w:themeTint="F2"/>
          <w:sz w:val="24"/>
          <w:szCs w:val="24"/>
        </w:rPr>
      </w:pPr>
    </w:p>
    <w:p ns2:paraId="496287FF"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20, 14, 11</w:t>
      </w:r>
    </w:p>
    <w:p ns2:paraId="640828D0"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19, 15, 10</w:t>
      </w:r>
    </w:p>
    <w:p ns2:paraId="281291F9"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21, 16, 9</w:t>
      </w:r>
    </w:p>
    <w:p ns2:paraId="6B76D233"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25, 15, 10</w:t>
      </w:r>
    </w:p>
    <w:p ns2:paraId="486AD913"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15, 15, 9</w:t>
      </w:r>
    </w:p>
    <w:p ns2:paraId="46169321"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455D68A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forma de redacción, que consiste en la modalidad en la que se alegan razones para justificar o probar una determinada afirmación, es la:</w:t>
      </w:r>
    </w:p>
    <w:p ns2:paraId="2B8408E9" ns2:textId="77777777">
      <w:pPr>
        <w:pStyle w:val="ListParagraph"/>
        <w:tabs>
          <w:tab w:val="left" w:pos="2550"/>
        </w:tabs>
        <w:rPr>
          <w:rFonts w:ascii="Times New Roman" w:hAnsi="Times New Roman" w:cs="Times New Roman"/>
          <w:sz w:val="24"/>
          <w:szCs w:val="24"/>
        </w:rPr>
      </w:pPr>
    </w:p>
    <w:p ns2:paraId="0356A85E"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highlight w:val="yellow"/>
        </w:rPr>
        <w:t>A</w:t>
      </w:r>
      <w:r>
        <w:rPr>
          <w:rFonts w:ascii="Times New Roman" w:hAnsi="Times New Roman" w:cs="Times New Roman"/>
          <w:sz w:val="24"/>
          <w:szCs w:val="24"/>
          <w:highlight w:val="yellow"/>
        </w:rPr>
        <w:t>rgumentación</w:t>
      </w:r>
    </w:p>
    <w:p ns2:paraId="2E85C9D5"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Narración</w:t>
      </w:r>
    </w:p>
    <w:p ns2:paraId="5D9CC63F"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escripción</w:t>
      </w:r>
    </w:p>
    <w:p ns2:paraId="626E3EDE"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Exposición</w:t>
      </w:r>
    </w:p>
    <w:p ns2:paraId="3A6EBEA3"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Experimentación</w:t>
      </w:r>
    </w:p>
    <w:p ns2:paraId="459453F2" ns2:textId="77777777">
      <w:pPr>
        <w:tabs>
          <w:tab w:val="left" w:pos="2550"/>
        </w:tabs>
        <w:rPr>
          <w:rFonts w:ascii="Times New Roman" w:hAnsi="Times New Roman" w:cs="Times New Roman"/>
          <w:sz w:val="24"/>
          <w:szCs w:val="24"/>
        </w:rPr>
      </w:pPr>
    </w:p>
    <w:p/>
    <w:p ns2:paraId="0256995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una palabra de </w:t>
      </w:r>
      <w:r>
        <w:rPr>
          <w:rFonts w:ascii="Times New Roman" w:hAnsi="Times New Roman" w:cs="Times New Roman"/>
          <w:b/>
          <w:sz w:val="24"/>
          <w:szCs w:val="24"/>
        </w:rPr>
        <w:t>origen primitivo</w:t>
      </w:r>
      <w:r>
        <w:rPr>
          <w:rFonts w:ascii="Times New Roman" w:hAnsi="Times New Roman" w:cs="Times New Roman"/>
          <w:b/>
          <w:sz w:val="24"/>
          <w:szCs w:val="24"/>
        </w:rPr>
        <w:t>.</w:t>
      </w:r>
    </w:p>
    <w:p ns2:paraId="4F4443AA" ns2:textId="77777777">
      <w:pPr>
        <w:pStyle w:val="ListParagraph"/>
        <w:rPr>
          <w:rFonts w:ascii="Times New Roman" w:hAnsi="Times New Roman" w:cs="Times New Roman"/>
          <w:sz w:val="24"/>
          <w:szCs w:val="24"/>
        </w:rPr>
      </w:pPr>
    </w:p>
    <w:p ns2:paraId="08E4B40B"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Libro</w:t>
      </w:r>
    </w:p>
    <w:p ns2:paraId="48DBC7F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Libreta</w:t>
      </w:r>
    </w:p>
    <w:p ns2:paraId="32930A8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Florero</w:t>
      </w:r>
    </w:p>
    <w:p ns2:paraId="4E078E92"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Girasol</w:t>
      </w:r>
    </w:p>
    <w:p ns2:paraId="12F5535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Subsuelo</w:t>
      </w:r>
    </w:p>
    <w:p ns2:paraId="688B7524" ns2:textId="77777777">
      <w:pPr>
        <w:pStyle w:val="ListParagraph"/>
        <w:ind w:left="1080"/>
        <w:rPr>
          <w:rFonts w:ascii="Times New Roman" w:hAnsi="Times New Roman" w:cs="Times New Roman"/>
          <w:sz w:val="24"/>
          <w:szCs w:val="24"/>
        </w:rPr>
      </w:pPr>
    </w:p>
    <w:p/>
    <w:p ns2:paraId="4CDC21BE"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Pr>
          <w:rFonts w:ascii="Times New Roman" w:hAnsi="Times New Roman" w:cs="Times New Roman"/>
          <w:b/>
          <w:sz w:val="24"/>
          <w:szCs w:val="24"/>
        </w:rPr>
        <w:t>conjunción causal</w:t>
      </w:r>
      <w:r>
        <w:rPr>
          <w:rFonts w:ascii="Times New Roman" w:hAnsi="Times New Roman" w:cs="Times New Roman"/>
          <w:sz w:val="24"/>
          <w:szCs w:val="24"/>
        </w:rPr>
        <w:t>.</w:t>
      </w:r>
    </w:p>
    <w:p ns2:paraId="34074260" ns2:textId="77777777">
      <w:pPr>
        <w:pStyle w:val="ListParagraph"/>
        <w:tabs>
          <w:tab w:val="left" w:pos="2550"/>
        </w:tabs>
        <w:rPr>
          <w:rFonts w:ascii="Times New Roman" w:hAnsi="Times New Roman" w:cs="Times New Roman"/>
          <w:sz w:val="24"/>
          <w:szCs w:val="24"/>
        </w:rPr>
      </w:pPr>
    </w:p>
    <w:p ns2:paraId="158A3A3D" ns2:textId="77777777">
      <w:pPr>
        <w:pStyle w:val="ListParagraph"/>
        <w:numPr>
          <w:ilvl w:val="0"/>
          <w:numId w:val="33"/>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porque</w:t>
      </w:r>
    </w:p>
    <w:p ns2:paraId="72E8F612"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ns2:paraId="6E350E6B"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pero</w:t>
      </w:r>
    </w:p>
    <w:p ns2:paraId="0476FEB5"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ns2:paraId="64162584"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ns2:paraId="40AA28E5" ns2:textId="77777777">
      <w:pPr>
        <w:pStyle w:val="ListParagraph"/>
        <w:tabs>
          <w:tab w:val="left" w:pos="2550"/>
        </w:tabs>
        <w:ind w:left="1080"/>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4919D0ED"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cuál de las siguientes oraciones se observa </w:t>
      </w:r>
      <w:r>
        <w:rPr>
          <w:rFonts w:ascii="Times New Roman" w:hAnsi="Times New Roman" w:cs="Times New Roman"/>
          <w:b/>
          <w:sz w:val="24"/>
          <w:szCs w:val="24"/>
        </w:rPr>
        <w:t>la</w:t>
      </w:r>
      <w:r>
        <w:rPr>
          <w:rFonts w:ascii="Times New Roman" w:hAnsi="Times New Roman" w:cs="Times New Roman"/>
          <w:sz w:val="24"/>
          <w:szCs w:val="24"/>
        </w:rPr>
        <w:t xml:space="preserve"> </w:t>
      </w:r>
      <w:r>
        <w:rPr>
          <w:rFonts w:ascii="Times New Roman" w:hAnsi="Times New Roman" w:cs="Times New Roman"/>
          <w:b/>
          <w:sz w:val="24"/>
          <w:szCs w:val="24"/>
        </w:rPr>
        <w:t>coma vocativ</w:t>
      </w:r>
      <w:r>
        <w:rPr>
          <w:rFonts w:ascii="Times New Roman" w:hAnsi="Times New Roman" w:cs="Times New Roman"/>
          <w:b/>
          <w:sz w:val="24"/>
          <w:szCs w:val="24"/>
        </w:rPr>
        <w:t>a</w:t>
      </w:r>
      <w:r>
        <w:rPr>
          <w:rFonts w:ascii="Times New Roman" w:hAnsi="Times New Roman" w:cs="Times New Roman"/>
          <w:sz w:val="24"/>
          <w:szCs w:val="24"/>
        </w:rPr>
        <w:t>?</w:t>
      </w:r>
    </w:p>
    <w:p ns2:paraId="7E70EEAF" ns2:textId="77777777">
      <w:pPr>
        <w:pStyle w:val="ListParagraph"/>
        <w:rPr>
          <w:rFonts w:ascii="Times New Roman" w:hAnsi="Times New Roman" w:cs="Times New Roman"/>
          <w:sz w:val="24"/>
          <w:szCs w:val="24"/>
        </w:rPr>
      </w:pPr>
    </w:p>
    <w:p ns2:paraId="4D81A091"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Hermano, hoy estoy en el poyo de la casa donde nos haces una falta sin fondo.</w:t>
      </w:r>
    </w:p>
    <w:p ns2:paraId="00F9B139"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Querrán descuartizarlo, triturarlo, mancharlo, pisotearlo, desalmarlo.</w:t>
      </w:r>
    </w:p>
    <w:p ns2:paraId="0610835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¿Motivos del cese? En el primer caso, mala comida. En el segundo, el hijo mayor. En el tercero, trabaja de mula.</w:t>
      </w:r>
    </w:p>
    <w:p ns2:paraId="428A8954"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Después de la clase, iremos a la biblioteca.</w:t>
      </w:r>
    </w:p>
    <w:p ns2:paraId="57C324C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problema de la educación es grave, es decir, más de lo que pensamos.</w:t>
      </w:r>
    </w:p>
    <w:p ns2:paraId="7465D468" ns2:textId="77777777">
      <w:pPr>
        <w:pStyle w:val="ListParagraph"/>
        <w:ind w:left="1080"/>
        <w:rPr>
          <w:rFonts w:ascii="Times New Roman" w:hAnsi="Times New Roman" w:cs="Times New Roman"/>
          <w:sz w:val="24"/>
          <w:szCs w:val="24"/>
        </w:rPr>
      </w:pPr>
    </w:p>
    <w:p/>
    <w:p>
      <w:pPr>
        <w:spacing w:after="0"/>
        <w:jc w:val="center"/>
      </w:pPr>
      <w:r>
        <w:rPr>
          <w:b/>
        </w:rPr>
        <w:t>MATEMÁTICA I</w:t>
      </w:r>
    </w:p>
    <w:p ns2:paraId="6D6E18A9" ns2:textId="77777777">
      <w:pPr>
        <w:numPr>
          <w:ilvl w:val="0"/>
          <w:numId w:val="1"/>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41"/>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41"/>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41"/>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41"/>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41"/>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4"/>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1E40383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47"/>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50"/>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50"/>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50"/>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50"/>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50"/>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2838994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2:paraId="1E5D315B" ns2:textId="77777777">
      <w:pPr>
        <w:pStyle w:val="ListParagraph"/>
        <w:jc w:val="both"/>
        <w:rPr>
          <w:rFonts w:ascii="Times New Roman" w:hAnsi="Times New Roman" w:cs="Times New Roman"/>
          <w:sz w:val="20"/>
          <w:szCs w:val="20"/>
        </w:rPr>
      </w:pPr>
    </w:p>
    <w:p ns2:paraId="783B2D7F" ns2: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2:paraId="114D5F3F" ns2:textId="77777777">
      <w:pPr>
        <w:pStyle w:val="ListParagraph"/>
        <w:rPr>
          <w:rFonts w:ascii="Times New Roman" w:hAnsi="Times New Roman" w:cs="Times New Roman"/>
          <w:sz w:val="24"/>
          <w:szCs w:val="24"/>
        </w:rPr>
      </w:pPr>
    </w:p>
    <w:p ns2:paraId="604B9BF9" ns2:textId="77777777">
      <w:pPr>
        <w:pStyle w:val="ListParagraph"/>
        <w:numPr>
          <w:ilvl w:val="0"/>
          <w:numId w:val="53"/>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2:paraId="4FAB801D"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2:paraId="015EBE84"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2:paraId="2ABF8999"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110E7C8A"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73CC83D2" ns2:textId="77777777">
      <w:pPr>
        <w:rPr>
          <w:rFonts w:ascii="Times New Roman" w:hAnsi="Times New Roman" w:cs="Times New Roman"/>
          <w:sz w:val="24"/>
          <w:szCs w:val="24"/>
        </w:rPr>
      </w:pPr>
      <w:r>
        <w:rPr>
          <w:rFonts w:ascii="Times New Roman" w:hAnsi="Times New Roman" w:cs="Times New Roman"/>
          <w:sz w:val="24"/>
          <w:szCs w:val="24"/>
        </w:rP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28EF81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5A00BF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516C591"/>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2301E3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5E69D05"/>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11A187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8CEFD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5554A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54322F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4638E6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57065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3336E69"/>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1FDBDA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06FE76E"/>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38D511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355C24D"/>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029802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172A3A2"/>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7" ns2:restartNumberingAfterBreak="0">
    <w:nsid w:val="032C02B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2305495"/>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132C4B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4E6EE84"/>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234E36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18FE39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719F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47138C8"/>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21969A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2359E6A"/>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33FDB2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598FD79"/>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858422633">
    <w:abstractNumId w:val="10"/>
  </w:num>
  <w:num w:numId="13">
    <w:abstractNumId w:val="11"/>
  </w:num>
  <w:num w:numId="14">
    <w:abstractNumId w:val="11"/>
    <w:lvlOverride w:ilvl="0">
      <w:startOverride w:val="1"/>
    </w:lvlOverride>
  </w:num>
  <w:num w:numId="15">
    <w:abstractNumId w:val="12"/>
  </w:num>
  <w:num w:numId="16">
    <w:abstractNumId w:val="13"/>
  </w:num>
  <w:num w:numId="17">
    <w:abstractNumId w:val="13"/>
    <w:lvlOverride w:ilvl="0">
      <w:startOverride w:val="1"/>
    </w:lvlOverride>
  </w:num>
  <w:num w:numId="18">
    <w:abstractNumId w:val="14"/>
  </w:num>
  <w:num w:numId="19" ns3:durableId="100534257">
    <w:abstractNumId w:val="15"/>
  </w:num>
  <w:num w:numId="20" ns3:durableId="100534257">
    <w:abstractNumId w:val="15"/>
    <w:lvlOverride w:ilvl="0">
      <w:startOverride w:val="1"/>
    </w:lvlOverride>
  </w:num>
  <w:num w:numId="21" ns3:durableId="155609465">
    <w:abstractNumId w:val="16"/>
  </w:num>
  <w:num w:numId="22" ns3:durableId="100534257">
    <w:abstractNumId w:val="17"/>
  </w:num>
  <w:num w:numId="23" ns3:durableId="100534257">
    <w:abstractNumId w:val="17"/>
    <w:lvlOverride w:ilvl="0">
      <w:startOverride w:val="1"/>
    </w:lvlOverride>
  </w:num>
  <w:num w:numId="24" ns3:durableId="1750270136">
    <w:abstractNumId w:val="18"/>
  </w:num>
  <w:num w:numId="25" ns3:durableId="100534257">
    <w:abstractNumId w:val="19"/>
  </w:num>
  <w:num w:numId="26" ns3:durableId="100534257">
    <w:abstractNumId w:val="19"/>
    <w:lvlOverride w:ilvl="0">
      <w:startOverride w:val="1"/>
    </w:lvlOverride>
  </w:num>
  <w:num w:numId="27" ns3:durableId="1429886611">
    <w:abstractNumId w:val="20"/>
  </w:num>
  <w:num w:numId="28" ns3:durableId="100534257">
    <w:abstractNumId w:val="21"/>
  </w:num>
  <w:num w:numId="29" ns3:durableId="100534257">
    <w:abstractNumId w:val="21"/>
    <w:lvlOverride w:ilvl="0">
      <w:startOverride w:val="1"/>
    </w:lvlOverride>
  </w:num>
  <w:num w:numId="30" ns3:durableId="1988125304">
    <w:abstractNumId w:val="22"/>
  </w:num>
  <w:num w:numId="31" ns3:durableId="100534257">
    <w:abstractNumId w:val="23"/>
  </w:num>
  <w:num w:numId="32" ns3:durableId="100534257">
    <w:abstractNumId w:val="23"/>
    <w:lvlOverride w:ilvl="0">
      <w:startOverride w:val="1"/>
    </w:lvlOverride>
  </w:num>
  <w:num w:numId="33" ns3:durableId="101457327">
    <w:abstractNumId w:val="24"/>
  </w:num>
  <w:num w:numId="34" ns3:durableId="100534257">
    <w:abstractNumId w:val="25"/>
  </w:num>
  <w:num w:numId="35" ns3:durableId="100534257">
    <w:abstractNumId w:val="25"/>
    <w:lvlOverride w:ilvl="0">
      <w:startOverride w:val="1"/>
    </w:lvlOverride>
  </w:num>
  <w:num w:numId="36" ns3:durableId="474184284">
    <w:abstractNumId w:val="26"/>
  </w:num>
  <w:num w:numId="37" ns3:durableId="100534257">
    <w:abstractNumId w:val="27"/>
  </w:num>
  <w:num w:numId="38" ns3:durableId="100534257">
    <w:abstractNumId w:val="27"/>
    <w:lvlOverride w:ilvl="0">
      <w:startOverride w:val="1"/>
    </w:lvlOverride>
  </w:num>
  <w:num w:numId="39" ns3:durableId="891041237">
    <w:abstractNumId w:val="28"/>
  </w:num>
  <w:num w:numId="40" ns3:durableId="100534257">
    <w:abstractNumId w:val="29"/>
  </w:num>
  <w:num w:numId="41" ns3:durableId="1570312930">
    <w:abstractNumId w:val="30"/>
  </w:num>
  <w:num w:numId="42" ns3:durableId="100534257">
    <w:abstractNumId w:val="31"/>
  </w:num>
  <w:num w:numId="43" ns3:durableId="100534257">
    <w:abstractNumId w:val="31"/>
    <w:lvlOverride w:ilvl="0">
      <w:startOverride w:val="1"/>
    </w:lvlOverride>
  </w:num>
  <w:num w:numId="44" ns3:durableId="648628625">
    <w:abstractNumId w:val="32"/>
  </w:num>
  <w:num w:numId="45" ns3:durableId="100534257">
    <w:abstractNumId w:val="33"/>
  </w:num>
  <w:num w:numId="46" ns3:durableId="100534257">
    <w:abstractNumId w:val="33"/>
    <w:lvlOverride w:ilvl="0">
      <w:startOverride w:val="1"/>
    </w:lvlOverride>
  </w:num>
  <w:num w:numId="47" ns3:durableId="2083092617">
    <w:abstractNumId w:val="34"/>
  </w:num>
  <w:num w:numId="48" ns3:durableId="100534257">
    <w:abstractNumId w:val="35"/>
  </w:num>
  <w:num w:numId="49" ns3:durableId="100534257">
    <w:abstractNumId w:val="35"/>
    <w:lvlOverride w:ilvl="0">
      <w:startOverride w:val="1"/>
    </w:lvlOverride>
  </w:num>
  <w:num w:numId="50" ns3:durableId="478352218">
    <w:abstractNumId w:val="36"/>
  </w:num>
  <w:num w:numId="51" ns3:durableId="100534257">
    <w:abstractNumId w:val="37"/>
  </w:num>
  <w:num w:numId="52" ns3:durableId="100534257">
    <w:abstractNumId w:val="37"/>
    <w:lvlOverride w:ilvl="0">
      <w:startOverride w:val="1"/>
    </w:lvlOverride>
  </w:num>
  <w:num w:numId="53" ns3:durableId="937910016">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