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FE25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1ED44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C538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82777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400F98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F9979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B77B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CBE00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8CA8F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F582F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2D1D7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A1360A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2A8CB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FAE80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2C32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F5EEA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683F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EB2E2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B27CD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ADB86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3191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ACE63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F305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CC16FA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F21DE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4F51C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31807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B9B21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039FE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B9F84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64943381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53698088">
    <w:abstractNumId w:val="12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93409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90658682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9614391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066958285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7608764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13209065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18741495">
    <w:abstractNumId w:val="28"/>
  </w:num>
  <w:num w:numId="40" ns3:durableId="100534257">
    <w:abstractNumId w:val="29"/>
  </w:num>
  <w:num w:numId="41" ns3:durableId="1211191805">
    <w:abstractNumId w:val="30"/>
  </w:num>
  <w:num w:numId="42" ns3:durableId="100534257">
    <w:abstractNumId w:val="31"/>
  </w:num>
  <w:num w:numId="43" ns3:durableId="1398211716">
    <w:abstractNumId w:val="32"/>
  </w:num>
  <w:num w:numId="44" ns3:durableId="100534257">
    <w:abstractNumId w:val="33"/>
  </w:num>
  <w:num w:numId="45" ns3:durableId="1091662879">
    <w:abstractNumId w:val="34"/>
  </w:num>
  <w:num w:numId="46" ns3:durableId="100534257">
    <w:abstractNumId w:val="35"/>
  </w:num>
  <w:num w:numId="47" ns3:durableId="100534257">
    <w:abstractNumId w:val="35"/>
    <w:lvlOverride w:ilvl="0">
      <w:startOverride w:val="1"/>
    </w:lvlOverride>
  </w:num>
  <w:num w:numId="48" ns3:durableId="873929327">
    <w:abstractNumId w:val="36"/>
  </w:num>
  <w:num w:numId="49" ns3:durableId="100534257">
    <w:abstractNumId w:val="37"/>
  </w:num>
  <w:num w:numId="50" ns3:durableId="100534257">
    <w:abstractNumId w:val="37"/>
    <w:lvlOverride w:ilvl="0">
      <w:startOverride w:val="1"/>
    </w:lvlOverride>
  </w:num>
  <w:num w:numId="51" ns3:durableId="74102700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