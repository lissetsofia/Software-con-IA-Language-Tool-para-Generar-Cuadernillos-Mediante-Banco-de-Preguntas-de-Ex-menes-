
<file path=[Content_Types].xml><?xml version="1.0" encoding="utf-8"?>
<ns0:Types xmlns:ns0="http://schemas.openxmlformats.org/package/2006/content-types">
  <ns0:Default Extension="jpeg" ContentType="image/jpeg"/>
  <ns0:Default Extension="rels" ContentType="application/vnd.openxmlformats-package.relationships+xml"/>
  <ns0:Default Extension="wmf" ContentType="image/x-wmf"/>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10="http://schemas.microsoft.com/office/drawing/2010/main" xmlns:ns13="urn:schemas-microsoft-com:office:word" xmlns:ns2="http://schemas.microsoft.com/office/word/2010/wordml" xmlns:ns5="http://schemas.microsoft.com/office/word/2010/wordprocessingDrawing" xmlns:ns7="http://schemas.microsoft.com/office/word/2010/wordprocessingGroup"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6B174209" ns2:textId="77777777">
      <w:pPr>
        <w:pStyle w:val="ListParagraph"/>
        <w:jc w:val="both"/>
        <w:rPr>
          <w:rFonts w:ascii="Times New Roman" w:hAnsi="Times New Roman" w:cs="Times New Roman"/>
          <w:color w:val="0D0D0D" w:themeColor="text1" w:themeTint="F2"/>
          <w:sz w:val="24"/>
          <w:szCs w:val="24"/>
        </w:rPr>
      </w:pPr>
      <w:r>
        <w:t w:space="preserve">1. </w:t>
      </w:r>
      <w:r>
        <w:rPr>
          <w:rFonts w:ascii="Times New Roman" w:hAnsi="Times New Roman" w:cs="Times New Roman"/>
          <w:color w:val="0D0D0D" w:themeColor="text1" w:themeTint="F2"/>
          <w:sz w:val="24"/>
          <w:szCs w:val="24"/>
        </w:rPr>
        <w:t>¿Cuántos ceros a la derecha de 72</w:t>
      </w: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 debe colocar para que el número resultante tenga 120 diviso</w:t>
      </w:r>
      <w:r>
        <w:rPr>
          <w:rFonts w:ascii="Times New Roman" w:hAnsi="Times New Roman" w:cs="Times New Roman"/>
          <w:color w:val="0D0D0D" w:themeColor="text1" w:themeTint="F2"/>
          <w:sz w:val="24"/>
          <w:szCs w:val="24"/>
        </w:rPr>
        <w:t>r</w:t>
      </w:r>
      <w:r>
        <w:rPr>
          <w:rFonts w:ascii="Times New Roman" w:hAnsi="Times New Roman" w:cs="Times New Roman"/>
          <w:color w:val="0D0D0D" w:themeColor="text1" w:themeTint="F2"/>
          <w:sz w:val="24"/>
          <w:szCs w:val="24"/>
        </w:rPr>
        <w:t>es?</w:t>
      </w:r>
    </w:p>
    <w:p ns2:paraId="764D466E" ns2:textId="77777777">
      <w:pPr>
        <w:pStyle w:val="ListParagraph"/>
        <w:rPr>
          <w:rFonts w:ascii="Times New Roman" w:hAnsi="Times New Roman" w:cs="Times New Roman"/>
          <w:color w:val="0D0D0D" w:themeColor="text1" w:themeTint="F2"/>
          <w:sz w:val="24"/>
          <w:szCs w:val="24"/>
        </w:rPr>
      </w:pPr>
    </w:p>
    <w:p ns2:paraId="0D93F136" ns2:textId="77777777">
      <w:pPr>
        <w:pStyle w:val="ListParagraph"/>
        <w:rPr>
          <w:rFonts w:ascii="Times New Roman" w:hAnsi="Times New Roman" w:cs="Times New Roman"/>
          <w:color w:val="0D0D0D" w:themeColor="text1" w:themeTint="F2"/>
          <w:sz w:val="24"/>
          <w:szCs w:val="24"/>
          <w:highlight w:val="yellow"/>
        </w:rPr>
      </w:pPr>
      <w:r>
        <w:t w:space="preserve">2. </w:t>
      </w:r>
      <w:r>
        <w:rPr>
          <w:rFonts w:ascii="Times New Roman" w:hAnsi="Times New Roman" w:cs="Times New Roman"/>
          <w:color w:val="0D0D0D" w:themeColor="text1" w:themeTint="F2"/>
          <w:sz w:val="24"/>
          <w:szCs w:val="24"/>
          <w:highlight w:val="yellow"/>
        </w:rPr>
        <w:t xml:space="preserve"/>
      </w:r>
    </w:p>
    <w:p ns2:paraId="7F9952D8" ns2:textId="77777777">
      <w:pPr>
        <w:pStyle w:val="ListParagraph"/>
        <w:rPr>
          <w:rFonts w:ascii="Times New Roman" w:hAnsi="Times New Roman" w:cs="Times New Roman"/>
          <w:color w:val="0D0D0D" w:themeColor="text1" w:themeTint="F2"/>
          <w:sz w:val="24"/>
          <w:szCs w:val="24"/>
        </w:rPr>
      </w:pPr>
      <w:r>
        <w:t w:space="preserve">3. </w:t>
      </w:r>
      <w:r>
        <w:rPr>
          <w:rFonts w:ascii="Times New Roman" w:hAnsi="Times New Roman" w:cs="Times New Roman"/>
          <w:color w:val="0D0D0D" w:themeColor="text1" w:themeTint="F2"/>
          <w:sz w:val="24"/>
          <w:szCs w:val="24"/>
        </w:rPr>
        <w:t xml:space="preserve"/>
      </w:r>
    </w:p>
    <w:p ns2:paraId="380C2B72" ns2:textId="77777777">
      <w:pPr>
        <w:pStyle w:val="ListParagraph"/>
        <w:rPr>
          <w:rFonts w:ascii="Times New Roman" w:hAnsi="Times New Roman" w:cs="Times New Roman"/>
          <w:color w:val="0D0D0D" w:themeColor="text1" w:themeTint="F2"/>
          <w:sz w:val="24"/>
          <w:szCs w:val="24"/>
        </w:rPr>
      </w:pPr>
      <w:r>
        <w:t w:space="preserve">4. </w:t>
      </w:r>
      <w:r>
        <w:rPr>
          <w:rFonts w:ascii="Times New Roman" w:hAnsi="Times New Roman" w:cs="Times New Roman"/>
          <w:color w:val="0D0D0D" w:themeColor="text1" w:themeTint="F2"/>
          <w:sz w:val="24"/>
          <w:szCs w:val="24"/>
        </w:rPr>
        <w:t xml:space="preserve"/>
      </w:r>
    </w:p>
    <w:p ns2:paraId="45EB7B5F" ns2:textId="77777777">
      <w:pPr>
        <w:pStyle w:val="ListParagraph"/>
        <w:rPr>
          <w:rFonts w:ascii="Times New Roman" w:hAnsi="Times New Roman" w:cs="Times New Roman"/>
          <w:color w:val="0D0D0D" w:themeColor="text1" w:themeTint="F2"/>
          <w:sz w:val="24"/>
          <w:szCs w:val="24"/>
        </w:rPr>
      </w:pPr>
      <w:r>
        <w:t w:space="preserve">5. </w:t>
      </w:r>
      <w:r>
        <w:rPr>
          <w:rFonts w:ascii="Times New Roman" w:hAnsi="Times New Roman" w:cs="Times New Roman"/>
          <w:color w:val="0D0D0D" w:themeColor="text1" w:themeTint="F2"/>
          <w:sz w:val="24"/>
          <w:szCs w:val="24"/>
        </w:rPr>
        <w:t xml:space="preserve"/>
      </w:r>
    </w:p>
    <w:p ns2:paraId="75E8C5DF" ns2:textId="77777777">
      <w:pPr>
        <w:pStyle w:val="ListParagraph"/>
        <w:rPr>
          <w:rFonts w:ascii="Times New Roman" w:hAnsi="Times New Roman" w:cs="Times New Roman"/>
          <w:color w:val="0D0D0D" w:themeColor="text1" w:themeTint="F2"/>
          <w:sz w:val="24"/>
          <w:szCs w:val="24"/>
        </w:rPr>
      </w:pPr>
      <w:r>
        <w:t w:space="preserve">6. </w:t>
      </w:r>
      <w:r>
        <w:rPr>
          <w:rFonts w:ascii="Times New Roman" w:hAnsi="Times New Roman" w:cs="Times New Roman"/>
          <w:color w:val="0D0D0D" w:themeColor="text1" w:themeTint="F2"/>
          <w:sz w:val="24"/>
          <w:szCs w:val="24"/>
        </w:rPr>
        <w:t xml:space="preserve"/>
      </w:r>
    </w:p>
    <w:p ns2:paraId="7DFBFE75" ns2:textId="77777777">
      <w:pPr>
        <w:pStyle w:val="ListParagraph"/>
        <w:ind w:left="1080"/>
        <w:rPr>
          <w:rFonts w:ascii="Times New Roman" w:hAnsi="Times New Roman" w:cs="Times New Roman"/>
          <w:color w:val="0D0D0D" w:themeColor="text1" w:themeTint="F2"/>
          <w:sz w:val="24"/>
          <w:szCs w:val="24"/>
        </w:rPr>
      </w:pPr>
    </w:p>
    <w:p/>
    <w:p>
      <w:pPr>
        <w:pStyle w:val="ListParagraph"/>
        <w:jc w:val="both"/>
        <w:rPr>
          <w:rFonts w:ascii="Times New Roman" w:eastAsiaTheme="minorEastAsia" w:hAnsi="Times New Roman" w:cs="Times New Roman"/>
          <w:sz w:val="24"/>
          <w:szCs w:val="24"/>
        </w:rPr>
      </w:pPr>
      <w:r>
        <w:t w:space="preserve">7. </w:t>
      </w:r>
      <w:r>
        <w:rPr>
          <w:rFonts w:ascii="Times New Roman" w:eastAsiaTheme="minorEastAsia" w:hAnsi="Times New Roman" w:cs="Times New Roman"/>
          <w:sz w:val="24"/>
          <w:szCs w:val="24"/>
        </w:rPr>
        <w:lastRenderedPageBreak/>
        <w:t xml:space="preserve">Los </w:t>
      </w:r>
      <w:r>
        <w:rPr>
          <w:rFonts w:ascii="Times New Roman" w:eastAsiaTheme="minorEastAsia" w:hAnsi="Times New Roman" w:cs="Times New Roman"/>
          <w:sz w:val="24"/>
          <w:szCs w:val="24"/>
        </w:rPr>
        <w:t xml:space="preserve">divisores primos de: </w:t>
      </w:r>
    </w:p>
    <w:p>
      <w:pPr>
        <w:pStyle w:val="ListParagraph"/>
        <w:jc w:val="both"/>
        <w:rPr>
          <w:rFonts w:ascii="Times New Roman" w:eastAsiaTheme="minorEastAsia" w:hAnsi="Times New Roman" w:cs="Times New Roman"/>
          <w:sz w:val="24"/>
          <w:szCs w:val="24"/>
        </w:rPr>
      </w:pPr>
    </w:p>
    <w:p>
      <w:pPr>
        <w:pStyle w:val="ListParagraph"/>
        <w:jc w:val="both"/>
        <w:rPr>
          <w:rFonts w:ascii="Times New Roman" w:eastAsiaTheme="minorEastAsia" w:hAnsi="Times New Roman" w:cs="Times New Roman"/>
          <w:sz w:val="24"/>
          <w:szCs w:val="24"/>
        </w:rPr>
      </w:pPr>
      <m:oMath>
        <m:r>
          <w:rPr>
            <w:rFonts w:ascii="Cambria Math" w:eastAsiaTheme="minorEastAsia" w:hAnsi="Cambria Math" w:cs="Times New Roman"/>
            <w:sz w:val="28"/>
            <w:szCs w:val="28"/>
          </w:rPr>
          <m:t>N</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13</m:t>
            </m:r>
          </m:e>
          <m:sup>
            <m:r>
              <w:rPr>
                <w:rFonts w:ascii="Cambria Math" w:eastAsiaTheme="minorEastAsia" w:hAnsi="Cambria Math" w:cs="Times New Roman"/>
                <w:sz w:val="28"/>
                <w:szCs w:val="28"/>
              </w:rPr>
              <m:t>k</m:t>
            </m:r>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13</m:t>
            </m:r>
          </m:e>
          <m:sup>
            <m:r>
              <w:rPr>
                <w:rFonts w:ascii="Cambria Math" w:eastAsiaTheme="minorEastAsia" w:hAnsi="Cambria Math" w:cs="Times New Roman"/>
                <w:sz w:val="28"/>
                <w:szCs w:val="28"/>
              </w:rPr>
              <m:t>k</m:t>
            </m:r>
          </m:sup>
        </m:sSup>
      </m:oMath>
      <w:r>
        <w:rPr>
          <w:rFonts w:ascii="Times New Roman" w:eastAsiaTheme="minorEastAsia" w:hAnsi="Times New Roman" w:cs="Times New Roman"/>
          <w:sz w:val="28"/>
          <w:szCs w:val="28"/>
        </w:rPr>
        <w:t xml:space="preserve"> </w:t>
      </w:r>
      <w:r>
        <w:rPr>
          <w:rFonts w:ascii="Times New Roman" w:eastAsiaTheme="minorEastAsia" w:hAnsi="Times New Roman" w:cs="Times New Roman"/>
          <w:sz w:val="24"/>
          <w:szCs w:val="24"/>
        </w:rPr>
        <w:t xml:space="preserve"> </w:t>
      </w:r>
    </w:p>
    <w:p>
      <w:pPr>
        <w:pStyle w:val="ListParagraph"/>
        <w:jc w:val="both"/>
        <w:rPr>
          <w:rFonts w:ascii="Times New Roman" w:eastAsiaTheme="minorEastAsia" w:hAnsi="Times New Roman" w:cs="Times New Roman"/>
          <w:sz w:val="24"/>
          <w:szCs w:val="24"/>
        </w:rPr>
      </w:pPr>
    </w:p>
    <w:p>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son: </w:t>
      </w:r>
    </w:p>
    <w:p>
      <w:pPr>
        <w:pStyle w:val="ListParagraph"/>
        <w:rPr>
          <w:rFonts w:ascii="Times New Roman" w:hAnsi="Times New Roman" w:cs="Times New Roman"/>
          <w:sz w:val="24"/>
          <w:szCs w:val="24"/>
        </w:rPr>
      </w:pPr>
    </w:p>
    <w:p>
      <w:pPr>
        <w:pStyle w:val="ListParagraph"/>
        <w:rPr>
          <w:rFonts w:ascii="Times New Roman" w:hAnsi="Times New Roman" w:cs="Times New Roman"/>
          <w:sz w:val="24"/>
          <w:szCs w:val="24"/>
          <w:highlight w:val="yellow"/>
        </w:rPr>
      </w:pPr>
      <w:r>
        <w:t w:space="preserve">8. </w:t>
      </w:r>
      <w:r>
        <w:rPr>
          <w:rFonts w:ascii="Times New Roman" w:hAnsi="Times New Roman" w:cs="Times New Roman"/>
          <w:sz w:val="24"/>
          <w:szCs w:val="24"/>
          <w:highlight w:val="yellow"/>
        </w:rPr>
        <w:t>, 3, 7 y 13</w:t>
      </w:r>
    </w:p>
    <w:p>
      <w:pPr>
        <w:pStyle w:val="ListParagraph"/>
        <w:rPr>
          <w:rFonts w:ascii="Times New Roman" w:hAnsi="Times New Roman" w:cs="Times New Roman"/>
          <w:sz w:val="24"/>
          <w:szCs w:val="24"/>
        </w:rPr>
      </w:pPr>
      <w:r>
        <w:t w:space="preserve">9. </w:t>
      </w:r>
      <w:r>
        <w:rPr>
          <w:rFonts w:ascii="Times New Roman" w:hAnsi="Times New Roman" w:cs="Times New Roman"/>
          <w:sz w:val="24"/>
          <w:szCs w:val="24"/>
        </w:rPr>
        <w:t>, 5, 7 y 13</w:t>
      </w:r>
    </w:p>
    <w:p>
      <w:pPr>
        <w:pStyle w:val="ListParagraph"/>
        <w:rPr>
          <w:rFonts w:ascii="Times New Roman" w:hAnsi="Times New Roman" w:cs="Times New Roman"/>
          <w:sz w:val="24"/>
          <w:szCs w:val="24"/>
        </w:rPr>
      </w:pPr>
      <w:r>
        <w:t w:space="preserve">10. </w:t>
      </w:r>
      <w:r>
        <w:rPr>
          <w:rFonts w:ascii="Times New Roman" w:hAnsi="Times New Roman" w:cs="Times New Roman"/>
          <w:sz w:val="24"/>
          <w:szCs w:val="24"/>
        </w:rPr>
        <w:t>,</w:t>
      </w:r>
      <w:r>
        <w:rPr>
          <w:rFonts w:ascii="Times New Roman" w:hAnsi="Times New Roman" w:cs="Times New Roman"/>
          <w:sz w:val="24"/>
          <w:szCs w:val="24"/>
        </w:rPr>
        <w:t xml:space="preserve"> 3, 5 y 13</w:t>
      </w:r>
    </w:p>
    <w:p>
      <w:pPr>
        <w:pStyle w:val="ListParagraph"/>
        <w:rPr>
          <w:rFonts w:ascii="Times New Roman" w:hAnsi="Times New Roman" w:cs="Times New Roman"/>
          <w:sz w:val="24"/>
          <w:szCs w:val="24"/>
        </w:rPr>
      </w:pPr>
      <w:r>
        <w:t w:space="preserve">11. </w:t>
      </w:r>
      <w:r>
        <w:rPr>
          <w:rFonts w:ascii="Times New Roman" w:hAnsi="Times New Roman" w:cs="Times New Roman"/>
          <w:sz w:val="24"/>
          <w:szCs w:val="24"/>
        </w:rPr>
        <w:t>, 5, 7 y 11</w:t>
      </w:r>
    </w:p>
    <w:p>
      <w:pPr>
        <w:pStyle w:val="ListParagraph"/>
        <w:rPr>
          <w:rFonts w:ascii="Times New Roman" w:hAnsi="Times New Roman" w:cs="Times New Roman"/>
          <w:sz w:val="24"/>
          <w:szCs w:val="24"/>
        </w:rPr>
      </w:pPr>
      <w:r>
        <w:t w:space="preserve">12. </w:t>
      </w:r>
      <w:r>
        <w:rPr>
          <w:rFonts w:ascii="Times New Roman" w:hAnsi="Times New Roman" w:cs="Times New Roman"/>
          <w:sz w:val="24"/>
          <w:szCs w:val="24"/>
        </w:rPr>
        <w:t xml:space="preserve">, 5, 7 y 13 </w:t>
      </w:r>
    </w:p>
    <w:p>
      <w:pPr>
        <w:pStyle w:val="ListParagraph"/>
        <w:ind w:left="1080"/>
        <w:rPr>
          <w:rFonts w:ascii="Times New Roman" w:hAnsi="Times New Roman" w:cs="Times New Roman"/>
          <w:sz w:val="24"/>
          <w:szCs w:val="24"/>
        </w:rPr>
      </w:pPr>
    </w:p>
    <w:p/>
    <w:p>
      <w:pPr>
        <w:pStyle w:val="ListParagraph"/>
        <w:jc w:val="both"/>
        <w:rPr>
          <w:rFonts w:ascii="Times New Roman" w:hAnsi="Times New Roman" w:cs="Times New Roman"/>
          <w:sz w:val="24"/>
          <w:szCs w:val="24"/>
        </w:rPr>
      </w:pPr>
      <w:r>
        <w:t w:space="preserve">13. </w:t>
      </w:r>
      <w:r>
        <w:rPr>
          <w:rFonts w:ascii="Times New Roman" w:hAnsi="Times New Roman" w:cs="Times New Roman"/>
          <w:sz w:val="24"/>
          <w:szCs w:val="24"/>
        </w:rPr>
        <w:t>Un capital es prestado al 20%</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¿cuál es el tiempo que debe transcurrir para que este se triplique?</w:t>
      </w:r>
    </w:p>
    <w:p>
      <w:pPr>
        <w:pStyle w:val="ListParagraph"/>
        <w:jc w:val="both"/>
        <w:rPr>
          <w:rFonts w:ascii="Times New Roman" w:hAnsi="Times New Roman" w:cs="Times New Roman"/>
          <w:sz w:val="24"/>
          <w:szCs w:val="24"/>
        </w:rPr>
      </w:pPr>
    </w:p>
    <w:p>
      <w:pPr>
        <w:pStyle w:val="ListParagraph"/>
        <w:rPr>
          <w:rFonts w:ascii="Times New Roman" w:hAnsi="Times New Roman" w:cs="Times New Roman"/>
          <w:sz w:val="24"/>
          <w:szCs w:val="24"/>
          <w:highlight w:val="yellow"/>
        </w:rPr>
      </w:pPr>
      <w:r>
        <w:t w:space="preserve">14. </w:t>
      </w:r>
      <w:r>
        <w:rPr>
          <w:rFonts w:ascii="Times New Roman" w:hAnsi="Times New Roman" w:cs="Times New Roman"/>
          <w:sz w:val="24"/>
          <w:szCs w:val="24"/>
          <w:highlight w:val="yellow"/>
        </w:rPr>
        <w:t>años</w:t>
      </w:r>
    </w:p>
    <w:p>
      <w:pPr>
        <w:pStyle w:val="ListParagraph"/>
        <w:rPr>
          <w:rFonts w:ascii="Times New Roman" w:hAnsi="Times New Roman" w:cs="Times New Roman"/>
          <w:sz w:val="24"/>
          <w:szCs w:val="24"/>
        </w:rPr>
      </w:pPr>
      <w:r>
        <w:t w:space="preserve">15. </w:t>
      </w:r>
      <w:r>
        <w:rPr>
          <w:rFonts w:ascii="Times New Roman" w:hAnsi="Times New Roman" w:cs="Times New Roman"/>
          <w:sz w:val="24"/>
          <w:szCs w:val="24"/>
        </w:rPr>
        <w:t xml:space="preserve">años </w:t>
      </w:r>
    </w:p>
    <w:p>
      <w:pPr>
        <w:pStyle w:val="ListParagraph"/>
        <w:rPr>
          <w:rFonts w:ascii="Times New Roman" w:hAnsi="Times New Roman" w:cs="Times New Roman"/>
          <w:sz w:val="24"/>
          <w:szCs w:val="24"/>
        </w:rPr>
      </w:pPr>
      <w:r>
        <w:t w:space="preserve">16. </w:t>
      </w:r>
      <w:r>
        <w:rPr>
          <w:rFonts w:ascii="Times New Roman" w:hAnsi="Times New Roman" w:cs="Times New Roman"/>
          <w:sz w:val="24"/>
          <w:szCs w:val="24"/>
        </w:rPr>
        <w:t xml:space="preserve">años </w:t>
      </w:r>
    </w:p>
    <w:p>
      <w:pPr>
        <w:pStyle w:val="ListParagraph"/>
        <w:rPr>
          <w:rFonts w:ascii="Times New Roman" w:hAnsi="Times New Roman" w:cs="Times New Roman"/>
          <w:sz w:val="24"/>
          <w:szCs w:val="24"/>
        </w:rPr>
      </w:pPr>
      <w:r>
        <w:t w:space="preserve">17. </w:t>
      </w:r>
      <w:r>
        <w:rPr>
          <w:rFonts w:ascii="Times New Roman" w:hAnsi="Times New Roman" w:cs="Times New Roman"/>
          <w:sz w:val="24"/>
          <w:szCs w:val="24"/>
        </w:rPr>
        <w:t xml:space="preserve">años </w:t>
      </w:r>
    </w:p>
    <w:p>
      <w:pPr>
        <w:pStyle w:val="ListParagraph"/>
        <w:rPr>
          <w:rFonts w:ascii="Times New Roman" w:hAnsi="Times New Roman" w:cs="Times New Roman"/>
          <w:sz w:val="24"/>
          <w:szCs w:val="24"/>
        </w:rPr>
      </w:pPr>
      <w:r>
        <w:t w:space="preserve">18. </w:t>
      </w:r>
      <w:r>
        <w:rPr>
          <w:rFonts w:ascii="Times New Roman" w:hAnsi="Times New Roman" w:cs="Times New Roman"/>
          <w:sz w:val="24"/>
          <w:szCs w:val="24"/>
        </w:rPr>
        <w:t xml:space="preserve">años </w:t>
      </w:r>
    </w:p>
    <w:p>
      <w:pPr>
        <w:pStyle w:val="ListParagraph"/>
        <w:rPr>
          <w:rFonts w:ascii="Times New Roman" w:hAnsi="Times New Roman" w:cs="Times New Roman"/>
          <w:sz w:val="24"/>
          <w:szCs w:val="24"/>
        </w:rPr>
      </w:pPr>
    </w:p>
    <w:p/>
    <w:p ns2:paraId="342D392A" ns2:textId="77777777">
      <w:pPr>
        <w:pStyle w:val="ListParagraph"/>
        <w:jc w:val="both"/>
        <w:rPr>
          <w:rFonts w:ascii="Times New Roman" w:hAnsi="Times New Roman" w:cs="Times New Roman"/>
          <w:color w:val="0D0D0D" w:themeColor="text1" w:themeTint="F2"/>
          <w:sz w:val="24"/>
          <w:szCs w:val="24"/>
        </w:rPr>
      </w:pPr>
      <w:r>
        <w:t w:space="preserve">19. </w:t>
      </w:r>
      <w:r>
        <w:rPr>
          <w:rFonts w:ascii="Times New Roman" w:hAnsi="Times New Roman" w:cs="Times New Roman"/>
          <w:color w:val="0D0D0D" w:themeColor="text1" w:themeTint="F2"/>
          <w:sz w:val="24"/>
          <w:szCs w:val="24"/>
        </w:rPr>
        <w:t xml:space="preserve">Hallar  </w:t>
      </w:r>
      <m:oMath>
        <m:r>
          <w:rPr>
            <w:rFonts w:ascii="Cambria Math" w:eastAsiaTheme="minorEastAsia" w:hAnsi="Cambria Math" w:cs="Times New Roman"/>
            <w:color w:val="0D0D0D" w:themeColor="text1" w:themeTint="F2"/>
            <w:sz w:val="24"/>
            <w:szCs w:val="24"/>
          </w:rPr>
          <m:t>a+b+c</m:t>
        </m:r>
      </m:oMath>
      <w:r>
        <w:rPr>
          <w:rFonts w:ascii="Times New Roman" w:eastAsiaTheme="minorEastAsia" w:hAnsi="Times New Roman" w:cs="Times New Roman"/>
          <w:color w:val="0D0D0D" w:themeColor="text1" w:themeTint="F2"/>
          <w:sz w:val="24"/>
          <w:szCs w:val="24"/>
        </w:rPr>
        <w:t xml:space="preserve"> si </w:t>
      </w:r>
      <m:oMath>
        <m:r>
          <w:rPr>
            <w:rFonts w:ascii="Cambria Math" w:eastAsiaTheme="minorEastAsia" w:hAnsi="Cambria Math" w:cs="Times New Roman"/>
            <w:color w:val="0D0D0D" w:themeColor="text1" w:themeTint="F2"/>
            <w:sz w:val="24"/>
            <w:szCs w:val="24"/>
          </w:rPr>
          <m:t xml:space="preserve">CA( </m:t>
        </m:r>
        <m:acc>
          <m:accPr>
            <m:chr m:val="̅"/>
            <m:ctrlPr>
              <w:rPr>
                <w:rFonts w:ascii="Cambria Math" w:eastAsiaTheme="minorEastAsia" w:hAnsi="Cambria Math" w:cs="Times New Roman"/>
                <w:i/>
                <w:color w:val="0D0D0D" w:themeColor="text1" w:themeTint="F2"/>
                <w:sz w:val="24"/>
                <w:szCs w:val="24"/>
              </w:rPr>
            </m:ctrlPr>
          </m:accPr>
          <m:e>
            <m:r>
              <w:rPr>
                <w:rFonts w:ascii="Cambria Math" w:eastAsiaTheme="minorEastAsia" w:hAnsi="Cambria Math" w:cs="Times New Roman"/>
                <w:color w:val="0D0D0D" w:themeColor="text1" w:themeTint="F2"/>
                <w:sz w:val="24"/>
                <w:szCs w:val="24"/>
              </w:rPr>
              <m:t>a</m:t>
            </m:r>
            <m:sSub>
              <m:sSubPr>
                <m:ctrlPr>
                  <w:rPr>
                    <w:rFonts w:ascii="Cambria Math" w:eastAsiaTheme="minorEastAsia" w:hAnsi="Cambria Math" w:cs="Times New Roman"/>
                    <w:i/>
                    <w:color w:val="0D0D0D" w:themeColor="text1" w:themeTint="F2"/>
                    <w:sz w:val="24"/>
                    <w:szCs w:val="24"/>
                  </w:rPr>
                </m:ctrlPr>
              </m:sSubPr>
              <m:e>
                <m:r>
                  <w:rPr>
                    <w:rFonts w:ascii="Cambria Math" w:eastAsiaTheme="minorEastAsia" w:hAnsi="Cambria Math" w:cs="Times New Roman"/>
                    <w:color w:val="0D0D0D" w:themeColor="text1" w:themeTint="F2"/>
                    <w:sz w:val="24"/>
                    <w:szCs w:val="24"/>
                  </w:rPr>
                  <m:t>bc</m:t>
                </m:r>
              </m:e>
              <m:sub>
                <m:d>
                  <m:dPr>
                    <m:ctrlPr>
                      <w:rPr>
                        <w:rFonts w:ascii="Cambria Math" w:eastAsiaTheme="minorEastAsia" w:hAnsi="Cambria Math" w:cs="Times New Roman"/>
                        <w:i/>
                        <w:color w:val="0D0D0D" w:themeColor="text1" w:themeTint="F2"/>
                        <w:sz w:val="24"/>
                        <w:szCs w:val="24"/>
                      </w:rPr>
                    </m:ctrlPr>
                  </m:dPr>
                  <m:e>
                    <m:r>
                      <w:rPr>
                        <w:rFonts w:ascii="Cambria Math" w:eastAsiaTheme="minorEastAsia" w:hAnsi="Cambria Math" w:cs="Times New Roman"/>
                        <w:color w:val="0D0D0D" w:themeColor="text1" w:themeTint="F2"/>
                        <w:sz w:val="24"/>
                        <w:szCs w:val="24"/>
                      </w:rPr>
                      <m:t>6</m:t>
                    </m:r>
                  </m:e>
                </m:d>
              </m:sub>
            </m:sSub>
          </m:e>
        </m:acc>
        <m:r>
          <w:rPr>
            <w:rFonts w:ascii="Cambria Math" w:eastAsiaTheme="minorEastAsia" w:hAnsi="Cambria Math" w:cs="Times New Roman"/>
            <w:color w:val="0D0D0D" w:themeColor="text1" w:themeTint="F2"/>
            <w:sz w:val="24"/>
            <w:szCs w:val="24"/>
          </w:rPr>
          <m:t xml:space="preserve">) </m:t>
        </m:r>
      </m:oMath>
      <w:r>
        <w:rPr>
          <w:rFonts w:ascii="Times New Roman" w:eastAsiaTheme="minorEastAsia" w:hAnsi="Times New Roman" w:cs="Times New Roman"/>
          <w:color w:val="0D0D0D" w:themeColor="text1" w:themeTint="F2"/>
          <w:sz w:val="24"/>
          <w:szCs w:val="24"/>
        </w:rPr>
        <w:t xml:space="preserve">= </w:t>
      </w:r>
      <m:oMath>
        <m:r>
          <w:rPr>
            <w:rFonts w:ascii="Cambria Math" w:eastAsiaTheme="minorEastAsia" w:hAnsi="Cambria Math" w:cs="Times New Roman"/>
            <w:color w:val="0D0D0D" w:themeColor="text1" w:themeTint="F2"/>
            <w:sz w:val="24"/>
            <w:szCs w:val="24"/>
          </w:rPr>
          <m:t>82</m:t>
        </m:r>
      </m:oMath>
      <w:r>
        <w:rPr>
          <w:rFonts w:ascii="Times New Roman" w:eastAsiaTheme="minorEastAsia" w:hAnsi="Times New Roman" w:cs="Times New Roman"/>
          <w:color w:val="0D0D0D" w:themeColor="text1" w:themeTint="F2"/>
          <w:sz w:val="24"/>
          <w:szCs w:val="24"/>
        </w:rPr>
        <w:t xml:space="preserve">  </w:t>
      </w:r>
    </w:p>
    <w:p ns2:paraId="45F6CA83" ns2:textId="77777777">
      <w:pPr>
        <w:pStyle w:val="ListParagraph"/>
        <w:rPr>
          <w:rFonts w:ascii="Times New Roman" w:hAnsi="Times New Roman" w:cs="Times New Roman"/>
          <w:color w:val="0D0D0D" w:themeColor="text1" w:themeTint="F2"/>
          <w:sz w:val="24"/>
          <w:szCs w:val="24"/>
        </w:rPr>
      </w:pPr>
    </w:p>
    <w:p ns2:paraId="27C3DDA8" ns2:textId="77777777">
      <w:pPr>
        <w:pStyle w:val="ListParagraph"/>
        <w:rPr>
          <w:rFonts w:ascii="Times New Roman" w:hAnsi="Times New Roman" w:cs="Times New Roman"/>
          <w:color w:val="0D0D0D" w:themeColor="text1" w:themeTint="F2"/>
          <w:sz w:val="24"/>
          <w:szCs w:val="24"/>
          <w:highlight w:val="yellow"/>
        </w:rPr>
      </w:pPr>
      <w:r>
        <w:t w:space="preserve">20. </w:t>
      </w:r>
      <w:r>
        <w:rPr>
          <w:rFonts w:ascii="Times New Roman" w:hAnsi="Times New Roman" w:cs="Times New Roman"/>
          <w:color w:val="0D0D0D" w:themeColor="text1" w:themeTint="F2"/>
          <w:sz w:val="24"/>
          <w:szCs w:val="24"/>
          <w:highlight w:val="yellow"/>
        </w:rPr>
        <w:t>1</w:t>
      </w:r>
    </w:p>
    <w:p ns2:paraId="201B363F" ns2:textId="77777777">
      <w:pPr>
        <w:pStyle w:val="ListParagraph"/>
        <w:rPr>
          <w:rFonts w:ascii="Times New Roman" w:hAnsi="Times New Roman" w:cs="Times New Roman"/>
          <w:color w:val="0D0D0D" w:themeColor="text1" w:themeTint="F2"/>
          <w:sz w:val="24"/>
          <w:szCs w:val="24"/>
        </w:rPr>
      </w:pPr>
      <w:r>
        <w:t w:space="preserve">21. </w:t>
      </w:r>
      <w:r>
        <w:rPr>
          <w:rFonts w:ascii="Times New Roman" w:hAnsi="Times New Roman" w:cs="Times New Roman"/>
          <w:color w:val="0D0D0D" w:themeColor="text1" w:themeTint="F2"/>
          <w:sz w:val="24"/>
          <w:szCs w:val="24"/>
        </w:rPr>
        <w:t xml:space="preserve">  9</w:t>
      </w:r>
    </w:p>
    <w:p ns2:paraId="4EFCDBEA" ns2:textId="77777777">
      <w:pPr>
        <w:pStyle w:val="ListParagraph"/>
        <w:rPr>
          <w:rFonts w:ascii="Times New Roman" w:hAnsi="Times New Roman" w:cs="Times New Roman"/>
          <w:color w:val="0D0D0D" w:themeColor="text1" w:themeTint="F2"/>
          <w:sz w:val="24"/>
          <w:szCs w:val="24"/>
        </w:rPr>
      </w:pPr>
      <w:r>
        <w:t w:space="preserve">22. </w:t>
      </w:r>
      <w:r>
        <w:rPr>
          <w:rFonts w:ascii="Times New Roman" w:hAnsi="Times New Roman" w:cs="Times New Roman"/>
          <w:color w:val="0D0D0D" w:themeColor="text1" w:themeTint="F2"/>
          <w:sz w:val="24"/>
          <w:szCs w:val="24"/>
        </w:rPr>
        <w:t>0</w:t>
      </w:r>
    </w:p>
    <w:p ns2:paraId="558D6F5B" ns2:textId="77777777">
      <w:pPr>
        <w:pStyle w:val="ListParagraph"/>
        <w:rPr>
          <w:rFonts w:ascii="Times New Roman" w:hAnsi="Times New Roman" w:cs="Times New Roman"/>
          <w:color w:val="0D0D0D" w:themeColor="text1" w:themeTint="F2"/>
          <w:sz w:val="24"/>
          <w:szCs w:val="24"/>
        </w:rPr>
      </w:pPr>
      <w:r>
        <w:t w:space="preserve">23. </w:t>
      </w:r>
      <w:r>
        <w:rPr>
          <w:rFonts w:ascii="Times New Roman" w:hAnsi="Times New Roman" w:cs="Times New Roman"/>
          <w:color w:val="0D0D0D" w:themeColor="text1" w:themeTint="F2"/>
          <w:sz w:val="24"/>
          <w:szCs w:val="24"/>
        </w:rPr>
        <w:t>2</w:t>
      </w:r>
    </w:p>
    <w:p ns2:paraId="2DF5DD9C" ns2:textId="77777777">
      <w:pPr>
        <w:pStyle w:val="ListParagraph"/>
        <w:rPr>
          <w:rFonts w:ascii="Times New Roman" w:hAnsi="Times New Roman" w:cs="Times New Roman"/>
          <w:color w:val="0D0D0D" w:themeColor="text1" w:themeTint="F2"/>
          <w:sz w:val="24"/>
          <w:szCs w:val="24"/>
        </w:rPr>
      </w:pPr>
      <w:r>
        <w:t w:space="preserve">24. </w:t>
      </w:r>
      <w:r>
        <w:rPr>
          <w:rFonts w:ascii="Times New Roman" w:hAnsi="Times New Roman" w:cs="Times New Roman"/>
          <w:color w:val="0D0D0D" w:themeColor="text1" w:themeTint="F2"/>
          <w:sz w:val="24"/>
          <w:szCs w:val="24"/>
        </w:rPr>
        <w:t>4</w:t>
      </w:r>
    </w:p>
    <w:p ns2:paraId="4C43848F" ns2:textId="77777777">
      <w:pPr>
        <w:pStyle w:val="ListParagraph"/>
        <w:ind w:left="1080"/>
        <w:rPr>
          <w:rFonts w:ascii="Times New Roman" w:hAnsi="Times New Roman" w:cs="Times New Roman"/>
          <w:color w:val="0D0D0D" w:themeColor="text1" w:themeTint="F2"/>
          <w:sz w:val="24"/>
          <w:szCs w:val="24"/>
        </w:rPr>
      </w:pPr>
    </w:p>
    <w:p/>
    <w:p ns2:paraId="6F7A926A" ns2:textId="77777777">
      <w:pPr>
        <w:pStyle w:val="ListParagraph"/>
        <w:jc w:val="both"/>
        <w:rPr>
          <w:rFonts w:ascii="Times New Roman" w:hAnsi="Times New Roman" w:cs="Times New Roman"/>
          <w:sz w:val="24"/>
          <w:szCs w:val="24"/>
        </w:rPr>
      </w:pPr>
      <w:r>
        <w:t w:space="preserve">25. </w:t>
      </w: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rPr>
          <w:rFonts w:ascii="Times New Roman" w:hAnsi="Times New Roman" w:cs="Times New Roman"/>
          <w:sz w:val="24"/>
          <w:szCs w:val="24"/>
          <w:highlight w:val="yellow"/>
        </w:rPr>
      </w:pPr>
      <w:r>
        <w:t w:space="preserve">26. </w:t>
      </w:r>
      <w:r>
        <w:rPr>
          <w:rFonts w:ascii="Times New Roman" w:hAnsi="Times New Roman" w:cs="Times New Roman"/>
          <w:sz w:val="24"/>
          <w:szCs w:val="24"/>
          <w:highlight w:val="yellow"/>
        </w:rPr>
        <w:t>9</w:t>
      </w:r>
    </w:p>
    <w:p ns2:paraId="18100DBD" ns2:textId="77777777">
      <w:pPr>
        <w:pStyle w:val="ListParagraph"/>
        <w:rPr>
          <w:rFonts w:ascii="Times New Roman" w:hAnsi="Times New Roman" w:cs="Times New Roman"/>
          <w:sz w:val="24"/>
          <w:szCs w:val="24"/>
        </w:rPr>
      </w:pPr>
      <w:r>
        <w:t w:space="preserve">27. </w:t>
      </w:r>
      <w:r>
        <w:rPr>
          <w:rFonts w:ascii="Times New Roman" w:hAnsi="Times New Roman" w:cs="Times New Roman"/>
          <w:sz w:val="24"/>
          <w:szCs w:val="24"/>
        </w:rPr>
        <w:t>5</w:t>
      </w:r>
    </w:p>
    <w:p ns2:paraId="3AEBCF79" ns2:textId="77777777">
      <w:pPr>
        <w:pStyle w:val="ListParagraph"/>
        <w:rPr>
          <w:rFonts w:ascii="Times New Roman" w:hAnsi="Times New Roman" w:cs="Times New Roman"/>
          <w:sz w:val="24"/>
          <w:szCs w:val="24"/>
        </w:rPr>
      </w:pPr>
      <w:r>
        <w:t w:space="preserve">28. </w:t>
      </w:r>
      <w:r>
        <w:rPr>
          <w:rFonts w:ascii="Times New Roman" w:hAnsi="Times New Roman" w:cs="Times New Roman"/>
          <w:sz w:val="24"/>
          <w:szCs w:val="24"/>
        </w:rPr>
        <w:t>0</w:t>
      </w:r>
    </w:p>
    <w:p ns2:paraId="03831733" ns2:textId="77777777">
      <w:pPr>
        <w:pStyle w:val="ListParagraph"/>
        <w:rPr>
          <w:rFonts w:ascii="Times New Roman" w:hAnsi="Times New Roman" w:cs="Times New Roman"/>
          <w:sz w:val="24"/>
          <w:szCs w:val="24"/>
        </w:rPr>
      </w:pPr>
      <w:r>
        <w:t w:space="preserve">29. </w:t>
      </w:r>
      <w:r>
        <w:rPr>
          <w:rFonts w:ascii="Times New Roman" w:hAnsi="Times New Roman" w:cs="Times New Roman"/>
          <w:sz w:val="24"/>
          <w:szCs w:val="24"/>
        </w:rPr>
        <w:t>0</w:t>
      </w:r>
    </w:p>
    <w:p ns2:paraId="571DA285" ns2:textId="77777777">
      <w:pPr>
        <w:pStyle w:val="ListParagraph"/>
        <w:rPr>
          <w:rFonts w:ascii="Times New Roman" w:hAnsi="Times New Roman" w:cs="Times New Roman"/>
          <w:sz w:val="24"/>
          <w:szCs w:val="24"/>
        </w:rPr>
      </w:pPr>
      <w:r>
        <w:t w:space="preserve">30. </w:t>
      </w:r>
      <w:r>
        <w:rPr>
          <w:rFonts w:ascii="Times New Roman" w:hAnsi="Times New Roman" w:cs="Times New Roman"/>
          <w:sz w:val="24"/>
          <w:szCs w:val="24"/>
        </w:rPr>
        <w:t>1</w:t>
      </w:r>
    </w:p>
    <w:p ns2:paraId="26F09B7D" ns2:textId="77777777">
      <w:pPr>
        <w:pStyle w:val="ListParagraph"/>
        <w:ind w:left="1080"/>
        <w:rPr>
          <w:rFonts w:ascii="Times New Roman" w:hAnsi="Times New Roman" w:cs="Times New Roman"/>
          <w:sz w:val="24"/>
          <w:szCs w:val="24"/>
        </w:rPr>
      </w:pPr>
    </w:p>
    <w:p/>
    <w:p>
      <w:pPr>
        <w:spacing w:after="0"/>
        <w:jc w:val="center"/>
      </w:pPr>
      <w:r>
        <w:rPr>
          <w:b/>
        </w:rPr>
        <w:t>MATEMÁTICA I</w:t>
      </w:r>
    </w:p>
    <w:p ns2:paraId="3BFFC404" ns2:textId="77777777">
      <w:pPr>
        <w:pStyle w:val="ListParagraph"/>
        <w:jc w:val="both"/>
        <w:rPr>
          <w:rFonts w:ascii="Times New Roman" w:hAnsi="Times New Roman" w:cs="Times New Roman"/>
          <w:sz w:val="24"/>
          <w:szCs w:val="24"/>
        </w:rPr>
      </w:pPr>
      <w:r>
        <w:t w:space="preserve">31. </w:t>
      </w:r>
      <w:r>
        <w:rPr>
          <w:rFonts w:ascii="Times New Roman" w:hAnsi="Times New Roman" w:cs="Times New Roman"/>
          <w:sz w:val="24"/>
          <w:szCs w:val="24"/>
        </w:rPr>
        <w:t>En la siguiente división, determinar la suma de los coeficientes del cociente:</w:t>
      </w:r>
    </w:p>
    <w:p ns2:paraId="5E0FA44B" ns2:textId="77777777">
      <w:pPr>
        <w:pStyle w:val="ListParagraph"/>
        <w:jc w:val="both"/>
        <w:rPr>
          <w:rFonts w:ascii="Times New Roman" w:hAnsi="Times New Roman" w:cs="Times New Roman"/>
          <w:sz w:val="24"/>
          <w:szCs w:val="24"/>
        </w:rPr>
      </w:pPr>
    </w:p>
    <w:p ns2:paraId="191EBF18" ns2:textId="77777777">
      <w:pPr>
        <w:pStyle w:val="ListParagraph"/>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100</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99</m:t>
                  </m:r>
                </m:sup>
              </m:sSup>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-8x+12</m:t>
              </m:r>
            </m:num>
            <m:den>
              <m:r>
                <w:rPr>
                  <w:rFonts w:ascii="Cambria Math" w:hAnsi="Cambria Math" w:cs="Times New Roman"/>
                  <w:sz w:val="24"/>
                  <w:szCs w:val="24"/>
                </w:rPr>
                <m:t>x-1</m:t>
              </m:r>
            </m:den>
          </m:f>
        </m:oMath>
      </m:oMathPara>
    </w:p>
    <w:p ns2:paraId="4B95BA22" ns2:textId="77777777">
      <w:pPr>
        <w:pStyle w:val="ListParagraph"/>
        <w:rPr>
          <w:rFonts w:ascii="Times New Roman" w:hAnsi="Times New Roman" w:cs="Times New Roman"/>
          <w:sz w:val="24"/>
          <w:szCs w:val="24"/>
        </w:rPr>
      </w:pPr>
    </w:p>
    <w:p ns2:paraId="4A128FF4" ns2:textId="77777777">
      <w:pPr>
        <w:pStyle w:val="ListParagraph"/>
        <w:rPr>
          <w:rFonts w:ascii="Times New Roman" w:hAnsi="Times New Roman" w:cs="Times New Roman"/>
          <w:sz w:val="24"/>
          <w:szCs w:val="24"/>
          <w:highlight w:val="yellow"/>
        </w:rPr>
      </w:pPr>
      <w:r>
        <w:t w:space="preserve">32. </w:t>
      </w:r>
      <m:oMath>
        <m:r>
          <w:rPr>
            <w:rFonts w:ascii="Cambria Math" w:hAnsi="Cambria Math" w:cs="Times New Roman"/>
            <w:sz w:val="24"/>
            <w:szCs w:val="24"/>
            <w:highlight w:val="yellow"/>
          </w:rPr>
          <m:t>103</m:t>
        </m:r>
      </m:oMath>
    </w:p>
    <w:p ns2:paraId="4529692B" ns2:textId="77777777">
      <w:pPr>
        <w:pStyle w:val="ListParagraph"/>
        <w:rPr>
          <w:rFonts w:ascii="Times New Roman" w:hAnsi="Times New Roman" w:cs="Times New Roman"/>
          <w:sz w:val="24"/>
          <w:szCs w:val="24"/>
        </w:rPr>
      </w:pPr>
      <w:r>
        <w:t w:space="preserve">33. </w:t>
      </w:r>
      <m:oMath>
        <m:r>
          <w:rPr>
            <w:rFonts w:ascii="Cambria Math" w:hAnsi="Cambria Math" w:cs="Times New Roman"/>
            <w:sz w:val="24"/>
            <w:szCs w:val="24"/>
          </w:rPr>
          <m:t>101</m:t>
        </m:r>
      </m:oMath>
    </w:p>
    <w:p ns2:paraId="60B4752E" ns2:textId="77777777">
      <w:pPr>
        <w:pStyle w:val="ListParagraph"/>
        <w:rPr>
          <w:rFonts w:ascii="Times New Roman" w:hAnsi="Times New Roman" w:cs="Times New Roman"/>
          <w:sz w:val="24"/>
          <w:szCs w:val="24"/>
        </w:rPr>
      </w:pPr>
      <w:r>
        <w:t w:space="preserve">34. </w:t>
      </w:r>
      <m:oMath>
        <m:r>
          <w:rPr>
            <w:rFonts w:ascii="Cambria Math" w:hAnsi="Cambria Math" w:cs="Times New Roman"/>
            <w:sz w:val="24"/>
            <w:szCs w:val="24"/>
          </w:rPr>
          <m:t>105</m:t>
        </m:r>
      </m:oMath>
    </w:p>
    <w:p ns2:paraId="06004865" ns2:textId="77777777">
      <w:pPr>
        <w:pStyle w:val="ListParagraph"/>
        <w:rPr>
          <w:rFonts w:ascii="Times New Roman" w:hAnsi="Times New Roman" w:cs="Times New Roman"/>
          <w:sz w:val="24"/>
          <w:szCs w:val="24"/>
        </w:rPr>
      </w:pPr>
      <w:r>
        <w:t w:space="preserve">35. </w:t>
      </w:r>
      <m:oMath>
        <m:r>
          <w:rPr>
            <w:rFonts w:ascii="Cambria Math" w:hAnsi="Cambria Math" w:cs="Times New Roman"/>
            <w:sz w:val="24"/>
            <w:szCs w:val="24"/>
          </w:rPr>
          <m:t>99</m:t>
        </m:r>
      </m:oMath>
    </w:p>
    <w:p ns2:paraId="53E606A2" ns2:textId="77777777">
      <w:pPr>
        <w:pStyle w:val="ListParagraph"/>
        <w:rPr>
          <w:rFonts w:ascii="Times New Roman" w:hAnsi="Times New Roman" w:cs="Times New Roman"/>
          <w:sz w:val="24"/>
          <w:szCs w:val="24"/>
        </w:rPr>
      </w:pPr>
      <w:r>
        <w:t w:space="preserve">36. </w:t>
      </w:r>
      <m:oMath>
        <m:r>
          <w:rPr>
            <w:rFonts w:ascii="Cambria Math" w:hAnsi="Cambria Math" w:cs="Times New Roman"/>
            <w:sz w:val="24"/>
            <w:szCs w:val="24"/>
          </w:rPr>
          <m:t>97</m:t>
        </m:r>
      </m:oMath>
    </w:p>
    <w:p ns2:paraId="3A995AAE" ns2:textId="77777777">
      <w:pPr>
        <w:pStyle w:val="ListParagraph"/>
        <w:ind w:left="1080"/>
        <w:rPr>
          <w:rFonts w:ascii="Times New Roman" w:hAnsi="Times New Roman" w:cs="Times New Roman"/>
          <w:sz w:val="24"/>
          <w:szCs w:val="24"/>
        </w:rPr>
      </w:pPr>
    </w:p>
    <w:p/>
    <w:p ns2:paraId="6D6E18A9" ns2:textId="77777777">
      <w:pPr>
        <w:contextualSpacing/>
        <w:jc w:val="both"/>
        <w:rPr>
          <w:rFonts w:ascii="Times New Roman" w:eastAsiaTheme="minorEastAsia" w:hAnsi="Times New Roman" w:cs="Times New Roman"/>
          <w:sz w:val="24"/>
          <w:szCs w:val="24"/>
        </w:rPr>
      </w:pPr>
      <w:r>
        <w:t w:space="preserve">37. </w:t>
      </w:r>
      <w:r>
        <w:rPr>
          <w:rFonts w:ascii="Times New Roman" w:hAnsi="Times New Roman" w:cs="Times New Roman"/>
          <w:sz w:val="24"/>
          <w:szCs w:val="24"/>
        </w:rPr>
        <w:lastRenderedPageBreak/>
        <w:t>Resolver e indicar el conjunto solución de:</w:t>
      </w:r>
    </w:p>
    <w:p ns2:paraId="33B4F45F" ns2:textId="77777777">
      <w:pPr>
        <w:ind w:left="720"/>
        <w:contextualSpacing/>
        <w:jc w:val="both"/>
        <w:rPr>
          <w:rFonts w:ascii="Times New Roman" w:eastAsiaTheme="minorEastAsia" w:hAnsi="Times New Roman" w:cs="Times New Roman"/>
          <w:sz w:val="24"/>
          <w:szCs w:val="24"/>
        </w:rPr>
      </w:pPr>
    </w:p>
    <w:p ns2:paraId="400FA66C" ns2:textId="77777777">
      <w:pPr>
        <w:contextualSpacing/>
        <w:jc w:val="cente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x-2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x+2</m:t>
              </m:r>
            </m:den>
          </m:f>
        </m:oMath>
      </m:oMathPara>
    </w:p>
    <w:p ns2:paraId="337042C5" ns2:textId="77777777">
      <w:pPr>
        <w:ind w:left="720"/>
        <w:contextualSpacing/>
        <w:rPr>
          <w:rFonts w:ascii="Times New Roman" w:hAnsi="Times New Roman" w:cs="Times New Roman"/>
          <w:sz w:val="24"/>
          <w:szCs w:val="24"/>
        </w:rPr>
      </w:pPr>
    </w:p>
    <w:p ns2:paraId="74BE489E" ns2:textId="77777777">
      <w:pPr>
        <w:contextualSpacing/>
        <w:rPr>
          <w:rFonts w:ascii="Times New Roman" w:hAnsi="Times New Roman" w:cs="Times New Roman"/>
          <w:sz w:val="24"/>
          <w:szCs w:val="24"/>
          <w:highlight w:val="yellow"/>
        </w:rPr>
      </w:pPr>
      <w:r>
        <w:t w:space="preserve">38. </w:t>
      </w:r>
      <m:oMath>
        <m:r>
          <w:rPr>
            <w:rFonts w:ascii="Cambria Math" w:hAnsi="Cambria Math" w:cs="Times New Roman"/>
            <w:sz w:val="24"/>
            <w:szCs w:val="24"/>
            <w:highlight w:val="yellow"/>
          </w:rPr>
          <m:t>[-10,-2&gt; ∪ &lt;2,4]</m:t>
        </m:r>
      </m:oMath>
    </w:p>
    <w:p ns2:paraId="42F4D96C" ns2:textId="77777777">
      <w:pPr>
        <w:contextualSpacing/>
        <w:rPr>
          <w:rFonts w:ascii="Times New Roman" w:hAnsi="Times New Roman" w:cs="Times New Roman"/>
          <w:sz w:val="24"/>
          <w:szCs w:val="24"/>
        </w:rPr>
      </w:pPr>
      <w:r>
        <w:t w:space="preserve">39. </w:t>
      </w:r>
      <m:oMath>
        <m:r>
          <w:rPr>
            <w:rFonts w:ascii="Cambria Math" w:hAnsi="Cambria Math" w:cs="Times New Roman"/>
            <w:sz w:val="24"/>
            <w:szCs w:val="24"/>
          </w:rPr>
          <m:t>&lt;-10,-2&gt; ∪ &lt;2,4&gt;</m:t>
        </m:r>
      </m:oMath>
    </w:p>
    <w:p ns2:paraId="4645E02C" ns2:textId="77777777">
      <w:pPr>
        <w:contextualSpacing/>
        <w:rPr>
          <w:rFonts w:ascii="Times New Roman" w:hAnsi="Times New Roman" w:cs="Times New Roman"/>
          <w:sz w:val="24"/>
          <w:szCs w:val="24"/>
        </w:rPr>
      </w:pPr>
      <w:r>
        <w:t w:space="preserve">40. </w:t>
      </w:r>
      <m:oMath>
        <m:d>
          <m:dPr>
            <m:begChr m:val="["/>
            <m:endChr m:val="]"/>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hAnsi="Cambria Math" w:cs="Times New Roman"/>
            <w:sz w:val="24"/>
            <w:szCs w:val="24"/>
          </w:rPr>
          <m:t>∪[2,4]</m:t>
        </m:r>
      </m:oMath>
    </w:p>
    <w:p ns2:paraId="01B5CCF5" ns2:textId="77777777">
      <w:pPr>
        <w:contextualSpacing/>
        <w:rPr>
          <w:rFonts w:ascii="Times New Roman" w:hAnsi="Times New Roman" w:cs="Times New Roman"/>
          <w:sz w:val="24"/>
          <w:szCs w:val="24"/>
        </w:rPr>
      </w:pPr>
      <w:r>
        <w:t w:space="preserve">41. </w:t>
      </w:r>
      <m:oMath>
        <m:r>
          <w:rPr>
            <w:rFonts w:ascii="Cambria Math" w:hAnsi="Cambria Math" w:cs="Times New Roman"/>
            <w:sz w:val="24"/>
            <w:szCs w:val="24"/>
          </w:rPr>
          <m:t>&lt;-10,-2] ∪ &lt;2,4]</m:t>
        </m:r>
      </m:oMath>
    </w:p>
    <w:p ns2:paraId="368485BB" ns2:textId="77777777">
      <w:pPr>
        <w:contextualSpacing/>
        <w:rPr>
          <w:rFonts w:ascii="Times New Roman" w:hAnsi="Times New Roman" w:cs="Times New Roman"/>
          <w:sz w:val="24"/>
          <w:szCs w:val="24"/>
        </w:rPr>
      </w:pPr>
      <w:r>
        <w:t w:space="preserve">42. </w:t>
      </w:r>
      <m:oMath>
        <m:r>
          <w:rPr>
            <w:rFonts w:ascii="Cambria Math" w:hAnsi="Cambria Math" w:cs="Times New Roman"/>
            <w:sz w:val="24"/>
            <w:szCs w:val="24"/>
          </w:rPr>
          <m:t>[-10,-2&gt; ∪[2,4&gt;</m:t>
        </m:r>
      </m:oMath>
    </w:p>
    <w:p ns2:paraId="150B2FA7" ns2:textId="77777777">
      <w:pPr>
        <w:ind w:left="1080"/>
        <w:contextualSpacing/>
        <w:rPr>
          <w:rFonts w:ascii="Times New Roman" w:hAnsi="Times New Roman" w:cs="Times New Roman"/>
          <w:sz w:val="24"/>
          <w:szCs w:val="24"/>
        </w:rPr>
      </w:pPr>
    </w:p>
    <w:p/>
    <w:p ns2:paraId="323AC59C" ns2:textId="77777777">
      <w:pPr>
        <w:pStyle w:val="ListParagraph"/>
        <w:jc w:val="both"/>
        <w:rPr>
          <w:rFonts w:ascii="Times New Roman" w:eastAsiaTheme="minorEastAsia" w:hAnsi="Times New Roman" w:cs="Times New Roman"/>
          <w:sz w:val="24"/>
          <w:szCs w:val="24"/>
        </w:rPr>
      </w:pPr>
      <w:r>
        <w:t w:space="preserve">43. </w:t>
      </w:r>
      <w:r>
        <w:rPr>
          <w:rFonts w:ascii="Times New Roman" w:hAnsi="Times New Roman" w:cs="Times New Roman"/>
          <w:sz w:val="24"/>
          <w:szCs w:val="24"/>
        </w:rPr>
        <w:t xml:space="preserve">Sean: </w:t>
      </w:r>
    </w:p>
    <w:p ns2:paraId="13BBCC6A" ns2:textId="77777777">
      <w:pPr>
        <w:pStyle w:val="ListParagraph"/>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A={x∈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+8x-16≥0}</m:t>
          </m:r>
        </m:oMath>
      </m:oMathPara>
    </w:p>
    <w:p ns2:paraId="269DB0B6" ns2:textId="77777777">
      <w:pPr>
        <w:pStyle w:val="ListParagraph"/>
        <w:tabs>
          <w:tab w:val="left" w:pos="2410"/>
        </w:tabs>
        <w:spacing w:after="0" w:line="276" w:lineRule="auto"/>
        <w:ind w:left="-1134"/>
        <w:jc w:val="center"/>
        <w:rPr>
          <w:rFonts w:ascii="Times New Roman" w:eastAsiaTheme="minorEastAsia" w:hAnsi="Times New Roman" w:cs="Times New Roman"/>
          <w:sz w:val="24"/>
          <w:szCs w:val="24"/>
        </w:rPr>
      </w:pPr>
      <m:oMath>
        <m:r>
          <w:rPr>
            <w:rFonts w:ascii="Cambria Math" w:hAnsi="Cambria Math" w:cs="Times New Roman"/>
            <w:sz w:val="24"/>
            <w:szCs w:val="24"/>
          </w:rPr>
          <m:t>B={x∈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-8x-16&lt;0}</m:t>
        </m:r>
      </m:oMath>
      <w:r>
        <w:rPr>
          <w:rFonts w:ascii="Times New Roman" w:eastAsiaTheme="minorEastAsia" w:hAnsi="Times New Roman" w:cs="Times New Roman"/>
          <w:sz w:val="24"/>
          <w:szCs w:val="24"/>
        </w:rPr>
        <w:t xml:space="preserve">                                                                          </w:t>
      </w:r>
    </w:p>
    <w:p ns2:paraId="0A91046C" ns2:textId="77777777">
      <w:pPr>
        <w:tabs>
          <w:tab w:val="left" w:pos="2410"/>
        </w:tabs>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 xml:space="preserve">                                             </w:t>
      </w:r>
      <m:oMath>
        <m:r>
          <w:rPr>
            <w:rFonts w:ascii="Cambria Math" w:hAnsi="Cambria Math" w:cs="Times New Roman"/>
            <w:sz w:val="24"/>
            <w:szCs w:val="24"/>
          </w:rPr>
          <m:t>C={x∈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+4x-4≤0}</m:t>
        </m:r>
      </m:oMath>
    </w:p>
    <w:p ns2:paraId="78634F97"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A∩B∩C</m:t>
        </m:r>
      </m:oMath>
    </w:p>
    <w:p ns2:paraId="14F14214" ns2:textId="77777777">
      <w:pPr>
        <w:pStyle w:val="ListParagraph"/>
        <w:rPr>
          <w:rFonts w:ascii="Times New Roman" w:hAnsi="Times New Roman" w:cs="Times New Roman"/>
          <w:sz w:val="24"/>
          <w:szCs w:val="24"/>
          <w:highlight w:val="yellow"/>
        </w:rPr>
      </w:pPr>
      <w:r>
        <w:t w:space="preserve">44. </w:t>
      </w:r>
      <w:r>
        <w:rPr>
          <w:rFonts w:ascii="Times New Roman" w:eastAsiaTheme="minorEastAsia" w:hAnsi="Times New Roman" w:cs="Times New Roman"/>
          <w:sz w:val="24"/>
          <w:szCs w:val="24"/>
          <w:highlight w:val="yellow"/>
        </w:rPr>
        <w:t xml:space="preserve">   </w:t>
      </w:r>
      <m:oMath>
        <m:r>
          <w:rPr>
            <w:rFonts w:ascii="Cambria Math" w:eastAsiaTheme="minorEastAsia" w:hAnsi="Cambria Math" w:cs="Times New Roman"/>
            <w:sz w:val="24"/>
            <w:szCs w:val="24"/>
            <w:highlight w:val="yellow"/>
          </w:rPr>
          <m:t>{</m:t>
        </m:r>
        <m:r>
          <w:rPr>
            <w:rFonts w:ascii="Cambria Math" w:hAnsi="Cambria Math" w:cs="Times New Roman"/>
            <w:sz w:val="24"/>
            <w:szCs w:val="24"/>
            <w:highlight w:val="yellow"/>
          </w:rPr>
          <m:t>4}</m:t>
        </m:r>
      </m:oMath>
    </w:p>
    <w:p ns2:paraId="0680B43D" ns2:textId="77777777">
      <w:pPr>
        <w:pStyle w:val="ListParagraph"/>
        <w:rPr>
          <w:rFonts w:ascii="Times New Roman" w:hAnsi="Times New Roman" w:cs="Times New Roman"/>
          <w:sz w:val="24"/>
          <w:szCs w:val="24"/>
        </w:rPr>
      </w:pPr>
      <w:r>
        <w:t w:space="preserve">45. </w:t>
      </w:r>
      <m:oMath>
        <m:r>
          <w:rPr>
            <w:rFonts w:ascii="Cambria Math" w:hAnsi="Cambria Math" w:cs="Times New Roman"/>
            <w:sz w:val="24"/>
            <w:szCs w:val="24"/>
          </w:rPr>
          <m:t>{-4}</m:t>
        </m:r>
      </m:oMath>
    </w:p>
    <w:p ns2:paraId="128F39C4" ns2:textId="77777777">
      <w:pPr>
        <w:pStyle w:val="ListParagraph"/>
        <w:rPr>
          <w:rFonts w:ascii="Times New Roman" w:hAnsi="Times New Roman" w:cs="Times New Roman"/>
          <w:sz w:val="24"/>
          <w:szCs w:val="24"/>
        </w:rPr>
      </w:pPr>
      <w:r>
        <w:t w:space="preserve">46. </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hAnsi="Cambria Math" w:cs="Times New Roman"/>
            <w:sz w:val="24"/>
            <w:szCs w:val="24"/>
          </w:rPr>
          <m:t>2}</m:t>
        </m:r>
      </m:oMath>
    </w:p>
    <w:p ns2:paraId="1BA7D11F" ns2:textId="77777777">
      <w:pPr>
        <w:pStyle w:val="ListParagraph"/>
        <w:rPr>
          <w:rFonts w:ascii="Times New Roman" w:hAnsi="Times New Roman" w:cs="Times New Roman"/>
          <w:sz w:val="24"/>
          <w:szCs w:val="24"/>
        </w:rPr>
      </w:pPr>
      <w:r>
        <w:t w:space="preserve">47. </w:t>
      </w:r>
      <m:oMath>
        <m:r>
          <w:rPr>
            <w:rFonts w:ascii="Cambria Math" w:hAnsi="Cambria Math" w:cs="Times New Roman"/>
            <w:sz w:val="24"/>
            <w:szCs w:val="24"/>
          </w:rPr>
          <m:t>{-2}</m:t>
        </m:r>
      </m:oMath>
    </w:p>
    <w:p ns2:paraId="100E5F97" ns2:textId="77777777">
      <w:pPr>
        <w:pStyle w:val="ListParagraph"/>
        <w:rPr>
          <w:rFonts w:ascii="Times New Roman" w:hAnsi="Times New Roman" w:cs="Times New Roman"/>
          <w:sz w:val="24"/>
          <w:szCs w:val="24"/>
        </w:rPr>
      </w:pPr>
      <w:r>
        <w:t w:space="preserve">48. </w:t>
      </w:r>
      <m:oMath>
        <m:r>
          <m:rPr>
            <m:scr m:val="double-struck"/>
          </m:rPr>
          <w:rPr>
            <w:rFonts w:ascii="Cambria Math" w:hAnsi="Cambria Math" w:cs="Times New Roman"/>
            <w:sz w:val="24"/>
            <w:szCs w:val="24"/>
          </w:rPr>
          <m:t>R-</m:t>
        </m:r>
        <m:r>
          <w:rPr>
            <w:rFonts w:ascii="Cambria Math" w:hAnsi="Cambria Math" w:cs="Times New Roman"/>
            <w:sz w:val="24"/>
            <w:szCs w:val="24"/>
          </w:rPr>
          <m:t>{4}</m:t>
        </m:r>
      </m:oMath>
    </w:p>
    <w:p ns2:paraId="1275E8B8" ns2:textId="77777777">
      <w:pPr>
        <w:spacing w:after="0"/>
        <w:rPr>
          <w:rFonts w:ascii="Times New Roman" w:hAnsi="Times New Roman" w:cs="Times New Roman"/>
          <w:sz w:val="24"/>
          <w:szCs w:val="24"/>
        </w:rPr>
      </w:pPr>
    </w:p>
    <w:p/>
    <w:p ns2:paraId="205B5DBD" ns2:textId="77777777">
      <w:pPr>
        <w:contextualSpacing/>
        <w:jc w:val="both"/>
        <w:rPr>
          <w:rFonts w:ascii="Times New Roman" w:hAnsi="Times New Roman" w:cs="Times New Roman"/>
          <w:sz w:val="24"/>
          <w:szCs w:val="24"/>
        </w:rPr>
      </w:pPr>
      <w:r>
        <w:t w:space="preserve">49. </w:t>
      </w:r>
      <w:r>
        <w:rPr>
          <w:rFonts w:ascii="Times New Roman" w:hAnsi="Times New Roman" w:cs="Times New Roman"/>
          <w:sz w:val="24"/>
          <w:szCs w:val="24"/>
        </w:rPr>
        <w:t xml:space="preserve">Calcular: </w:t>
      </w:r>
      <m:oMath>
        <m:func>
          <m:funcPr>
            <m:ctrlPr>
              <w:rPr>
                <w:rFonts w:ascii="Cambria Math" w:hAnsi="Cambria Math" w:cs="Times New Roman"/>
                <w:i/>
                <w:sz w:val="32"/>
                <w:szCs w:val="24"/>
              </w:rPr>
            </m:ctrlPr>
          </m:funcPr>
          <m:fName>
            <m:limLow>
              <m:limLowPr>
                <m:ctrlPr>
                  <w:rPr>
                    <w:rFonts w:ascii="Cambria Math" w:hAnsi="Cambria Math" w:cs="Times New Roman"/>
                    <w:i/>
                    <w:sz w:val="32"/>
                    <w:szCs w:val="24"/>
                  </w:rPr>
                </m:ctrlPr>
              </m:limLowPr>
              <m:e>
                <m:r>
                  <m:rPr>
                    <m:sty m:val="p"/>
                  </m:rPr>
                  <w:rPr>
                    <w:rFonts w:ascii="Cambria Math" w:hAnsi="Cambria Math" w:cs="Times New Roman"/>
                    <w:sz w:val="32"/>
                    <w:szCs w:val="24"/>
                  </w:rPr>
                  <m:t>lim</m:t>
                </m:r>
              </m:e>
              <m:lim>
                <m:r>
                  <w:rPr>
                    <w:rFonts w:ascii="Cambria Math" w:hAnsi="Cambria Math" w:cs="Times New Roman"/>
                    <w:sz w:val="32"/>
                    <w:szCs w:val="24"/>
                  </w:rPr>
                  <m:t>x→2</m:t>
                </m:r>
              </m:lim>
            </m:limLow>
          </m:fName>
          <m:e>
            <m:f>
              <m:fPr>
                <m:ctrlPr>
                  <w:rPr>
                    <w:rFonts w:ascii="Cambria Math" w:hAnsi="Cambria Math" w:cs="Times New Roman"/>
                    <w:i/>
                    <w:sz w:val="32"/>
                    <w:szCs w:val="24"/>
                  </w:rPr>
                </m:ctrlPr>
              </m:fPr>
              <m:num>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3</m:t>
                    </m:r>
                  </m:sup>
                </m:sSup>
                <m:r>
                  <w:rPr>
                    <w:rFonts w:ascii="Cambria Math" w:hAnsi="Cambria Math" w:cs="Times New Roman"/>
                    <w:sz w:val="32"/>
                    <w:szCs w:val="24"/>
                  </w:rPr>
                  <m:t>-9</m:t>
                </m:r>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+26x-24</m:t>
                </m:r>
              </m:num>
              <m:den>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-6x+8</m:t>
                </m:r>
              </m:den>
            </m:f>
          </m:e>
        </m:func>
      </m:oMath>
      <w:r>
        <w:rPr>
          <w:rFonts w:ascii="Times New Roman" w:hAnsi="Times New Roman" w:cs="Times New Roman"/>
          <w:sz w:val="24"/>
          <w:szCs w:val="24"/>
        </w:rPr>
        <w:t xml:space="preserve"> </w:t>
      </w:r>
    </w:p>
    <w:p ns2:paraId="6C27DFB1" ns2:textId="77777777">
      <w:pPr>
        <w:ind w:left="720"/>
        <w:contextualSpacing/>
        <w:rPr>
          <w:rFonts w:ascii="Times New Roman" w:hAnsi="Times New Roman" w:cs="Times New Roman"/>
          <w:sz w:val="24"/>
          <w:szCs w:val="24"/>
        </w:rPr>
      </w:pPr>
    </w:p>
    <w:p ns2:paraId="50BD86CE" ns2:textId="77777777">
      <w:pPr>
        <w:contextualSpacing/>
        <w:rPr>
          <w:rFonts w:ascii="Times New Roman" w:hAnsi="Times New Roman" w:cs="Times New Roman"/>
          <w:sz w:val="24"/>
          <w:szCs w:val="24"/>
          <w:highlight w:val="yellow"/>
        </w:rPr>
      </w:pPr>
      <w:r>
        <w:t w:space="preserve">50. </w:t>
      </w:r>
      <w:r>
        <w:rPr>
          <w:rFonts w:ascii="Times New Roman" w:hAnsi="Times New Roman" w:cs="Times New Roman"/>
          <w:sz w:val="24"/>
          <w:szCs w:val="24"/>
          <w:highlight w:val="yellow"/>
        </w:rPr>
        <w:t>-1</w:t>
      </w:r>
    </w:p>
    <w:p ns2:paraId="11E97045" ns2:textId="77777777">
      <w:pPr>
        <w:contextualSpacing/>
        <w:rPr>
          <w:rFonts w:ascii="Times New Roman" w:hAnsi="Times New Roman" w:cs="Times New Roman"/>
          <w:sz w:val="24"/>
          <w:szCs w:val="24"/>
        </w:rPr>
      </w:pPr>
      <w:r>
        <w:t w:space="preserve">51. </w:t>
      </w:r>
      <w:r>
        <w:rPr>
          <w:rFonts w:ascii="Times New Roman" w:hAnsi="Times New Roman" w:cs="Times New Roman"/>
          <w:sz w:val="24"/>
          <w:szCs w:val="24"/>
        </w:rPr>
        <w:t>-4</w:t>
      </w:r>
    </w:p>
    <w:p ns2:paraId="4384BBF7" ns2:textId="77777777">
      <w:pPr>
        <w:contextualSpacing/>
        <w:rPr>
          <w:rFonts w:ascii="Times New Roman" w:hAnsi="Times New Roman" w:cs="Times New Roman"/>
          <w:sz w:val="24"/>
          <w:szCs w:val="24"/>
        </w:rPr>
      </w:pPr>
      <w:r>
        <w:t w:space="preserve">52. </w:t>
      </w:r>
      <w:r>
        <w:rPr>
          <w:rFonts w:ascii="Times New Roman" w:hAnsi="Times New Roman" w:cs="Times New Roman"/>
          <w:sz w:val="24"/>
          <w:szCs w:val="24"/>
        </w:rPr>
        <w:t>0</w:t>
      </w:r>
    </w:p>
    <w:p ns2:paraId="562BD5B6" ns2:textId="77777777">
      <w:pPr>
        <w:contextualSpacing/>
        <w:rPr>
          <w:rFonts w:ascii="Times New Roman" w:hAnsi="Times New Roman" w:cs="Times New Roman"/>
          <w:sz w:val="24"/>
          <w:szCs w:val="24"/>
        </w:rPr>
      </w:pPr>
      <w:r>
        <w:t w:space="preserve">53. </w:t>
      </w:r>
      <w:r>
        <w:rPr>
          <w:rFonts w:ascii="Times New Roman" w:hAnsi="Times New Roman" w:cs="Times New Roman"/>
          <w:sz w:val="24"/>
          <w:szCs w:val="24"/>
        </w:rPr>
        <w:t>3</w:t>
      </w:r>
    </w:p>
    <w:p ns2:paraId="6AB27EEE" ns2:textId="77777777">
      <w:pPr>
        <w:contextualSpacing/>
        <w:rPr>
          <w:rFonts w:ascii="Times New Roman" w:hAnsi="Times New Roman" w:cs="Times New Roman"/>
          <w:sz w:val="24"/>
          <w:szCs w:val="24"/>
        </w:rPr>
      </w:pPr>
      <w:r>
        <w:t w:space="preserve">54. </w:t>
      </w:r>
      <w:r>
        <w:rPr>
          <w:rFonts w:ascii="Times New Roman" w:hAnsi="Times New Roman" w:cs="Times New Roman"/>
          <w:sz w:val="24"/>
          <w:szCs w:val="24"/>
        </w:rPr>
        <w:t>5</w:t>
      </w:r>
    </w:p>
    <w:p ns2:paraId="5CBC6C2B" ns2:textId="77777777">
      <w:pPr>
        <w:tabs>
          <w:tab w:val="left" w:pos="2550"/>
        </w:tabs>
        <w:rPr>
          <w:rFonts w:ascii="Times New Roman" w:hAnsi="Times New Roman" w:cs="Times New Roman"/>
          <w:sz w:val="24"/>
          <w:szCs w:val="24"/>
        </w:rPr>
      </w:pPr>
    </w:p>
    <w:p ns2:paraId="438E8330" ns2:textId="77777777">
      <w:pPr>
        <w:rPr>
          <w:rFonts w:ascii="Times New Roman" w:hAnsi="Times New Roman" w:cs="Times New Roman"/>
          <w:b/>
          <w:sz w:val="24"/>
          <w:szCs w:val="24"/>
        </w:rPr>
      </w:pPr>
      <w:r>
        <w:rPr>
          <w:rFonts w:ascii="Times New Roman" w:hAnsi="Times New Roman" w:cs="Times New Roman"/>
          <w:b/>
          <w:sz w:val="24"/>
          <w:szCs w:val="24"/>
        </w:rPr>
      </w:r>
    </w:p>
    <w:p/>
    <w:p ns2:paraId="506D8B8C" ns2:textId="77777777">
      <w:pPr>
        <w:pStyle w:val="ListParagraph"/>
        <w:jc w:val="both"/>
        <w:rPr>
          <w:rFonts w:ascii="Times New Roman" w:hAnsi="Times New Roman" w:cs="Times New Roman"/>
          <w:sz w:val="24"/>
          <w:szCs w:val="24"/>
        </w:rPr>
      </w:pPr>
      <w:r>
        <w:t w:space="preserve">55. </w:t>
      </w:r>
      <w:r>
        <w:rPr>
          <w:rFonts w:ascii="Times New Roman" w:hAnsi="Times New Roman" w:cs="Times New Roman"/>
          <w:noProof/>
          <w:sz w:val="24"/>
          <w:szCs w:val="24"/>
          <w:lang w:eastAsia="es-PE"/>
        </w:rPr>
        <w:lastRenderedPageBreak/>
        <mc:AlternateContent>
          <mc:Choice Requires="wpg">
            <w:drawing>
              <wp:anchor distT="0" distB="0" distL="114300" distR="114300" simplePos="0" relativeHeight="251664384" behindDoc="0" locked="0" layoutInCell="1" allowOverlap="1" ns5:anchorId="56F860A7" ns5:editId="11A0DAE3">
                <wp:simplePos x="0" y="0"/>
                <wp:positionH relativeFrom="column">
                  <wp:posOffset>-69037</wp:posOffset>
                </wp:positionH>
                <wp:positionV relativeFrom="paragraph">
                  <wp:posOffset>301117</wp:posOffset>
                </wp:positionV>
                <wp:extent cx="6918579" cy="5587670"/>
                <wp:effectExtent l="0" t="0" r="0" b="0"/>
                <wp:wrapSquare wrapText="bothSides"/>
                <wp:docPr id="1" name="Grupo 1"/>
                <wp:cNvGraphicFramePr/>
                <a:graphic>
                  <a:graphicData uri="http://schemas.microsoft.com/office/word/2010/wordprocessingGroup">
                    <ns7:wgp>
                      <ns7:cNvGrpSpPr/>
                      <ns7:grpSpPr>
                        <a:xfrm>
                          <a:off x="0" y="0"/>
                          <a:ext cx="6918579" cy="5587670"/>
                          <a:chOff x="0" y="0"/>
                          <a:chExt cx="6918579" cy="5587670"/>
                        </a:xfrm>
                      </ns7:grpSpPr>
                      <pic:pic>
                        <pic:nvPicPr>
                          <pic:cNvPr id="1" name="Imagen 2"/>
                          <pic:cNvPicPr>
                            <a:picLocks noChangeAspect="1"/>
                          </pic:cNvPicPr>
                        </pic:nvPicPr>
                        <pic:blipFill>
                          <a:blip r:embed="rId9" cstate="print">
                            <a:extLst>
                              <a:ext uri="{28A0092B-C50C-407E-A947-70E740481C1C}">
                                <ns10:useLocalDpi val="0"/>
                              </a:ext>
                            </a:extLst>
                          </a:blip>
                          <a:stretch>
                            <a:fillRect/>
                          </a:stretch>
                        </pic:blipFill>
                        <pic:spPr>
                          <a:xfrm>
                            <a:off x="0" y="0"/>
                            <a:ext cx="1895475" cy="2531110"/>
                          </a:xfrm>
                          <a:prstGeom prst="rect">
                            <a:avLst/>
                          </a:prstGeom>
                        </pic:spPr>
                      </pic:pic>
                      <pic:pic>
                        <pic:nvPicPr>
                          <pic:cNvPr id="2" name="Imagen 3"/>
                          <pic:cNvPicPr>
                            <a:picLocks noChangeAspect="1"/>
                          </pic:cNvPicPr>
                        </pic:nvPicPr>
                        <pic:blipFill>
                          <a:blip r:embed="rId10" cstate="print">
                            <a:extLst>
                              <a:ext uri="{28A0092B-C50C-407E-A947-70E740481C1C}">
                                <ns10:useLocalDpi val="0"/>
                              </a:ext>
                            </a:extLst>
                          </a:blip>
                          <a:stretch>
                            <a:fillRect/>
                          </a:stretch>
                        </pic:blipFill>
                        <pic:spPr>
                          <a:xfrm>
                            <a:off x="2223821" y="0"/>
                            <a:ext cx="2162175" cy="2744470"/>
                          </a:xfrm>
                          <a:prstGeom prst="rect">
                            <a:avLst/>
                          </a:prstGeom>
                        </pic:spPr>
                      </pic:pic>
                      <pic:pic>
                        <pic:nvPicPr>
                          <pic:cNvPr id="3" name="Imagen 4"/>
                          <pic:cNvPicPr>
                            <a:picLocks noChangeAspect="1"/>
                          </pic:cNvPicPr>
                        </pic:nvPicPr>
                        <pic:blipFill>
                          <a:blip r:embed="rId11" cstate="print">
                            <a:extLst>
                              <a:ext uri="{28A0092B-C50C-407E-A947-70E740481C1C}">
                                <ns10:useLocalDpi val="0"/>
                              </a:ext>
                            </a:extLst>
                          </a:blip>
                          <a:stretch>
                            <a:fillRect/>
                          </a:stretch>
                        </pic:blipFill>
                        <pic:spPr>
                          <a:xfrm>
                            <a:off x="4718304" y="14630"/>
                            <a:ext cx="2200275" cy="2309495"/>
                          </a:xfrm>
                          <a:prstGeom prst="rect">
                            <a:avLst/>
                          </a:prstGeom>
                        </pic:spPr>
                      </pic:pic>
                      <pic:pic>
                        <pic:nvPicPr>
                          <pic:cNvPr id="4" name="Imagen 5"/>
                          <pic:cNvPicPr>
                            <a:picLocks noChangeAspect="1"/>
                          </pic:cNvPicPr>
                        </pic:nvPicPr>
                        <pic:blipFill>
                          <a:blip r:embed="rId12" cstate="print">
                            <a:extLst>
                              <a:ext uri="{28A0092B-C50C-407E-A947-70E740481C1C}">
                                <ns10:useLocalDpi val="0"/>
                              </a:ext>
                            </a:extLst>
                          </a:blip>
                          <a:stretch>
                            <a:fillRect/>
                          </a:stretch>
                        </pic:blipFill>
                        <pic:spPr>
                          <a:xfrm>
                            <a:off x="1031443" y="3101645"/>
                            <a:ext cx="2352675" cy="2313305"/>
                          </a:xfrm>
                          <a:prstGeom prst="rect">
                            <a:avLst/>
                          </a:prstGeom>
                        </pic:spPr>
                      </pic:pic>
                      <pic:pic>
                        <pic:nvPicPr>
                          <pic:cNvPr id="5" name="Imagen 6"/>
                          <pic:cNvPicPr>
                            <a:picLocks noChangeAspect="1"/>
                          </pic:cNvPicPr>
                        </pic:nvPicPr>
                        <pic:blipFill>
                          <a:blip r:embed="rId13" cstate="print">
                            <a:extLst>
                              <a:ext uri="{28A0092B-C50C-407E-A947-70E740481C1C}">
                                <ns10:useLocalDpi val="0"/>
                              </a:ext>
                            </a:extLst>
                          </a:blip>
                          <a:stretch>
                            <a:fillRect/>
                          </a:stretch>
                        </pic:blipFill>
                        <pic:spPr>
                          <a:xfrm>
                            <a:off x="3803904" y="3101645"/>
                            <a:ext cx="1807845" cy="2486025"/>
                          </a:xfrm>
                          <a:prstGeom prst="rect">
                            <a:avLst/>
                          </a:prstGeom>
                        </pic:spPr>
                      </pic:pic>
                    </ns7:wgp>
                  </a:graphicData>
                </a:graphic>
              </wp:anchor>
            </w:drawing>
          </mc:Choice>
          <mc:Fallback>
            <w:pict>
              <v:group ns2:anchorId="189F6B4F" id="Grupo 1" o:spid="_x0000_s1026" style="position:absolute;margin-left:-5.45pt;margin-top:23.7pt;width:544.75pt;height:439.95pt;z-index:251664384" coordsize="69185,55876"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YSuFuAwAAOBIAAA4AAABkcnMvZTJvRG9jLnhtbOxY227bOBB9X2D/&#10;QdC7I5KiLhbiFFknDQoUu8Fu+wEMTUlEJZEgaTvBYv+9Q0q2GztAi2JfjPrBMu+cOTOHM+T1u+e+&#10;izbCWKmGRYyvUByJgauVHJpF/PnT+1kZR9axYcU6NYhF/CJs/O7m99+ut7oSRLWqWwkTwSKDrbZ6&#10;EbfO6SpJLG9Fz+yV0mKAzlqZnjmomiZZGbaF1fsuIQjlyVaZlTaKC2uh9W7sjG/C+nUtuPurrq1w&#10;UbeIQTYXviZ8n/w3ublmVWOYbiWfxGA/IUXP5ACb7pe6Y45FayNPluolN8qq2l1x1SeqriUXQQfQ&#10;BqMjbR6MWuugS1NtG72HCaA9wumnl+V/bh5NJFdguzgaWA8mejBrrSLsodnqpoIRD0b/ox/N1NCM&#10;Na/tc216/w96RM8B1Jc9qOLZRRwa8zkus2IeRxz6sqws8mKCnbdgm5N5vL3/zsxkt3Hi5duLoyWv&#10;4DehBKUTlL7vTTDLrY2Ip0X6H1qjZ+bLWs/AoJo5+SQ76V6Cc4LpvFDD5lHyRzNWDoCTHeAfetaI&#10;ISIecT/eDxknMK/QR8W/2GhQy5YNjbi1GpzamwtGJ6+Hh+qr3Z46qd/LrvNG8uVJLyDAkQO9Ac3o&#10;nHeKr3sxuJFtRnSgohpsK7WNI1OJ/kmA85gPK/AfDkx34EHayMEFOoATfLTO7+7dIRDiX1LeIjQn&#10;f8yWGVrOKCruZ7dzWswKdF9QREu8xMv//GxMq7UVoD7r7rScRIfWE+Hf9P7pnBh5FfgZbVg4BTxw&#10;QaDdfxARmjxCXlbrjHC89cUawPsbAB/n7DsC0gdwvRksMMTP+BFO4HKe0SIbOUGyFGMcOLH3bDC8&#10;se5BqD7yBQAYZAiIsg1IO0qzGzL5wShAkAzkGV0JCmfDh/SID+l58wHofeHDKR8IIWlJ4LA4jRQE&#10;5wTvWVFQSsdI8Uuzgh6xgp43K4DkF1acsoIWuEwR2BpYgWmeThnSLocikOqSPTNSNKfzLMT/Q7jZ&#10;BYNfJ15A+BwT1il/Coi8TojOKX8C41+YccoMjFJMKRwbwIwUI5zTYOcxofT3C5JmJD9wA6cpunAj&#10;P+JGft5Rw2fKl7vF4bCf7ttpidL5FDXe5AYuUVECYcLdm9AyR+T/50a4hcPzRLhNTU8p/v3j2zqU&#10;v33wufkKAAD//wMAUEsDBBQABgAIAAAAIQBaP5S52wAAADEDAAAZAAAAZHJzL19yZWxzL2Uyb0Rv&#10;Yy54bWwucmVsc7zSy2rDMBAF0H2g/yBmX8t2HoQSOZsSyDYkHzBIY1vUeiCpefx9BKWQQHB2XmqG&#10;ufcstNlezcDOFKJ2VkBVlMDISqe07QScjrvPNbCY0CocnCUBN4qwbT5mmwMNmPJR7LWPLKfYKKBP&#10;yX9xHmVPBmPhPNm8aV0wmPIzdNyj/MGOeF2WKx4eM6B5ymR7JSDs1RzY8eZz8/ts17Za0reTv4Zs&#10;elHBtcndORBDR0mAIaXxbzgvLqYF/tpQT2OoxwzVNIZqzLCcxrAcMyymMSz+Dfzpozd3AAAA//8D&#10;AFBLAwQUAAYACAAAACEAvFSH7eIAAAALAQAADwAAAGRycy9kb3ducmV2LnhtbEyPwW7CMBBE75X6&#10;D9ZW6g3sACUQskEItT0hpEKlipuJlyQitqPYJOHva07tcTVPM2/T9aBr1lHrKmsQorEARia3qjIF&#10;wvfxY7QA5rw0StbWEMKdHKyz56dUJsr25ou6gy9YKDEukQil903CuctL0tKNbUMmZBfbaunD2RZc&#10;tbIP5brmEyHmXMvKhIVSNrQtKb8ebhrhs5f9Zhq9d7vrZXs/Hd/2P7uIEF9fhs0KmKfB/8Hw0A/q&#10;kAWns70Z5ViNMIrEMqAIs3gG7AGIeDEHdkZYTuIp8Czl/3/IfgEAAP//AwBQSwMEFAAGAAgAAAAh&#10;ADynxd7hCwAAxhEAABQAAABkcnMvbWVkaWEvaW1hZ2U0LndtZpzYB3QUdR4H8Nl/CgFmdne2TEnb&#10;XpNsts4m5J/Qq4QSAYXQNZyUACcQIRYQAwICUkSlSFNQQUA6PBRUEA40IIZDDg8uCBxYQESKFOG+&#10;k4Dv9J2+u5v3PjOz/535/37z332//LJfVO9dwDC3yLkLm3VDb55PYLAVdNIwDRkm4VgKwzRg9hB1&#10;LBESNClMEo6N60bUM5ZoGM0fvld/VUXhhKJf35ms0eB+dSxZo07XAG7jJB6N4UyNloMLkABzkyQh&#10;Rv1WP675t/v0eMOZkMxcKCyQcxWPzDCqYpwXy+pY/Qz3bsehfgbyS7y7d+/+MppQ9+4lBKvPS436&#10;n/P6dR7qdSxydyYkarRF+XKADpVUuXSYFKTlUoiOgJFSmI6SonQMVEgxOhbGSQqtlOL0KXhayqPj&#10;pXw6ASZKBbQKJkuUTpEK6VSYJhXR6TBTakpnSc3obJgjNacvwTypBX0V5kst6UJ4TWpFF8MSqQ1d&#10;BsuldvQNWCG1pythldSBroY10gN0LayTOtL1sEEqppthi9SJboXtsEPqTN+HnVIXugs+krrS3fAx&#10;7JVK6D7YDwekbvRTOASfSd3p51Aj9aBH4Ch8IT1Mj8OX8Hf4h9ST1sJXcFrqRc/AOTgP30il9Fv4&#10;Dr6HS1JvehmuwFW4LvWhP8ENuAW34Y7UlzJyX0ogEZKggdyPpkBDaAwc6EAPvDyAmsAMIkiQCumQ&#10;AZlgBZs8kDrBDR7wgR+yIQcCEIQQREGBOORDE6BQCEXQHFpAK2gNbaA9dICO0AnxOkNXKIEHoTv0&#10;gF5QCr2hL/LvBwNgIDwCg+BPMBjPPRSGwXAYASPlPnQUjIYKeALGyr1pJTwJ42GCXEqfheegCibL&#10;vejzMAWmwXS5J30RZsFs+WE6F16Cl+FVuQedDwthkdydvgZL5W50GbwOK+QSuhLegrflrnQ1vANr&#10;5C50HWyQO9NNsFnuRLfANtguF9Md8J7cke6ED+QH6IewR+5AP4a9cnv6F9gvt6OfQLXchh6Ez+RW&#10;9DB8Lrekf4Wjcgv6NzguN6dfwgm5GT0JtXJTekouol/BWbmQnoOvZUq/kQvot3BBzqcX4Xs5j16W&#10;4/RHuCor9Jocoz/BTTlKb8EdOUzvyiHKpIYoSQ3ShNRcmpQaoMmpai24X2/qj7+tML9f+X5dYdTr&#10;9KBWuitsiaaW/SKllq0oTOZUX6SoY38c6f+pZVfYgYyLbUFUHvCxzYmfbUayIYctIrlsIQlCiC0g&#10;EbYJiUIem0/y2TzSBCgbJ4XQlFVIMzZGWkArNkpaQzs2QtqzYdIBOrIhUgxd2CDpCiVsgHRjs0l3&#10;6MFmkYehF+snfaAv6yP9YADrJQPhUdZDymAQ6yaDYQjrIuUwHEawTvJneJy1kzFQwdrIEzAOKlkr&#10;eRqeYS1kPEyE59hMUgWT2QzyPEyFaWw6eQFmwiw2lcyBufASK5OX4RWYz0pkISyCxaxIlsByeB3e&#10;YM3kTXgL3obVrIm8A2thHbzLGskm2AxbYRtsZw1kB7wHO2EXfMjyZA98DPvgL7AfPoFqVk8OwWdw&#10;GGrgCByFY3Ac/s7qyAk4CbVwCk7DGTgLX8M38B1cgItwCX6AK3AVrsENuAm34Ge4AxpORwgkQBIk&#10;Qwo0hMag5fREBzwYwAhmEECGVEjjeJIJFrCBHRzgBg9nIF7wQxYEIJczkiBEIAoKxDkTyYMmUACF&#10;nJkUQXNoCa04kbSBttAOOnAS6QjF0JmTSRd4ELpxqaQ7PAQ9uXRSCr2hD5dB+kF/eITLJGUwiLOQ&#10;x2AwDOWsZBiUczYyAkbCKA7fPajgnGQsjONcpBKegqc5N5kAz3IeMhGqOC+ZBFM4H5kKL3B+MgNm&#10;cllkFszmsskceIkLkHlckMyHBVyILITXuDBZDEu4CFnGRclyWMHFyEp4k1PIKi5OVsMaLo+shXVc&#10;PtnANSEbYTNXQLZwhWQrbOeKyA6uGdkJu7jm5AOuBfkI1FrwexUmHZXpFjl4+7paZJhZdfsGDDG0&#10;HFA+8PHBA6zFA0Y/xlw48PMdNFPN1EuwbXU0ulg/3/2erL7rakjUDlDtvwIaCXv1jNT1iuhImXCj&#10;YNIZTg3Qs8kVtj6uvq5HY5j31CLJaAixPzhu1OiycvUVwwz+eVeNGvf+dukVbWF93MR7z3P/+L/l&#10;UZG+map5PIw8fjtffV6tb3esy+i/W49VjkbP1s+TdC+vpLpn//314BA93Gg5OZyo3udt38M3XaNo&#10;mpEW5Lf51HezajL/qZtNvhfv37tqtefPS0phHExLZNHy3t7B3I3m87ujrflJ0c5822hPPiX6CH8g&#10;MpyfFhnHd4hU8WzkRf7T8Kv8jPDrfMfwWp4Nb+OrQ3v46aGDfHHobzwbOs3fDlbxBaFKfmxoBL81&#10;VMZfDZXy0XAXflS4Db8hXMBfCof4YMTND4+k82sjBv5iJJkPRG/rh0cv6ddFz+q/jx7Xq3moc9Xm&#10;mgybAm0NU3PGGfpkrzGEs04bUvyy8aS3q3GLZ4ZxhvuAsczV2FTk7GQSHS+bLttOmQ5aQ+ZVlirz&#10;lMwT5kEZVGibvlTwpjUUG6dWihelH8Qj4khph/CjtNw8QX7BZEodZ1yfWmZ4KK0bn5jeWv9+er7u&#10;mYyAtl2mi8u0nGNrMi9zP2fc1QYztPry9Ax+c1rIkJzW2tg/tdT0oTzKnC1PFxZLK0VZ2i0tEGtl&#10;u8ikrRes6W2FZhmnzY9mVpmft/jNa6x/NX1um2y6YW9isjp/MHZwrTU+7i43LvLkGvd6rxgu+3YY&#10;MrOqDO2zOxvG5KQblge+5g/lbqlbS3UdbrIeyxJWV5dPEncjU31t4A5kbuCuZRZr7ZbT2mLLGF2l&#10;hehXWKbqayxa/o5lOp9tTTL0tFYaJlvPGzZaHzSesm436mxppkJbhWmo7aBpvi3TvN82zHzdtsns&#10;tl8397BHhcn2YcIm+zLhjP2QYHZcF1o50sXRDiqucHQXjzqGiA2clWKe8zlxiHOKuMjpFZc6neJo&#10;Z6rYxtlYlJzXhO8cJ4Wdjg+EOY5FQpljjJDvaCuwDpNwyn7SvNG+3DzFPsBcak8zB+2fmRLs403H&#10;bNmmd2w1xmdto43dbAaj3/a24a610FBj/YR/y9qDf8p6XF9i7aX3WI/qbls66g5bdmnftORon7LM&#10;40os99dBzWWKeNA5UWRcY8Wg6zFxoKurOM8VF/e5RPGm67KQ494n9HW/Isx29xf2uF3CdfdZc5Zn&#10;sbmfp8Q8x0PMez2rTTc8nU053u+M/byTjHO9knGfd6XhljdgyPW9yz/iy+Ln+17XV/uMeo1/vE7x&#10;n9EO9bfWLvEv5Y74f2QbZR1j1/jHc5V+q7aN/z2t0V+iq/Wd1q3xlesrfVf07X2jecH3PX/G+6hh&#10;g7fGMMFbaOzkXW60eInpoqfU9L7nXdN0D2Pu7WmPvGaab7urzdXuBsJrbiqUu4cITd3zBJ17u1Dr&#10;OiZsdP0oVLlSxO4uSfS6HOJNfA4H6z4LdR32skxWFbvXr+Zzlv3Sr75O5Lb6z3Gjs6q13uxtuiPZ&#10;b+krchby+sBcw7LAdGN27jTTutwZZn9wtrA0OF/kQm9IY0Kb5GOhPamx8LG0F8IX00+EkzOzIlbL&#10;qEihdVukj+2nyNP2WHSpY2R0t3Nl9LzreFTnYWOKtzDWzzc4NtX/Smx91oexE9kXYikBQYnkNlXc&#10;uUuVGzkVSnX2A8qyLLtS4b8ae8C3P2bzLoj95B4SO+zKi61yJsYmOT6N9rfPiTa1dYtarMaoxnIo&#10;cjZjUuST9LzIxrR/hhenzgxPk4PhJ6Xq0Ajx0VCZcDXY1zw+WGpKCPYyTsjta7gSGMT3D4zU780Z&#10;r7PlzNWOyX6b25V1fx3UXN7M7aLIwf7KzOBIRROaoIwJzVbOh5YppeH1ysHwbqVFpEbZHDmj+KPX&#10;lMXRBnE+JsWrYv749RiND1U6xXsra+JfxxbGn4hNiSfGnojPjpbFM6Pd4qsjreJKJBzfE7bHu4T5&#10;+IkQEx8cuqRcC55SJgYPK7rgB8qC3Hfr1kLNo76Sk3sV+v5/D8l1fxnqf0Gp+8GG+RcAAAD//wMA&#10;UEsDBBQABgAIAAAAIQAw9CVL4QsAAMoRAAAUAAAAZHJzL21lZGlhL2ltYWdlMy53bWac2Al0FFUW&#10;BuCql5W86u7q7qp0tt63JFW9gz4WkRhA4wIiiziKQ8QFDCACE2VHIcgmQiDsRAKChCAoMg7KJgOi&#10;gMA4GUAQZRlBwr6vCcxfCXjUM86Zmcr5uqpfV71761bOzUvv3bFlNscZ4nadShSLbhyP47B16sBz&#10;jTgubn8yxyVxm4k2Fg9xfDKXgD2tH9GOBMJz/H/8rOGskS3fav7rKxN5HtdrY4m8Nl0S1OLg3sZN&#10;cKRFC+AEJMDdIAmI0bA1jPO/uE7EB564RK6maXt1WbSFynGa7jjurmpjDTPcuRy7hhnIz/Fu3779&#10;82hc/afnEKwhLy3qv8/r13lo5wnI3RMXzzdv1kEdxCYrmsFsijKElSpD2TQoU4axmcoINgtmKyPZ&#10;XJinvMHKlTfZfKhQRrGFymj2HixSStj7UKmMYVXKW2wZfKCMZSvgQ2UcW6mMZx/DKmUC+wT+okxk&#10;n8Fa5W22DjYok9jnsFGZzDbBZmUK2wJfKqXsK9iuTGVfw05lGtsFf1PK2N+hWpnOdsMeZQbbC/vg&#10;O2Um+x5+UGaxg3BYmc2OwI9wVJnDjsFxqFHmspNwGs4o89g5OK+UswtwCS4r89lVuAbXoVapYLeA&#10;UysYry5gBOIhAZLUhSwZGoEAOvU9ZgARjGBWFzEJZLBAGmSoi1kmWMEODnCp7zM3eMAHfsiBXFDU&#10;JSwIIYhAFGLQBO6Be6EpNFMr2X3QElrBA5APbaAtPAgF8DA8Cu2gPXSAJ6ATdIYu0BWegqfhGegG&#10;3aEQnoPnEe8FeAl6Qi8ogt7wCvSDV2EA8h8IxfAavA6DYQgMw32PgJEwCkZDCerzFoyF8TABJqKO&#10;k+AdKIWpqPM0mA4zYBaew2yYA/OgHM+pAhbAQnU+WwSLYQlUquVsKSyDD9R5bDl8pM5lK2EV/Fmd&#10;wz6B1fCpOputgbWwTp3FNsBGdSbbDF+oM9gW+Aq2qtPZdvhaLWM7YJeK31OoVqeyf8ButZTthW/V&#10;KWwffKdOZgfgB3USOwiH1LfZP+FHdSI7Bj+pE9hxOKGOZyfhtDqOnVHHsrNwXn2LXYTL6hh2RS1h&#10;V+G6OprdgJvqKFanvsluARd4g/GBkSwOEgIjWBI0CgxjKYGhjIIuMITpA4OZGBjEjAGtF9ztNw37&#10;33aY3+98v+4w2nkiaJ1uHW3BV9GjyVV0ZMud9Y4ma2P/OdL/08vW0We42pQsorkFt1MyCUczCIE4&#10;mkYSqIUkQhJNJY2oTFJARyWip2ZiACM1ERNI1EhSqUgskE4NJAOsVE9sVEfs4KQCcYGHUuIFH00h&#10;2TSZ5EAuTSIqBGkiCUOEJpAoNKbxpAncS+MIg6aUkObQgvLkfmgFeZQj+dCa3ubbwoP0Fv8QPAyP&#10;0Dq+HbSntfzj8AR0pDf5TtCF3uC7wh/gaXqdfwaehe70Kv8c9IDn6RX+RXgJetHL/MtQBH3oJb4v&#10;vAr9YQC9yP8JiuE1GEQv8INhKAyD4fQ8/wa8CaOhBMbQc/xYGAcTYCK8Tc/yk2EKTIVpUAYzYCY9&#10;w8+BuTAP3oX5sADeg0XwPj3NL4FKqIJlsBxWwIfwMayCT+AvsBo+gzWwDtbDBvgrbILNsAW+hK2w&#10;DbbDDtgJf4NvoBp2I/4e+Bb2wX74Hn6AQ3AYjuA+jsIxOA41cAJOwWnc/xk4B+fhElxGna7ANbgO&#10;N6EW9ayD28AJF3giXOTjIAGSIFm4xKcABQH0wmXeACKYhCu8GVLBIlzl0yADMoXrvA3s4BBu8C5w&#10;g0+4yfshW6jlc0GBgFDHByEk3OIjEIXGwm3+HrhX4EhTaCbwpDncBy0FQlpBnhBHHoDWQjxpAw8J&#10;CaQAHhYSyaPwmJBE2sPjQjLpAB2FFNJJoORJ6CoI5Cl4WtCRZ6CboCfdBQMphB6CSJ6HFwQj6SmY&#10;SC8oEsykN/QRJPKKIJN+0F9IJQMECxkIxUIaeV3IIINhiJBJhgpZZDhoveD3OkwWOtNNEle3V2sy&#10;3OT61ySOmPIL+zzXv1eh47HCgT2509vqbmEx1Uo7BdtBd8qAhvnurskaVl2NiLYC1NZfQT4Nr9oR&#10;qV8rYkXKRVP2x5cLWoCnnOtoQ1yxfo3GcWu1JsnxhLg6Dhow8IU+2juO61W3oVqLe3d7XLnYtCFu&#10;/J37ubv/3/JoEtrfVMujK/L47XwNeY2q9dZn9N/VI5aZUtgwT8KdvBLq7/3362FA9GhKMXHFazXK&#10;LigoyEkawDvx4+JrU36bU8OKVkvo361oE+/E/OXKWlv3s4Rkzs3lI5P8O69uLhzJFK+FfeL6cEgc&#10;HW4mFoTzRUP4MbE69KQ4I1QodgsVic7QQPGn4AhxaXCc2DdYKsaC88QrgcXimsCH4vDAZ2K/QKFY&#10;Fegq/hhoJ9qDbcSuwebi1GBY3Bn0i41CVjE/JIkjQinipyFOvBy6aoiETxp6h48YloT3Go6Gdxic&#10;kU0GLQ9trhfV42I7Jc3YJPdBozXnNWNidqXxrO+AcZ/XaNrkKTAtd79hmuVabypx1pn6O1qZ/2gf&#10;Y25n+8Z8n9UuBbP6S/bM7ZIpI0dOTJ8g37Rcls+n9kitkfenHpE6Ww6Y91n2mnqk7TFeSfuHWJq+&#10;2xDL2Ks/lPG9blrmP4UOWSdpuvUjWp1VJdCs93WPZL6nn55RYahJXyi2TV9kXJpWaUpNW2Eeb/lE&#10;SrSsl8elfpVqSq22LJAPpTWVT6fvlm5mvC7psuyS1brNHLINMefZI+bOjhOmXs7FppGul0xlbsVU&#10;5Tln/Kv3U+N+X4nxor+DkebYje7cs2IL5XOxizq5vpZaHTZRl7UvpfX57KRXs7T3++n2rFeES1mc&#10;zmqdqGtrlfT9rDP1M60WwybrVMNJayMx1TZEbGX7SXzZ1t44zbbS+LnNZDph62OS7ZtMeXbZXGTv&#10;bp5przRvtp8yn7UrUpbjeanAMUsa6NgqVTguS7scmfINx31ytvNpuYuzvzzKOUb+yFkmH3SWyzrX&#10;ArmF6yG5lau1bHE1l085A/JGZ4Y80xkn93H+JOU7v5AynBXSOUex9KWjrVTukKQBjgPmRxzvmp2O&#10;buZrdot5l/1r02L7cNNwe66ps/3vRsVebIy3S8bvbCvEj22txfG2PYZCWw9DM9tJvdHWT19jPavb&#10;aC3SzbIeEfpbOwkPW+/WQctlgVzkmifPdpXKX7pGy1dcr8g+95NyJzeTR7tT5VXu09IR9+eS0TNJ&#10;yvN0kV71ZEgVnm/N33immHlvW3PUe8lU6C03lXofMG30HjZe8A41unxGY0fffHG0TxFX+VYYjvnC&#10;Bou/Uv+Q364f5H9bV+W/JhzwPyvos9fS+7MX0hr//cKn/j3COH9P3VP+S7oc/1D9DV+dfptviGGu&#10;76Kht+8FsaWvWjT4mhsPecuNK711xhJvF9OT3kpTrve6qdbT2rzLM85c4dlq/pMnTirwNJOyPEXS&#10;OfcMabN7vTTDfVjq7a6T8twWWXbnyidcTeUNrny5DM+hqP5ZaHWYSu/J7ky5+nxWUClbe7+DXvBX&#10;CAuzX9c9ktNRfyqnsWFUrkU0K7fFOcpxo1XdY5qhfmWmgTXSoMBK+WBgWWpecKllXnBJ2sXg0vQ2&#10;oeUZU0KrMveH1mZZw1usz4arbbPDh+3V4QuORhHiahGR3H0ifs/cSHPv1kgH38VIT78tOiy7TbQs&#10;p290We606GZlTXS1IsfezT0THZOzJdo3e360i7842tL3aDTb64yaPJcida4vIiecZZFvHd0jW+y5&#10;kdW2c+Eq68fhd7MGhKdnBsOTMo6FxqbPCpWkPRgaZTkbLEmdGhwvh4Ol0tbAXPMfApWmY+pnxt7q&#10;TrFGOWr4o8IZduba9Y1z83TTcl4San6ug5ZLRN0WnavuiyYHaqIDA9eihwNJsUeDqbHVQV/ME7on&#10;NjnUJlYb6hzrGX4xtjtcHMuLjIkti0yPpUWXxEqiq2PFUWNjGuUaz4+cjTWJ/BDbGt4Z6xZeH7sQ&#10;WhErCZXHMkLvxJYHR8QeCPaL7Q50j70ceCJWp+bHStXGMa/qjWm10PJo6OTkToe++x9EYv1fh4Zv&#10;Ueq/tOH+BQAA//8DAFBLAwQUAAYACAAAACEAuXTElugLAADGEQAAFAAAAGRycy9tZWRpYS9pbWFn&#10;ZTIud21mnNgJdBRVugfw7r5dvWXtLb2F1NLdVd1VwyWgiKhhgKCySiRRtsgSIBAgISBm2BQQgWEP&#10;kCiEfRWEsJMhEWQVnRCjMcoihl3giQ8QBx+Gbf7VAc/oGee89+qcX1fVrar7fXX7nC9f+sRnR0s0&#10;mmKSpC+J9dmuEg22n7pqNWaNhpw0aTRGzRGdOqYHojVpGOyjIiPqUbROq9H+x2sNd01q1arpb580&#10;aLV4Xh0zaNXpjHAPBy2ebI4jNVpj3IAENPU6BjEatoZx7b88F48LAWLQbGoSUsrCCYpGo2qJ45aK&#10;OtYww6PHsWuYQfdrvIcPH/46SiJXbyJYQ15q1H+f12/zUO+LRu4BotfWN5GV52merHqBjpBfpPly&#10;ezoKXpc70AK5E/0LjJE703EwXu5CJ8gv0bdgotyVTpbT6NswBabCdPllOkPuRmfCLDmdzoG5cgYt&#10;lF+h82GB/CotgmK5O10Ei+UetASWyj3pMlgu96YrYZWcSdfAWvk1ug42yH3oRtgk96WboVTuR7fC&#10;Nrk/3QE75Sy6C8pgjzyAVsCH8kC6Fz6SB9H9cDAimx6Ss+kR+FgeTD+Bv0OlPIRWwWdyDq2GL6BG&#10;HkZr4Sv4Gk7Kw+kpOA3fyrm0Ds7CObgg59GLcAmuwFV5BP0ersEPcF3OpzfgJtyCn+C2PJL+DHeg&#10;Hu7CfXkUfQAPQauMojrQAwMG5XVqBgtEQwzEQjxYwQYOcCqjqQvc4AEfJEISsMCBAH4IggQhkEGB&#10;xkChCTSFZvAkNIenoCU8A89CCuK1gtbQBtpCO3ge2kMH6AidkX8X6App8DKkQwa8qoykPaAn9IZM&#10;eE3Jp32hH2TBABiojKDZMBhyYKiSR4dBLuRBvpJLR8IoGA1vKMPpGBgL45RhdAK8CRNhkpJDJ8MU&#10;eEcZQqfCX5XBdAbMgtlKNp0D86BQGUQXwEIoUgbSd2GRMoCWwBIliy6F5bBC6U9XwWqlH10D65S+&#10;dD1sVPrQD2CT8hothS1KJt0K25XedAfsUnrS3VCm9KDlUKF0p3thn/JqxH7lFXoADikZ9LCSTo/A&#10;UaUb/RQqlZfpMSWNVkE1fA5fKF3pl8pLtBa+VrrQ40pnehK+UTrR01CndKBnlPb0LJxXXqQXlBfo&#10;JdSA7xS1FjyuNw3731eYP658v60w6n3xoFa6ZO6sLolLtyRxk1q1iUi3qGP/OdL/p5Ylc4xuNFtB&#10;VAXwF7acjGH3kHEwni0jb7K7yVswkd1FJrM7ydswld1BprHbyXSYwW4jM2E2u5XMYbeQuVDIlpL5&#10;UMRuJsXsJvIuLGI/IIthCbuRLIVl7Aaygl1PVsIqdh1ZA+vYteR92MCuIRthE7uabIYt7CqyFbax&#10;K8kO2MmuIGXwN9jDLicV8CG7jOyDj9ilZD8cgIPsEnIEPmZLyFH4FP7OLiaVUMUuIp/B5/AF+x6p&#10;gVr4mi0mJ+AknGKLyGn4Fs6wC8lZOAcX2AXkIlyGK3CVnU++h2vwA1xnC8kN+BFuwU/sPPIz/A/8&#10;AvVwl51L7sMD0HBziRZ03BzCgAFMYAYLREMMN5vEQTxYwf6IE3sXuMHLzSI+SIQkYIEHAfwgggRh&#10;kEGBxkAhGZpCM2gOT0ELaAnPwHOQAq2gNbSBVGgHL0B7xO8AnaAzdIGukAbdIB0y8B7doQf0gt6Q&#10;CX2gL96/H2TBAMiGwdy8iBzsh8JwyOUKSR7kw0h4nZtPRkMBjIGx3AIyHibAmzCRW0gmwWSYwhWR&#10;d2A6/JUrJjNgFszm3iNzYR4UcovIAlgI73KLyXuwiCshJbAElnFLyHJYwS0lq2A1rOWWkfXwPrec&#10;bIQPuBVkE5TCFm4l2QbbuVVkB+ziVpPdsIdbQ8qhgltL9kasIx9x68h+bj05AIe4DeQwt5EchU+4&#10;D8inUMltIsegittMqrlS8jnUcFvIl1DLbSXHuW3kBJzitpNv4DS3g9RxO8kZOMftIue53eQCXOLK&#10;yGVuD7kK/8WVk++5CvIDqLXgjypMIirTXZ37fqVaZDSFkU+jRmdL7Z+bNSqnP9el/+ghmv+uvP8A&#10;zVRr9RZsZ/yWuob5HvdkDV2XWad2gGr/RbVufKpHukiviI5U08xyUzuEVwP05JO5hrjxkR5No9mr&#10;FkmNVqcT0se+PnpQrnqm0eTc31+rxn28JYeYlIa4+ke94OP9/y2Pu42XNVHz6NE9mfv9fA15Lbnn&#10;imT0v1uPBfGWTg3zMI/yYiLv/sfrEYPozSwXdO971OdCHTqEc7QerVdbQX6fT0M3qybz77pZw6N4&#10;/9pVqz3/04xJ49ekIovUR59+TY1+juFb/ceG7/T3DTf0zY139COMWuZ9YxRz3uhkfCaWyTCFmLmm&#10;ZswnpucYYn6eSTGnMQXmHswOcxZzzTycES1O5klLNHPXrGMOm+v1M8039d3Ml/Vuc53+rKlWv95U&#10;qc81HdA/YSrT3zWW6g8a1+inGUv0nY3z9DbjVP1xw3j9UoOahzrXYqZF1CdM++jbTI+YgCEnNsMw&#10;Nm6aYUZ8ueE9603DOptk3GnPMh50rDRWO88bTyUETZdceabr7nLTHY/FrPH1N5sS95pjGiVabElT&#10;LAnsdYuHy4ry8t9EeYVe0R7/uWhXID/GGjTGRotrY/VS57i70r24G6Fd8RfCBdZauZk1WsmP98i7&#10;4/xhfVzjUGbsU9K+mGdFMaZ1sDg6NRAT3c4/J6qdYI9qx6+wtOGesKSwVeYWScPMTRvFm+XEchPn&#10;G2xyeb2mGM+XRp17jvF2QifjVWeM8ZSj1lBlLzHssw00lFqbGpbGP2Bmx1Uz42NXMkNjRjI9olOZ&#10;F6PUtVTXYaK1Xs6xdlHUfF6x3pTVc9l6Se5mTZfHWY+GV1tTwses5aFb1qdDibZ9UqqtnZRr+1Is&#10;tg0Q99t+CV6xFQVt9ieCz9pPBAbZ3wrMsyuBcvtp/yX7fH+co6O/pcPsH+SoEgodRcKHjv7CZUcz&#10;weY0CinOi3yO8yD/rnMtf8g5l7/hHMf7EobzHRIG8AUJfflxCWV8t4QKPpRwmH/orOGPOy/xpc5f&#10;+HecTiHT+ZTwhLOnEOWcIlx0bBcqHBeFBQ6Pf6gjw9/WUeT3OE75b9mFQKU9L7DGvj8wzu4MZthH&#10;BP9krw4y9mSxzrZILLMRaZ5ttDTEdlVqY+sX8trqQj9Z+4SrrBfD6615v66DmstaqEkYyD9IyOMV&#10;1wS+l2s+P921gd/tOspfcl3l491xwp/dzwq57uHCUvdq4Zi7Tqh3N/KHPFn+7p5N/mmeev9uz0uB&#10;i54NAZvXEGzrzQmO9NYEV3lbiV94t4saX1hK9q2T+vpCoULf1tAB33Phm77PwlziQDktUavc83mU&#10;at9keYXvRjjf1z/c1ncyZPdlhL7zHpf2eDOlmd4rYqZ3jNjEGyNqvRuCX3leDG70XAtM8BQF0jyp&#10;Ab/ntv+Ou9R/zD3Uv9L9J/8b7ltCR/c+Ick9V/iHa4DwqStFWO7yCaNdD/mOris86/qK/znhY74q&#10;4UO8e1nku1DXoX1iWLEnZkfyERNjFfWcSfxR3p4oyK80ejn8Y6PxoalJqyQre0QsZi8EHdzDwCzO&#10;HbjLNfZn862FSr4rHxYyuSnCIPaEkJsk+kc1yve/kfg3f4Hvjv8Nb4vAKM+oQK57YyDbdSbwWkJ8&#10;MMP552AHR24wxb442NR2KChYrwXt8TaRiWsp3o7pK34X/Y74VdS34rmoMvFW9DyRxA4VHXFtxEC8&#10;R2xuvR5MtR0OdrMXB/s6soPDnM2CBQkPApNcRwPT3TMDczydAwu85kCR77C/OHGMv6hRyF+YVCvM&#10;YscKb3MeoYDfxQ8R2vPd/Se51EA/rnHwPGsTe7H/EKuTaqWnk7aGljSaFr6d2Ft+vA5qLgvFoVGr&#10;RRK1XVxsOSAmW6rFo+Y6sY/5B/G26Z442xQlCSavVGGUpTTjM9JlQ0fpTUMvyWkYJm1mxkltmRop&#10;jTkolTPbJM6wUpphKJRuGSZJvY0jpcPGLKmxKV0qNqVKD01PSoPNQanG7JaesZiltZZ6MTrqmlgQ&#10;WQs1j4ZKrntUoR//92CI/GVo+AUl8oON5p8AAAD//wMAUEsDBBQABgAIAAAAIQB+Hm/GxgsAAMQR&#10;AAAUAAAAZHJzL21lZGlhL2ltYWdlMS53bWac2Al0FEUaB/Cemuk5u5O571zdPdMzqZ4gCKIQA4jL&#10;KbAcGhURE1YuQbmUY11hNYLIoaCAnCIKCIIKIqIoKMgNcgQIEMAECUmAhCAJECDJ/jsBn/rUt7v9&#10;3q+P6uqqr6v6fVNJ3r7t8xjm2coRuh21D9pLtAy2/h00jIlhtHlGhjEw3xO1TAdajZFhcbTUl6hn&#10;HNEwmr+811BrQsaetN8+qddo8LxapteozRngFk6aN22GM7W3GCogAOYGYdFHw9ZQrvnVc1bckLR6&#10;pmmsvzJN7qUwjGo0zkcrallDC7cfx6GhBfJLf3V1db+UauvvVqCzhrjUXv84rt/GodbjELuk1Wly&#10;YgOVXXQlVe2mH9E9dBXdSz+GT+g+upbup5/BOnqArocv6EG6gR6iX8FGmku/oYfpJthMj9DvYCs9&#10;SrfRPLoddtBjaPUYWj2O1k6gtRP0B5qPVvLRykk8dRJPnMITp1DrNGqdRo0ClBagpJD+CAX0DPZn&#10;6Fn6Ey2CYpyVQCmuLsBFeo6WwyXcqYCfoRI1rsI11LoON+h5ehNqoBZP1YFGuUCJcpHqQA8GpYya&#10;wKyUUwvwEKdUUCvYwA4u5TJ1gxd8ys/UD0FIgCTlCk2GFJAgpFRSGSIQBapUUQVi0AjugibKVXo3&#10;NIPmcC+0UK7RlpAOGdAK2sAD0Fa5TttBe+gInaAzdIGu0A26Qw+lmj4Mj0AmPAaPwxPQB56EpyAL&#10;+sHT0B8GwiB4BobAUHgOhsEIGAmjYDSMgbHwT/T3IrwE42ECvAyvwESYBK/B64h/CkyD6fAGzICZ&#10;8DbeezbMgbkwD+ZjfBbCIlgM78ESjOMHsBQ+hBUY55WwClbDJ5iHT2ENfAbrME9fwAb4EvO3Eb6G&#10;TbAZ8/stbIGtmPfvYQe+g52wG/bg+9gLP8B+5Tw9CIcgVymlRyBPKaHH4YRSTPPhFJxWztECKFSK&#10;6Bk4q5ylRVCi/ERL4bxyhl6EMqWQlkOFUkAvwxXlNK2EKuUUvQ7Vykl6E24p+bQG6pQTlImdoCR2&#10;nGpjx6gO9LE8agRz7Ci1xI5QDuJih2k8WGO51B47RB3gih2k7tgB6gV/bD8NQEJsH02M7aVJkBLb&#10;Q4XYbirFdtFQTM0Fd/JNw/H3GebPM99vM4xazwpqppvLRckkbp1pEjchY2W9dSa17K97+n9y2Vyu&#10;sybfwmpVp+C0Raf90aLVFsIZi0Z71sJoi+CcpY6UWGpJKVy01JAyyy1SDhWWm+QyXLHcIJWWalIF&#10;1yzXyXW4ablGblmukhqos1QRhqsihKskWtBxV4ieu0wMYOQqiBk47hKJg3iunFjBzpURB7i4i8QN&#10;Hu4C8YGfO08SIBGSuFKSAgJXQiQIccUkDBGIcueIAjGuiKTBXdCYO0uaQFPuJ9IMmsO93BlyH7SE&#10;+7kC0gpaQxvuR9IWHoR23GnSHjpAJ+4U6QxdoRv8nTtJekBP6AWPcPkkEx6Dx6E3d4I8CX0hC7Kh&#10;H3ecPA39YSAMgsHcMTIUnoVhMBxGwCh4nssjo2EMjIV/wovwEkyAf8Mr3FGSA6/CJHgNXocpMBXe&#10;gDdhJrwFb8NsmANzYR7Mh0XwLiyGJfA+LIVlsBxWwEpYBavhE1iD/tfCOvgc1sMG+BI2wtfwDd7j&#10;W/gOtsL3sA12wE68/y7YA3thPxzAOB2EXDgMRyEP43kMTkA+nMJ4n4YCOAM/YT6K4BwUQynm6zxc&#10;gDLMYzlchp8xv1egCq5i3q9DNdzA93ALaoDhzxINEL6I6IAFA3+OGMHEFxMLcBDHlxAr2PhS4gAn&#10;f564wANeHt8rBPiLJAiJfBlJAoEvJyJI/CUSBpmvIFFI5S8TCjH+CknjK0ljaMJXkbuhGX+V3APN&#10;+WvkPv46aQHpfDW5HzL4G6QNf5M8AA/yt8jfoB1fQzrwtaQjdObryEM8o+0C3XiNtjuv1faEXrxO&#10;+zDPajNBzQV/lmGCyEw3SXzNfjXJMG/W7w0MsbfNGpo9YlBWcpesUQOZst01tVhMtVarYLs7YH6y&#10;ob07a7KGVZeJqCtAdf2VpvFir56R+rUiVqRME/NVzeQ4tYPHkAcb+rXWr9EY5ms1STIaQoSeY0eO&#10;enqoesUwg2o256r93tmemjE0vaFf3e214J3j/xZHm0YhdYHKPIo4ft9eQ1wzbiXUR/TfjcdE0Xz7&#10;t4K9HRdb/+5/Ph4cem9iflJ7Ta8u2iMdo5qhmgTk699H07CWVUP5o7Ws/nZvv15Tqyv+e1kjIzJt&#10;EUPb23uRYdneBiv7lsHH7jWILGtU2FbGe9gxxtbsZ8ZObLmxFyub+rDZpgHsAtNw9phpHOswv8p2&#10;MU9nJ5vfYbeal7B15k4sb2nD5pqbs/PNaWyWWWIjZj9bbrKx60wGdpypVtfGVKnTm87r9hkLdTON&#10;R3WZxr26oHGLrtCwQbfU8LFusEGNQ21rP+vgalmZV/Qt457Qd4ufps+2btY/b7uin2RPNbzjyDas&#10;cC4yfOU6adjtTjQe9/QzFntXGyt91UZNoLOJC75v8iTUmZITnzJHknaaGyU3szRLWWm5TxC5dHEp&#10;lyHF+FahTXx6ODOuhXw1rllkcXyjaA9rOJWzBelBm1WZauuo7LD2pGZr79TM+Ozo6riBES5usDyS&#10;HxIu5IaEMrnB0hHLAPFxSz+hyNwnZbT5keR4c5ek1aYHE7ubWiRUG2PBZcaUwKNGhz/eyPp2Gao8&#10;Ew1F7g6GXBdv2OLM1X/qWKhfaB+kn2y7R/+8ldVnxR9lu8QtZ+/lx7Aip46lOg4nbM2VrbYp9fF8&#10;Yosp6nWOLUVZZZtOj9jqUmtsz6eG7ZeiXe1Do2PsFZHF9hciu+0kcsU+U05wyHI7x3fh4Y6+4fkO&#10;TXibY3mowtEz5HeSUDvnBmm4c5i0wJkm7XRWiJXODWKSK0fs7OoljnFFxfddOvGA64xQ49ompLo/&#10;FjLd84Qc91RhrfsVocA9XjjrzhM2uvOFGe6zwgD3z0KGmxWd7oB4wdVc3OJ6VJzrelEc5lomdnAd&#10;ERNdBumqM0Pa5xwnLXVulF50MqFezk4hxTknpHOWhvIdrcPrHPPDUx03w/9w9JXTHTtlp6NppMy+&#10;LLLNHowuss+KvmB3pnazz06N2BOoxr6C3hkHNZY4z3gh3ZMjDPJMF+Z4FgjbPWuESs8uQfQWCz28&#10;JnG8t7H4sbePeMr7hsj5tovpPo30jO8BaZ7vNWm375BU7RNCUf/oUKb/UGiSv3H4C/+scLG/NuwJ&#10;DJXbBwrlMYHekQ8DxyLHAn2ipmBRtEVwVOrgoIHOD75L9wYzlNHBTKVD8BvqDUZpaWBu6leB+NQp&#10;gcnRJwLmaKPA9AgT8EYO+ZfLH/hbyi/4j4Q7+EeGg353+JJvU2iLb0holi8hNMh3WEr3vSlZfd2l&#10;Iq9H+tJbKE7zrhGzvRPFe7x9RYv3frHQkyKu9xjFKZ4qIctzTmjuOYl3z6ufC3UctgYHKNODH9TH&#10;816ws6JeTwimKWkJfejhhMmpIxLXRA1JhyOzkirlQLJVnp+cGnaktA69mtJDupySLT4iPCesF8am&#10;2MTxyf3FnKT14sREjTQxoaOUE5wiTQjskcb59aHhvozQAO+oUG/PslA399FQG5cu3MTZOCw4Hg9b&#10;7TnhWutH4bL43PDxuOrwdj5JXsuNkTdx3eVcPlUuidPJt+Lzw/G2tWHRPinczNE73N4ZC2e6akL9&#10;3btCozxvh1729g5N9SWFZvkLpIWBBdKS4MPSsgST9GHiBnF5Ura4NNkgvpuyTJgttBamiLkp/5Ky&#10;UoaESpIfDQ9Ibi3/mBSKdE8yRL9MLIoGEjenjkyYTe+MgxpLmtyeu18+bXlIHmnpLZssg+VF5rFy&#10;U/Nr8m7TO/JTpuVylfELeYpxh5xszJM/NxTLnQ3X5EK9MTJa741w+mERv75vJEffNVKmz4hkGtIi&#10;3xkSI9QYH5llrJMZU4U8yFQgHzYdlDPMW+QV5nWyw7JUfskyWy6xTJJ71o+FGkdDJie3M/Sdvx30&#10;9b8LDf8/qf93DfMfAAAA//8DAFBLAwQUAAYACAAAACEAgJI/bMALAADEEQAAFAAAAGRycy9tZWRp&#10;YS9pbWFnZTUud21mnNgHfBRVHgfwyX/7bpJtM9vSdqdsexMgoQUpBgISQEBUkOKpBBHhRImAB9yh&#10;AaSpKKBST0QBKed5CASEUAKh5ChSAgRRJEFBpShGikCQ+00CftTPeZ+7m3y+O7Nv3nv//7xN/nlJ&#10;5b6d8zhu7fcbzi+5UXD9ax2HIzs/gbNwnK7SzHEmbjtpbXrQJZg5A862uhbtKpESuIT/eK++V1Gb&#10;4Zm/HmlMSMB4rc2YoE1nglpcNG/SFFdatEx0QALcdTIgRv1R357wi3EO3JB1Ri43s6E6J5Kmcpwm&#10;F9e5qtZWP8Pt4TjVz0A/x7t169bPrbq6uxcRrD4vLeq/z+vXeWj9EpG7rNMnDM9sra5mY5lmDXue&#10;FbMX2Fo2DsazdWwiW88mwWS2gU2Fl1gJe5ltZNPgVbaJTWeb2QyYybawN2A2K2Vz2VY2D+azbewt&#10;WMDK2EK2nb0D77IdbDEsYTvZMljOdrEV8D4rZ3+HD9huthI+ZHuQ0R5ktBcZ7WUfsX3IYh+if4zI&#10;HyPyfkTbj2gHEOEAIhzE7Acx40HMcggzHMLoCoysQO/D6HkYdw6j9QhajtR9HWVH2TE4Dp+ySnYC&#10;PkfLSaiGU7jzJZyGM/ANep2FC/At+4x9B99DDVzC6MtwBa7BdcxUCzfhJ+DUkywBCPRgAJNaxcxg&#10;hURIArtazRzgBDfw4AEv+NRTLAVSIR0yIAgiSCBDGCLqFywODFRoAA0hC7KhMTSFZpADd0FLaA1t&#10;oC20gzzoAPdAPnSCztAVukF36IF498OD0BN6QW/oAw/DH+AReAz594cB8DgMhEHwJAzBcz8FQ+EZ&#10;GAaFWJ/hMAKegz/BKPVzNgb+DM/DC+oJVgTjYQJMVD9jk2AyTIWX1E/ZNHgVXlOPsxkwE96EWeox&#10;Nhvmwjy1ks2HBepR9ja8A++qR9giWALvqYfZMlgOK9QK9j58oB5iK+FD9SBbBWugWD3A1sFH6n62&#10;HkpUfK/CFnUfK4Wt6l5WBtvVPWwH7FJ3s3LYrZazPbBX3cX2wwF1JzsEFeoOdhiOqttZJXyilrHj&#10;6jb2KZxQt7KTUK2WslPqFvYFnFY3szPwlbqJnVU3snNwQS1h36ob2EWoUdezH+Cyuo5dUdeyq3BN&#10;LWbX1TWsFjXgpqrVgjv1pv782wrz+5Xv1xVG6+cArdIV84UJi3i3ZRFf1GZnHbdFa/vPkf6fWlbM&#10;T+cuu7uT5ir86O5G19xd6QbUurvQT+7OdAs4vhMRn086MPIdycTfQ2aw8h3IBkl8e0rm88gOTr4d&#10;uUDg25KHzyUv+Pm7KQCpfBtKg3S+NQX5lhQCkb+LZAjzLSgKMT6H4qDyzSkTGvLNqBFk8U2pMTTh&#10;m1BzyIEWfGNqCa34bGoDuXwWtYU8aM83oo6QzzekTtAF7uUbUFfozmfSfXA/PMCr9CD0gt58nPpC&#10;P3iYj9Ej8Cj056NUAANgIB+hJ2AwDIE/8mEaCk/DM1DIK/QsjICR8Bwv02gYA3+BsfA8L1ERjIMJ&#10;8CJM5EWaAlPhZXgFpsFrMJ0P0Ux4Hd6E2TAH5sFf4S14mw/SQngHFsFieA+WwjL4G7wPH8A/YCWs&#10;gtVQDGthHWyAEtgIm2ELbIVtUAY7YCeUwz9hD+xD/I/hAByEQ3AYjkAlHINP8ByfwQk4CVVQDV/A&#10;l3j+0/AVfA3n4QLW6Vu4CN/DD3AJ63kZrsKPcB3rfQNuwi3ghAgR6EAPRiFKJjCDVYiRDZLBLsTJ&#10;AS5wCyoJ4AGvkEl+CECa0IDSIUNoSCEQQRYakQJhIYuiEAMmZFMmNBAaUyPIEppQNjSBpkJTag45&#10;QjNqAS2F5tQKcoUcagvthBbUHjoId1FHyBdaUifoIrSme4U21B3uE+6mHvCAkEsPQk+hLT0ktKPe&#10;0FfIo37wsNCeHhU60GNQINxDA+BxoSM9IeTTIBgsdKIhQmf6IwwVutAzQlcqhGeFbjRc6E4jQasF&#10;v1dhUlGZbpDx5hGtyHDT615NHLny+g8teHZw/2DX/iOe5C7svvkTNlO5Whcc/WTrlPr57uzJ6ndd&#10;FtJ2gNr+q0GCD6/aFdXtFbEj5bKtV/TTBC1An1AxXx/XUbdH47iNWpHkEojEB0YPHzFwqPaO4wbf&#10;3FKhxb1zNIoaWtfH1d9+njvn/y2Pzg3nx7Q8eiOP385Xn9ekWrkuo/9uPUSPdW/9PIbbeRnqnv33&#10;1yMR0bOtI+i+ZG3THu0VqyxM8KNW/zab+r2slsq/28sab0f75Z5a2/HnGMycxOUhh7zbrxI3liYa&#10;p9Bm4wy6apxPWaYl9JTpH7TEtJ6qTWWUZt5HvcxHaaa5ivaZz5LFcok6WG5RkcWs22Rx6a5aUnVN&#10;rGXUzrqBTNaVtN+ylN6w/JX6WmZS0DKVTptfoBXm56jQ/BQ1NRfQDVMfKjV1oxdN7Snf1IISTQ3p&#10;gFGhN4xaHtpcnXVdbKN1AxKX6cYkHdPNSLbql9pb6Tc7CvUVzuX6r1zV+hvudIND+INB8iw0NPWe&#10;Ntzja2R8yD/WOChwwDgyJWaakDrJ9FraN6b56febl2SUmj8INrMUhz60lIhNrKXSZut2uYdtu3Le&#10;tiM8LbEs0iKpNHohaUNsefLq+DD7Cha3f8kGJJ+LL066GPsu8VI0L/FqZKHtSthgu6wUWmvkM5YL&#10;UoHljHjGfDL0jPlokDPvzZhtKk1vbFqTdtS4NHWscVZKzDg5cNzwnH+6YaCvs+F+r9HQxrNLHxNe&#10;1gt8Dz3nDui/cZ7WHXKs0pXYi3SLknvoXkkK6UYkfk/9bNpaausw2n6QFdjDqpZPN/supr0X7SWs&#10;iz3MRthnxd+yW+M77eNj39lvRf2Oomg7hyH6lGN6ZJYjPVLqWBU+6+gSFpxfK7nOKcoQZ6Yyy3lM&#10;LnVOki84W8k+1w9Se9dKaZirUHrLlSOVu/TSZVeFKLqXid3c48W/uB8Tl7vzxEo3E/W8V8zmLeJj&#10;PCe+xteGXud7ioP5PuLdfIHI88PEc+4JYql7njjbvVYc6q4U27trxYA7LNW4ekm7XFOkt12l0kjX&#10;Tamr625Zcr0o33DulyucacoK5zBlnLNc6eOUw1nOiWGz81y4ytEzss6xLTLd0Sw6yPH3aK4jEvM6&#10;lsUu2lm83L4m/o693c/roOWyCc7zCaJfsIn5gl8cJTQQ3xM6ikeFgaLBM1ls7FkpFng+E2d67NJW&#10;T0epxjNeEr3bpR5emzze20v+0LtUPuW9KTt8fZS2vvXKs7708Lu+KeEK37Wwzv90pKn/bGSg/8no&#10;LP930XL/qNg1vyUeDyyI9wvksGmBY6x5oIaZAr1Ypb80vtTfID7KvyiW70+J+f3zo+d8adES33uR&#10;ab7GkUd8O8ONfI+GE3y1yhHvAmWpt4Myxlsj3+t9Vw56e8s1Hre8w1MhzfPMlYZ6CqS2nixJ8Bil&#10;b4TPxU3CRvF1YaE4SJgkthKGi07hcfErvq+4CZ+D9llo6/BigNRugVxVy6d/4AzT3ucGytnFwOX4&#10;nJT0eE5q+9j+1Mejj6SNi5xJmx9+Mn2VUp2+Q34w47C0LaNajAbPh6YGfwieDl7JaBn6Mf2V0NW0&#10;Y6FLqSHx2xRECywWP/dXiYd8fmmHt7u0Fqu4VFgtvclXSxPcdnmYK0fu5xwgd3C8JGfZV8uB5E9k&#10;XRKHn7C+yo+2bMWZZFNiyV/KufYSuZdjhvy08wl5gquFPMdtk9/nj0ubhSXSfs8wqcrbTLrguyZe&#10;928QDSkjxaTUTJFPqwr5018NpWQ0D6UGPw36Q6ODbtEVtEmLMji5UUaNXJxepTRO3xNenrY6Ekib&#10;Ey1KHRWrSukZb5bS4Od10HKxK0W2dMVjy1SWW1spbaxdlEOWfsogyxDlhnmMMt08VZHNc5WPTCuU&#10;e00blCrjbmWk8bhiMZ5TFhhqlWxDz3CuIS/8N0N22GMUw+OMrvB5I4UfMtUoZaZTSkNzhTLXXKYY&#10;LGuUQsti5YRllpJvnayssY5SgrbByit1a6HlUV/J6XaFvvO3g7Hu90L9/0/q/l3D/QsAAP//AwBQ&#10;SwECLQAUAAYACAAAACEAv1ec5QwBAAAVAgAAEwAAAAAAAAAAAAAAAAAAAAAAW0NvbnRlbnRfVHlw&#10;ZXNdLnhtbFBLAQItABQABgAIAAAAIQA4/SH/1gAAAJQBAAALAAAAAAAAAAAAAAAAAD0BAABfcmVs&#10;cy8ucmVsc1BLAQItABQABgAIAAAAIQADWErhbgMAADgSAAAOAAAAAAAAAAAAAAAAADwCAABkcnMv&#10;ZTJvRG9jLnhtbFBLAQItABQABgAIAAAAIQBaP5S52wAAADEDAAAZAAAAAAAAAAAAAAAAANYFAABk&#10;cnMvX3JlbHMvZTJvRG9jLnhtbC5yZWxzUEsBAi0AFAAGAAgAAAAhALxUh+3iAAAACwEAAA8AAAAA&#10;AAAAAAAAAAAA6AYAAGRycy9kb3ducmV2LnhtbFBLAQItABQABgAIAAAAIQA8p8Xe4QsAAMYRAAAU&#10;AAAAAAAAAAAAAAAAAPcHAABkcnMvbWVkaWEvaW1hZ2U0LndtZlBLAQItABQABgAIAAAAIQAw9CVL&#10;4QsAAMoRAAAUAAAAAAAAAAAAAAAAAAoUAABkcnMvbWVkaWEvaW1hZ2UzLndtZlBLAQItABQABgAI&#10;AAAAIQC5dMSW6AsAAMYRAAAUAAAAAAAAAAAAAAAAAB0gAABkcnMvbWVkaWEvaW1hZ2UyLndtZlBL&#10;AQItABQABgAIAAAAIQB+Hm/GxgsAAMQRAAAUAAAAAAAAAAAAAAAAADcsAABkcnMvbWVkaWEvaW1h&#10;Z2UxLndtZlBLAQItABQABgAIAAAAIQCAkj9swAsAAMQRAAAUAAAAAAAAAAAAAAAAAC84AABkcnMv&#10;bWVkaWEvaW1hZ2U1LndtZlBLBQYAAAAACgAKAIQCAAAh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width:18954;height:25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jewwAAANoAAAAPAAAAZHJzL2Rvd25yZXYueG1sRI/RagIx&#10;FETfC/5DuELfatbFiq5GEYsgfShU/YDL5rpZ3dysSepu+/VNoeDjMDNnmOW6t424kw+1YwXjUQaC&#10;uHS65krB6bh7mYEIEVlj45gUfFOA9WrwtMRCu44/6X6IlUgQDgUqMDG2hZShNGQxjFxLnLyz8xZj&#10;kr6S2mOX4LaReZZNpcWa04LBlraGyuvhyyrwb5d3nPj8x9y6ON3Ox+2eP16Veh72mwWISH18hP/b&#10;e60gh78r6QbI1S8AAAD//wMAUEsBAi0AFAAGAAgAAAAhANvh9svuAAAAhQEAABMAAAAAAAAAAAAA&#10;AAAAAAAAAFtDb250ZW50X1R5cGVzXS54bWxQSwECLQAUAAYACAAAACEAWvQsW78AAAAVAQAACwAA&#10;AAAAAAAAAAAAAAAfAQAAX3JlbHMvLnJlbHNQSwECLQAUAAYACAAAACEACt843sMAAADaAAAADwAA&#10;AAAAAAAAAAAAAAAHAgAAZHJzL2Rvd25yZXYueG1sUEsFBgAAAAADAAMAtwAAAPcCAAAAAA==&#10;">
                  <v:imagedata r:id="rId9" o:title=""/>
                  <v:path arrowok="t"/>
                </v:shape>
                <v:shape id="Imagen 3" o:spid="_x0000_s1028" type="#_x0000_t75" style="position:absolute;left:22238;width:21621;height:27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d3wgAAANoAAAAPAAAAZHJzL2Rvd25yZXYueG1sRI9Pi8Iw&#10;FMTvC36H8ARva6rCslSjiCh68OA/EG+P5tkUm5faRK376Y2w4HGY+c0wo0ljS3Gn2heOFfS6CQji&#10;zOmCcwWH/eL7F4QPyBpLx6TgSR4m49bXCFPtHryl+y7kIpawT1GBCaFKpfSZIYu+6yri6J1dbTFE&#10;WedS1/iI5baU/ST5kRYLjgsGK5oZyi67m1UwOF4H0i4PpTvRem1u83zzt90o1Wk30yGIQE34hP/p&#10;lY4cvK/EGyDHLwAAAP//AwBQSwECLQAUAAYACAAAACEA2+H2y+4AAACFAQAAEwAAAAAAAAAAAAAA&#10;AAAAAAAAW0NvbnRlbnRfVHlwZXNdLnhtbFBLAQItABQABgAIAAAAIQBa9CxbvwAAABUBAAALAAAA&#10;AAAAAAAAAAAAAB8BAABfcmVscy8ucmVsc1BLAQItABQABgAIAAAAIQA+7Sd3wgAAANoAAAAPAAAA&#10;AAAAAAAAAAAAAAcCAABkcnMvZG93bnJldi54bWxQSwUGAAAAAAMAAwC3AAAA9gIAAAAA&#10;">
                  <v:imagedata r:id="rId10" o:title=""/>
                  <v:path arrowok="t"/>
                </v:shape>
                <v:shape id="Imagen 4" o:spid="_x0000_s1029" type="#_x0000_t75" style="position:absolute;left:47183;top:146;width:22002;height:23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nvxQAAANoAAAAPAAAAZHJzL2Rvd25yZXYueG1sRI9Ba8JA&#10;FITvhf6H5RV6KbqxaCnRjRRBEcRDtZfeHtnXbJrs2zS7xphf7xYEj8PMfMMslr2tRUetLx0rmIwT&#10;EMS50yUXCr6O69E7CB+QNdaOScGFPCyzx4cFptqd+ZO6QyhEhLBPUYEJoUml9Lkhi37sGuLo/bjW&#10;YoiyLaRu8RzhtpavSfImLZYcFww2tDKUV4eTVfAy/ZsNu0JuNvtJsjbf1dAMu1+lnp/6jzmIQH24&#10;h2/trVYwhf8r8QbI7AoAAP//AwBQSwECLQAUAAYACAAAACEA2+H2y+4AAACFAQAAEwAAAAAAAAAA&#10;AAAAAAAAAAAAW0NvbnRlbnRfVHlwZXNdLnhtbFBLAQItABQABgAIAAAAIQBa9CxbvwAAABUBAAAL&#10;AAAAAAAAAAAAAAAAAB8BAABfcmVscy8ucmVsc1BLAQItABQABgAIAAAAIQDJHqnvxQAAANoAAAAP&#10;AAAAAAAAAAAAAAAAAAcCAABkcnMvZG93bnJldi54bWxQSwUGAAAAAAMAAwC3AAAA+QIAAAAA&#10;">
                  <v:imagedata r:id="rId11" o:title=""/>
                  <v:path arrowok="t"/>
                </v:shape>
                <v:shape id="Imagen 5" o:spid="_x0000_s1030" type="#_x0000_t75" style="position:absolute;left:10314;top:31016;width:23527;height:23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JVwgAAANoAAAAPAAAAZHJzL2Rvd25yZXYueG1sRI/NasMw&#10;EITvhb6D2EJutZzmB+NGCaU0JZCT7T7AYm0sE2vlWqrtvH1VKOQ4zMw3zO4w206MNPjWsYJlkoIg&#10;rp1uuVHwVR2fMxA+IGvsHJOCG3k47B8fdphrN3FBYxkaESHsc1RgQuhzKX1tyKJPXE8cvYsbLIYo&#10;h0bqAacIt518SdOttNhyXDDY07uh+lr+2EiZPjZenrPV52Qr05brqrh8V0otnua3VxCB5nAP/7dP&#10;WsEG/q7EGyD3vwAAAP//AwBQSwECLQAUAAYACAAAACEA2+H2y+4AAACFAQAAEwAAAAAAAAAAAAAA&#10;AAAAAAAAW0NvbnRlbnRfVHlwZXNdLnhtbFBLAQItABQABgAIAAAAIQBa9CxbvwAAABUBAAALAAAA&#10;AAAAAAAAAAAAAB8BAABfcmVscy8ucmVsc1BLAQItABQABgAIAAAAIQCFUxJVwgAAANoAAAAPAAAA&#10;AAAAAAAAAAAAAAcCAABkcnMvZG93bnJldi54bWxQSwUGAAAAAAMAAwC3AAAA9gIAAAAA&#10;">
                  <v:imagedata r:id="rId12" o:title=""/>
                  <v:path arrowok="t"/>
                </v:shape>
                <v:shape id="Imagen 6" o:spid="_x0000_s1031" type="#_x0000_t75" style="position:absolute;left:38039;top:31016;width:18078;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8fNxQAAANoAAAAPAAAAZHJzL2Rvd25yZXYueG1sRI9PawIx&#10;FMTvBb9DeEIvpWb1sJStcSmiYPFQalX09ti8/VM3L2sSdf32TaHQ4zAzv2GmeW9acSXnG8sKxqME&#10;BHFhdcOVgu3X8vkFhA/IGlvLpOBOHvLZ4GGKmbY3/qTrJlQiQthnqKAOocuk9EVNBv3IdsTRK60z&#10;GKJ0ldQObxFuWjlJklQabDgu1NjRvKbitLkYBe/pPTkszu7Ia73/2D2V5nsx2Sv1OOzfXkEE6sN/&#10;+K+90gpS+L0Sb4Cc/QAAAP//AwBQSwECLQAUAAYACAAAACEA2+H2y+4AAACFAQAAEwAAAAAAAAAA&#10;AAAAAAAAAAAAW0NvbnRlbnRfVHlwZXNdLnhtbFBLAQItABQABgAIAAAAIQBa9CxbvwAAABUBAAAL&#10;AAAAAAAAAAAAAAAAAB8BAABfcmVscy8ucmVsc1BLAQItABQABgAIAAAAIQAOv8fNxQAAANoAAAAP&#10;AAAAAAAAAAAAAAAAAAcCAABkcnMvZG93bnJldi54bWxQSwUGAAAAAAMAAwC3AAAA+QIAAAAA&#10;">
                  <v:imagedata r:id="rId13" o:title=""/>
                  <v:path arrowok="t"/>
                </v:shape>
                <ns13:wrap type="square"/>
              </v:group>
            </w:pict>
          </mc:Fallback>
        </mc:AlternateContent>
      </w:r>
      <w:r>
        <w:rPr>
          <w:rFonts w:ascii="Times New Roman" w:hAnsi="Times New Roman" w:cs="Times New Roman"/>
          <w:sz w:val="24"/>
          <w:szCs w:val="24"/>
        </w:rPr>
        <w:t xml:space="preserve">La gráfica de: </w:t>
      </w:r>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3-4x+</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e>
        </m:d>
      </m:oMath>
      <w:r>
        <w:rPr>
          <w:rFonts w:ascii="Times New Roman" w:eastAsiaTheme="minorEastAsia" w:hAnsi="Times New Roman" w:cs="Times New Roman"/>
          <w:sz w:val="24"/>
          <w:szCs w:val="24"/>
        </w:rPr>
        <w:t>, es aproximadamente:</w:t>
      </w:r>
      <w:r>
        <w:rPr>
          <w:rFonts w:ascii="Times New Roman" w:hAnsi="Times New Roman" w:cs="Times New Roman"/>
          <w:sz w:val="24"/>
          <w:szCs w:val="24"/>
        </w:rPr>
        <w:t xml:space="preserve"> </w:t>
      </w:r>
    </w:p>
    <w:p ns2:paraId="158F5640" ns2:textId="77777777">
      <w:pPr>
        <w:pStyle w:val="ListParagraph"/>
        <w:rPr>
          <w:rFonts w:ascii="Times New Roman" w:hAnsi="Times New Roman" w:cs="Times New Roman"/>
          <w:sz w:val="24"/>
          <w:szCs w:val="24"/>
          <w:highlight w:val="yellow"/>
        </w:rPr>
      </w:pPr>
      <w:r>
        <w:t w:space="preserve">56. </w:t>
      </w:r>
      <w:r>
        <w:rPr>
          <w:rFonts w:ascii="Times New Roman" w:hAnsi="Times New Roman" w:cs="Times New Roman"/>
          <w:sz w:val="24"/>
          <w:szCs w:val="24"/>
          <w:highlight w:val="yellow"/>
        </w:rPr>
        <w:t>I</w:t>
      </w:r>
    </w:p>
    <w:p ns2:paraId="36EC874E" ns2:textId="77777777">
      <w:pPr>
        <w:pStyle w:val="ListParagraph"/>
        <w:rPr>
          <w:rFonts w:ascii="Times New Roman" w:hAnsi="Times New Roman" w:cs="Times New Roman"/>
          <w:sz w:val="24"/>
          <w:szCs w:val="24"/>
        </w:rPr>
      </w:pPr>
      <w:r>
        <w:t w:space="preserve">57. </w:t>
      </w:r>
      <w:r>
        <w:rPr>
          <w:rFonts w:ascii="Times New Roman" w:hAnsi="Times New Roman" w:cs="Times New Roman"/>
          <w:sz w:val="24"/>
          <w:szCs w:val="24"/>
        </w:rPr>
        <w:t>IV</w:t>
      </w:r>
    </w:p>
    <w:p ns2:paraId="2B0F7BB3" ns2:textId="77777777">
      <w:pPr>
        <w:pStyle w:val="ListParagraph"/>
        <w:rPr>
          <w:rFonts w:ascii="Times New Roman" w:hAnsi="Times New Roman" w:cs="Times New Roman"/>
          <w:sz w:val="24"/>
          <w:szCs w:val="24"/>
        </w:rPr>
      </w:pPr>
      <w:r>
        <w:t w:space="preserve">58. </w:t>
      </w:r>
      <w:r>
        <w:rPr>
          <w:rFonts w:ascii="Times New Roman" w:hAnsi="Times New Roman" w:cs="Times New Roman"/>
          <w:sz w:val="24"/>
          <w:szCs w:val="24"/>
        </w:rPr>
        <w:t>III</w:t>
      </w:r>
    </w:p>
    <w:p ns2:paraId="0C095CFE" ns2:textId="77777777">
      <w:pPr>
        <w:pStyle w:val="ListParagraph"/>
        <w:rPr>
          <w:rFonts w:ascii="Times New Roman" w:hAnsi="Times New Roman" w:cs="Times New Roman"/>
          <w:sz w:val="24"/>
          <w:szCs w:val="24"/>
        </w:rPr>
      </w:pPr>
      <w:r>
        <w:t w:space="preserve">59. </w:t>
      </w:r>
      <w:r>
        <w:rPr>
          <w:rFonts w:ascii="Times New Roman" w:hAnsi="Times New Roman" w:cs="Times New Roman"/>
          <w:sz w:val="24"/>
          <w:szCs w:val="24"/>
        </w:rPr>
        <w:t>V</w:t>
      </w:r>
    </w:p>
    <w:p ns2:paraId="5E414361" ns2:textId="77777777">
      <w:pPr>
        <w:pStyle w:val="ListParagraph"/>
        <w:rPr>
          <w:rFonts w:ascii="Times New Roman" w:hAnsi="Times New Roman" w:cs="Times New Roman"/>
          <w:sz w:val="24"/>
          <w:szCs w:val="24"/>
        </w:rPr>
      </w:pPr>
      <w:r>
        <w:t w:space="preserve">60. </w:t>
      </w:r>
      <w:r>
        <w:rPr>
          <w:rFonts w:ascii="Times New Roman" w:hAnsi="Times New Roman" w:cs="Times New Roman"/>
          <w:sz w:val="24"/>
          <w:szCs w:val="24"/>
        </w:rPr>
        <w:t>II</w:t>
      </w:r>
    </w:p>
    <w:p ns2:paraId="08C2C88B" ns2: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9" Type="http://schemas.openxmlformats.org/officeDocument/2006/relationships/image" Target="media/image1.wmf" /><ns0:Relationship Id="rId10" Type="http://schemas.openxmlformats.org/officeDocument/2006/relationships/image" Target="media/image2.wmf" /><ns0:Relationship Id="rId11" Type="http://schemas.openxmlformats.org/officeDocument/2006/relationships/image" Target="media/image3.wmf" /><ns0:Relationship Id="rId12" Type="http://schemas.openxmlformats.org/officeDocument/2006/relationships/image" Target="media/image4.wmf" /><ns0:Relationship Id="rId13" Type="http://schemas.openxmlformats.org/officeDocument/2006/relationships/image" Target="media/image5.wmf"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