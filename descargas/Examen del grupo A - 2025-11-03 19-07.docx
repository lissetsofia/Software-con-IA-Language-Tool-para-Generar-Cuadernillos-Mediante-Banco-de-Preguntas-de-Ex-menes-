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8F3E4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3DD8C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A0493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5B6DC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D2F20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A2E72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BAA6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B7145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0CA1A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68845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637E9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945E8C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A78B6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7FB67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6577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27428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38497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83D17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792C6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D9ABF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5817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D8A38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5713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EE5AB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2E499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8918A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57855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15EE6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8E75C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27064D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64943381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3310830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8642183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85842263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63251970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5499378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22186603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41213306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18741495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116026679">
    <w:abstractNumId w:val="30"/>
  </w:num>
  <w:num w:numId="43" ns3:durableId="100534257">
    <w:abstractNumId w:val="31"/>
  </w:num>
  <w:num w:numId="44" ns3:durableId="1570312930">
    <w:abstractNumId w:val="32"/>
  </w:num>
  <w:num w:numId="45" ns3:durableId="100534257">
    <w:abstractNumId w:val="33"/>
  </w:num>
  <w:num w:numId="46" ns3:durableId="1091662879">
    <w:abstractNumId w:val="34"/>
  </w:num>
  <w:num w:numId="47" ns3:durableId="100534257">
    <w:abstractNumId w:val="35"/>
  </w:num>
  <w:num w:numId="48" ns3:durableId="100534257">
    <w:abstractNumId w:val="35"/>
    <w:lvlOverride w:ilvl="0">
      <w:startOverride w:val="1"/>
    </w:lvlOverride>
  </w:num>
  <w:num w:numId="49" ns3:durableId="2083092617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74102700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