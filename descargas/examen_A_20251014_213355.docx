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4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3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16ABE8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0" w15:restartNumberingAfterBreak="0">
    <w:nsid w:val="0143C54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1" w15:restartNumberingAfterBreak="0">
    <w:nsid w:val="0092F9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2" w15:restartNumberingAfterBreak="0">
    <w:nsid w:val="0016760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3" w15:restartNumberingAfterBreak="0">
    <w:nsid w:val="005846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4" w15:restartNumberingAfterBreak="0">
    <w:nsid w:val="03842AF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5" w15:restartNumberingAfterBreak="0">
    <w:nsid w:val="04210A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6" w15:restartNumberingAfterBreak="0">
    <w:nsid w:val="04C38635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7" w15:restartNumberingAfterBreak="0">
    <w:nsid w:val="01466E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8" w15:restartNumberingAfterBreak="0">
    <w:nsid w:val="055C0CF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9" w15:restartNumberingAfterBreak="0">
    <w:nsid w:val="00C72E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0" w15:restartNumberingAfterBreak="0">
    <w:nsid w:val="044CC052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1" w15:restartNumberingAfterBreak="0">
    <w:nsid w:val="041B7FC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2" w15:restartNumberingAfterBreak="0">
    <w:nsid w:val="02776E4C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3" w15:restartNumberingAfterBreak="0">
    <w:nsid w:val="057C448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4" w15:restartNumberingAfterBreak="0">
    <w:nsid w:val="024A19F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5" w15:restartNumberingAfterBreak="0">
    <w:nsid w:val="02D21F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6" w15:restartNumberingAfterBreak="0">
    <w:nsid w:val="0115969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7" w15:restartNumberingAfterBreak="0">
    <w:nsid w:val="0049A5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8" w15:restartNumberingAfterBreak="0">
    <w:nsid w:val="008E966A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xmlns:w16cid="http://schemas.microsoft.com/office/word/2016/wordml/cid" w:numId="10" w16cid:durableId="100534257">
    <w:abstractNumId w:val="9"/>
  </w:num>
  <w:num xmlns:w16cid="http://schemas.microsoft.com/office/word/2016/wordml/cid" w:numId="11" w16cid:durableId="100534257">
    <w:abstractNumId w:val="9"/>
    <w:lvlOverride w:ilvl="0">
      <w:startOverride w:val="1"/>
    </w:lvlOverride>
  </w:num>
  <w:num xmlns:w16cid="http://schemas.microsoft.com/office/word/2016/wordml/cid" w:numId="12" w16cid:durableId="155609465">
    <w:abstractNumId w:val="10"/>
  </w:num>
  <w:num xmlns:w16cid="http://schemas.microsoft.com/office/word/2016/wordml/cid" w:numId="13" w16cid:durableId="100534257">
    <w:abstractNumId w:val="11"/>
  </w:num>
  <w:num xmlns:w16cid="http://schemas.microsoft.com/office/word/2016/wordml/cid" w:numId="14" w16cid:durableId="100534257">
    <w:abstractNumId w:val="11"/>
    <w:lvlOverride w:ilvl="0">
      <w:startOverride w:val="1"/>
    </w:lvlOverride>
  </w:num>
  <w:num xmlns:w16cid="http://schemas.microsoft.com/office/word/2016/wordml/cid" w:numId="15" w16cid:durableId="688724652">
    <w:abstractNumId w:val="12"/>
  </w:num>
  <w:num xmlns:w16cid="http://schemas.microsoft.com/office/word/2016/wordml/cid" w:numId="16" w16cid:durableId="100534257">
    <w:abstractNumId w:val="13"/>
  </w:num>
  <w:num xmlns:w16cid="http://schemas.microsoft.com/office/word/2016/wordml/cid" w:numId="17" w16cid:durableId="100534257">
    <w:abstractNumId w:val="13"/>
    <w:lvlOverride w:ilvl="0">
      <w:startOverride w:val="1"/>
    </w:lvlOverride>
  </w:num>
  <w:num xmlns:w16cid="http://schemas.microsoft.com/office/word/2016/wordml/cid" w:numId="18" w16cid:durableId="1775249856">
    <w:abstractNumId w:val="14"/>
  </w:num>
  <w:num xmlns:w16cid="http://schemas.microsoft.com/office/word/2016/wordml/cid" w:numId="19" w16cid:durableId="100534257">
    <w:abstractNumId w:val="15"/>
  </w:num>
  <w:num xmlns:w16cid="http://schemas.microsoft.com/office/word/2016/wordml/cid" w:numId="20" w16cid:durableId="100534257">
    <w:abstractNumId w:val="15"/>
    <w:lvlOverride w:ilvl="0">
      <w:startOverride w:val="1"/>
    </w:lvlOverride>
  </w:num>
  <w:num xmlns:w16cid="http://schemas.microsoft.com/office/word/2016/wordml/cid" w:numId="21" w16cid:durableId="353698088">
    <w:abstractNumId w:val="16"/>
  </w:num>
  <w:num xmlns:w16cid="http://schemas.microsoft.com/office/word/2016/wordml/cid" w:numId="22" w16cid:durableId="100534257">
    <w:abstractNumId w:val="17"/>
  </w:num>
  <w:num xmlns:w16cid="http://schemas.microsoft.com/office/word/2016/wordml/cid" w:numId="23" w16cid:durableId="100534257">
    <w:abstractNumId w:val="17"/>
    <w:lvlOverride w:ilvl="0">
      <w:startOverride w:val="1"/>
    </w:lvlOverride>
  </w:num>
  <w:num xmlns:w16cid="http://schemas.microsoft.com/office/word/2016/wordml/cid" w:numId="24" w16cid:durableId="1649433813">
    <w:abstractNumId w:val="18"/>
  </w:num>
  <w:num xmlns:w16cid="http://schemas.microsoft.com/office/word/2016/wordml/cid" w:numId="25" w16cid:durableId="100534257">
    <w:abstractNumId w:val="19"/>
  </w:num>
  <w:num xmlns:w16cid="http://schemas.microsoft.com/office/word/2016/wordml/cid" w:numId="26" w16cid:durableId="100534257">
    <w:abstractNumId w:val="19"/>
    <w:lvlOverride w:ilvl="0">
      <w:startOverride w:val="1"/>
    </w:lvlOverride>
  </w:num>
  <w:num xmlns:w16cid="http://schemas.microsoft.com/office/word/2016/wordml/cid" w:numId="27" w16cid:durableId="648628625">
    <w:abstractNumId w:val="20"/>
  </w:num>
  <w:num xmlns:w16cid="http://schemas.microsoft.com/office/word/2016/wordml/cid" w:numId="28" w16cid:durableId="100534257">
    <w:abstractNumId w:val="21"/>
  </w:num>
  <w:num xmlns:w16cid="http://schemas.microsoft.com/office/word/2016/wordml/cid" w:numId="29" w16cid:durableId="100534257">
    <w:abstractNumId w:val="21"/>
    <w:lvlOverride w:ilvl="0">
      <w:startOverride w:val="1"/>
    </w:lvlOverride>
  </w:num>
  <w:num xmlns:w16cid="http://schemas.microsoft.com/office/word/2016/wordml/cid" w:numId="30" w16cid:durableId="2094281434">
    <w:abstractNumId w:val="22"/>
  </w:num>
  <w:num xmlns:w16cid="http://schemas.microsoft.com/office/word/2016/wordml/cid" w:numId="31" w16cid:durableId="100534257">
    <w:abstractNumId w:val="23"/>
  </w:num>
  <w:num xmlns:w16cid="http://schemas.microsoft.com/office/word/2016/wordml/cid" w:numId="32" w16cid:durableId="100534257">
    <w:abstractNumId w:val="23"/>
    <w:lvlOverride w:ilvl="0">
      <w:startOverride w:val="1"/>
    </w:lvlOverride>
  </w:num>
  <w:num xmlns:w16cid="http://schemas.microsoft.com/office/word/2016/wordml/cid" w:numId="33" w16cid:durableId="1104305172">
    <w:abstractNumId w:val="24"/>
  </w:num>
  <w:num xmlns:w16cid="http://schemas.microsoft.com/office/word/2016/wordml/cid" w:numId="34" w16cid:durableId="100534257">
    <w:abstractNumId w:val="25"/>
  </w:num>
  <w:num xmlns:w16cid="http://schemas.microsoft.com/office/word/2016/wordml/cid" w:numId="35" w16cid:durableId="100534257">
    <w:abstractNumId w:val="25"/>
    <w:lvlOverride w:ilvl="0">
      <w:startOverride w:val="1"/>
    </w:lvlOverride>
  </w:num>
  <w:num xmlns:w16cid="http://schemas.microsoft.com/office/word/2016/wordml/cid" w:numId="36" w16cid:durableId="244463371">
    <w:abstractNumId w:val="26"/>
  </w:num>
  <w:num xmlns:w16cid="http://schemas.microsoft.com/office/word/2016/wordml/cid" w:numId="37" w16cid:durableId="100534257">
    <w:abstractNumId w:val="27"/>
  </w:num>
  <w:num xmlns:w16cid="http://schemas.microsoft.com/office/word/2016/wordml/cid" w:numId="38" w16cid:durableId="936862310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