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015BC73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, 3, 7 y 13</w:t>
      </w: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13</w:t>
      </w: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11</w:t>
      </w: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7789D5B6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071BE998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4DD114F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3FEDDA2B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22D76EA0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197FB66C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0</w:t>
      </w:r>
    </w:p>
    <w:p ns2:paraId="0CDE733B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34114950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1A8D92EF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>
      <w:pPr>
        <w:spacing w:after="0"/>
        <w:jc w:val="center"/>
      </w:pPr>
      <w:r>
        <w:rPr>
          <w:b/>
        </w:rPr>
        <w:t>MATEMÁTICA I</w:t>
      </w:r>
    </w:p>
    <w:p ns2:paraId="1E403833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numPr>
          <w:ilvl w:val="0"/>
          <w:numId w:val="27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3C5A43F5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numPr>
          <w:ilvl w:val="0"/>
          <w:numId w:val="27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472DF0E" ns2:textId="77777777">
      <w:pPr>
        <w:numPr>
          <w:ilvl w:val="0"/>
          <w:numId w:val="27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20DED2F7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6D6E18A9" ns2:textId="77777777">
      <w:pPr>
        <w:numPr>
          <w:ilvl w:val="0"/>
          <w:numId w:val="1"/>
          <w:numId/>
          <w:ilvl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32"/>
          <w:numId/>
          <w:ilvl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32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32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32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32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>
      <w:pPr/>
    </w:p>
    <w:p ns2:paraId="506D8B8C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1BBBF0E9" ns2:textId="77777777">
      <w:pPr>
        <w:numPr>
          <w:ilvl w:val="0"/>
          <w:numId w:val="1"/>
          <w:numId/>
          <w:ilvl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37"/>
          <w:numId/>
          <w:ilvl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37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37"/>
          <w:numId/>
          <w:ilvl/>
          <w:numId w:val="1"/>
          <w:ilvl w:val="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40BAC6F5" ns2:textId="77777777">
      <w:pPr>
        <w:numPr>
          <w:ilvl w:val="0"/>
          <w:numId w:val="37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37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78BF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1FE4984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0AA2C22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05CA1B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3584E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3BAEED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54C846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30C16FD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29ECA1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4F70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1883B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52B62B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3FBBF6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572304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268BA5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51BC3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520CAB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3C7C6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19F9A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44562EB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90501503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8584226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0296785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934093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208309261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78352218">
    <w:abstractNumId w:val="22"/>
  </w:num>
  <w:num w:numId="31" ns3:durableId="100534257">
    <w:abstractNumId w:val="23"/>
  </w:num>
  <w:num w:numId="32" ns3:durableId="1570312930">
    <w:abstractNumId w:val="24"/>
  </w:num>
  <w:num w:numId="33" ns3:durableId="100534257">
    <w:abstractNumId w:val="25"/>
  </w:num>
  <w:num w:numId="34" ns3:durableId="100534257">
    <w:abstractNumId w:val="25"/>
    <w:lvlOverride w:ilvl="0">
      <w:startOverride w:val="1"/>
    </w:lvlOverride>
  </w:num>
  <w:num w:numId="35" ns3:durableId="1207982673">
    <w:abstractNumId w:val="26"/>
  </w:num>
  <w:num w:numId="36" ns3:durableId="100534257">
    <w:abstractNumId w:val="27"/>
  </w:num>
  <w:num w:numId="37" ns3:durableId="936862310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