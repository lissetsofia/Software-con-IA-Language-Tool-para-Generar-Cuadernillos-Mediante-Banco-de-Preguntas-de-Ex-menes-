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años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/>
    </w:p>
    <w:p ns2:paraId="64A69835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5406D27B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numPr>
          <w:ilvl w:val="0"/>
          <w:numId w:val="15"/>
          <w:numId/>
          <w:ilvl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2:paraId="7A354C27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2:paraId="7ED8B8D2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numPr>
          <w:ilvl w:val="0"/>
          <w:numId w:val="21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p ns2:paraId="3B1DA4DF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numPr>
          <w:ilvl w:val="0"/>
          <w:numId w:val="24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numPr>
          <w:ilvl w:val="0"/>
          <w:numId w:val="24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numPr>
          <w:ilvl w:val="0"/>
          <w:numId w:val="24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numPr>
          <w:ilvl w:val="0"/>
          <w:numId w:val="24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numPr>
          <w:ilvl w:val="0"/>
          <w:numId w:val="24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1E403833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numPr>
          <w:ilvl w:val="0"/>
          <w:numId w:val="27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3C5A43F5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numPr>
          <w:ilvl w:val="0"/>
          <w:numId w:val="27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numPr>
          <w:ilvl w:val="0"/>
          <w:numId w:val="27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472DF0E" ns2:textId="77777777">
      <w:pPr>
        <w:numPr>
          <w:ilvl w:val="0"/>
          <w:numId w:val="27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2915CBF7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numPr>
          <w:ilvl w:val="0"/>
          <w:numId w:val="30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07EA1501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numPr>
          <w:ilvl w:val="0"/>
          <w:numId w:val="33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numPr>
          <w:ilvl w:val="0"/>
          <w:numId w:val="33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55C97B56" ns2:textId="77777777">
      <w:pPr>
        <w:numPr>
          <w:ilvl w:val="0"/>
          <w:numId w:val="33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6D6E18A9" ns2:textId="77777777">
      <w:pPr>
        <w:numPr>
          <w:ilvl w:val="0"/>
          <w:numId w:val="1"/>
          <w:numId/>
          <w:ilvl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35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p ns2:paraId="2E8EF438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numPr>
          <w:ilvl w:val="0"/>
          <w:numId w:val="38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5B16CD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29532DC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059ACC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361E74F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353A32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2BDCE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379F8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19CF3C9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211296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4B340D2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1507EE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40E1C8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0398D4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5417585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48484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0338DE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15F060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566E3A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13AF24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17B3347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3310830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68872465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790658682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08309261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218708050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741027007">
    <w:abstractNumId w:val="24"/>
  </w:num>
  <w:num w:numId="34" ns3:durableId="100534257">
    <w:abstractNumId w:val="25"/>
  </w:num>
  <w:num w:numId="35" ns3:durableId="1570312930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2094281434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