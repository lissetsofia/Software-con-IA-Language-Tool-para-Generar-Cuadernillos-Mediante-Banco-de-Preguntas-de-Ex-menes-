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554148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070C2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9EE71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483125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0E1E19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3C61C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7E0E4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64F0F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53C581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4E274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123BA3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EE3A8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0F47C0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36666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2916E9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3" ns2:restartNumberingAfterBreak="0">
    <w:nsid w:val="03E8967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2F606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A6D28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0F708C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4E6009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142957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63E77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3A0ECA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23E2EB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3CBC8F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333C6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36EE72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1B75D5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2DD54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FAAA3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D9CCB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55609465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59050150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90658682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33108306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066958285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70625356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221866033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349840767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262223466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648628625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244463371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218708050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1116026679">
    <w:abstractNumId w:val="36"/>
  </w:num>
  <w:num w:numId="52" ns3:durableId="100534257">
    <w:abstractNumId w:val="37"/>
  </w:num>
  <w:num w:numId="53" ns3:durableId="936862310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