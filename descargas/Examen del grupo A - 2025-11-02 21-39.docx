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="http://schemas.openxmlformats.org/officeDocument/2006/math" xmlns:mc="http://schemas.openxmlformats.org/markup-compatibility/2006" xmlns:ns2="http://schemas.microsoft.com/office/word/2010/wordml" xmlns:w="http://schemas.openxmlformats.org/wordprocessingml/2006/main" mc:Ignorable="w14 wp14">
  <w:body>
    <w:p>
      <w:pPr>
        <w:spacing w:after="0"/>
        <w:jc w:val="center"/>
      </w:pPr>
      <w:r>
        <w:rPr>
          <w:b/>
        </w:rPr>
        <w:t>ARITMÉTICA</w:t>
      </w:r>
    </w:p>
    <w:p ns2:paraId="3B1DA4DF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Si: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1ab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×CA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ab</m:t>
                </m:r>
              </m:e>
            </m:acc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=8151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. Calcular: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 xml:space="preserve"> E=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a×b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12</m:t>
            </m:r>
          </m:den>
        </m:f>
      </m:oMath>
    </w:p>
    <w:p ns2:paraId="7B4AD09B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031C319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</w:t>
      </w:r>
    </w:p>
    <w:p ns2:paraId="10164211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40F1518E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04D29275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1D493E57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1DE94D0D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08F62B85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234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(x)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abc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(x-1)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. Hallar: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E=a+b+c</m:t>
        </m:r>
      </m:oMath>
    </w:p>
    <w:p ns2:paraId="66F04E81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C0085C1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18</w:t>
      </w:r>
    </w:p>
    <w:p ns2:paraId="2B17FD41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</w:p>
    <w:p ns2:paraId="525B6CAC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 ns2:paraId="1864D5F5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</w:p>
    <w:p ns2:paraId="6F70D8D0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</w:t>
      </w:r>
    </w:p>
    <w:p ns2:paraId="573AA856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7789D5B6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 termómetro defectuoso indica </w:t>
      </w:r>
      <m:oMath>
        <m:r>
          <w:rPr>
            <w:rFonts w:ascii="Cambria Math" w:hAnsi="Cambria Math" w:cs="Times New Roman"/>
            <w:sz w:val="24"/>
            <w:szCs w:val="24"/>
          </w:rPr>
          <m:t>5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º para el hielo al fundirse y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125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º para el agua hirviendo ¿cuál es la temperatura real en º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C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cuando dicho termómetro marca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23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º?</w:t>
      </w:r>
    </w:p>
    <w:p ns2:paraId="7DD89602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8FFC455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15</w:t>
      </w:r>
    </w:p>
    <w:p ns2:paraId="071BE998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</w:p>
    <w:p ns2:paraId="54DD114F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</w:p>
    <w:p ns2:paraId="3FEDDA2B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 ns2:paraId="22D76EA0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</w:t>
      </w:r>
    </w:p>
    <w:p ns2:paraId="3DBBC325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475DD7D9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Fernando tiene tres cuerdas de 9, 12 y 15 metros de longitud, las que debe cortar en pedazos iguales de la mayor longitud posible 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uál será la longitud de cada pedazo?</w:t>
      </w:r>
    </w:p>
    <w:p ns2:paraId="762E77B8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6FB3D084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3</w:t>
      </w:r>
    </w:p>
    <w:p ns2:paraId="60534FC3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</w:p>
    <w:p ns2:paraId="7727D6C2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</w:t>
      </w:r>
    </w:p>
    <w:p ns2:paraId="4E66D865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1,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</w:t>
      </w:r>
    </w:p>
    <w:p ns2:paraId="5A8887B6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</w:t>
      </w:r>
    </w:p>
    <w:p ns2:paraId="42CB35F9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: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3,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5</m:t>
                </m:r>
              </m:e>
            </m:d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;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begChr m:val="⟨"/>
            <m:endChr m:val="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6,</m:t>
            </m:r>
            <m:d>
              <m:dPr>
                <m:begChr m:val=""/>
                <m:endChr m:val="⟩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e>
            </m:d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C</m:t>
        </m:r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begChr m:val="["/>
            <m:endChr m:val="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0,</m:t>
            </m:r>
            <m:d>
              <m:dPr>
                <m:begChr m:val=""/>
                <m:endChr m:val="⟩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</m:e>
            </m:d>
          </m:e>
        </m:d>
      </m:oMath>
    </w:p>
    <w:p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El conjunto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∩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  <m:r>
          <w:rPr>
            <w:rFonts w:ascii="Cambria Math" w:eastAsiaTheme="minorEastAsia" w:hAnsi="Cambria Math" w:cs="Times New Roman"/>
            <w:sz w:val="24"/>
            <w:szCs w:val="24"/>
          </w:rPr>
          <m:t>∩</m:t>
        </m:r>
        <m:r>
          <w:rPr>
            <w:rFonts w:ascii="Cambria Math" w:eastAsiaTheme="minorEastAsia" w:hAnsi="Cambria Math" w:cs="Times New Roman"/>
            <w:sz w:val="24"/>
            <w:szCs w:val="24"/>
          </w:rPr>
          <m:t>C</m:t>
        </m:r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es: 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3,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e>
            </m:d>
          </m:e>
        </m:d>
      </m:oMath>
    </w:p>
    <w:p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e>
            </m:d>
          </m:e>
        </m:d>
      </m:oMath>
    </w:p>
    <w:p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e>
            </m:d>
          </m:e>
        </m:d>
      </m:oMath>
    </w:p>
    <w:p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⟨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3,</m:t>
            </m:r>
            <m:d>
              <m:dPr>
                <m:begChr m:val=""/>
                <m:endChr m:val="]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e>
            </m:d>
          </m:e>
        </m:d>
      </m:oMath>
    </w:p>
    <w:p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2,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e>
            </m:d>
          </m:e>
        </m:d>
      </m:oMath>
    </w:p>
    <w:p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COMPETENCIA LINGÜÍSTICA</w:t>
      </w:r>
    </w:p>
    <w:p ns2:paraId="3DF14AE2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soporte físico</w:t>
      </w:r>
      <w:r>
        <w:rPr>
          <w:rFonts w:ascii="Times New Roman" w:hAnsi="Times New Roman" w:cs="Times New Roman"/>
          <w:sz w:val="24"/>
          <w:szCs w:val="24"/>
        </w:rPr>
        <w:t xml:space="preserve"> de la comunicación, es el:</w:t>
      </w:r>
    </w:p>
    <w:p ns2:paraId="6CD2A1E1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67993683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Canal</w:t>
      </w:r>
    </w:p>
    <w:p ns2:paraId="7BCD3081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Emisor</w:t>
      </w:r>
    </w:p>
    <w:p ns2:paraId="09CABACE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Mensaje</w:t>
      </w:r>
    </w:p>
    <w:p ns2:paraId="416D20B7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Referente</w:t>
      </w:r>
    </w:p>
    <w:p ns2:paraId="128CE8F2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Contexto</w:t>
      </w:r>
    </w:p>
    <w:p ns2:paraId="42D144EF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04B73C30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mínimo segmento sonoro ideal dotado de significación, se llama:</w:t>
      </w:r>
    </w:p>
    <w:p ns2:paraId="048CAAFF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388BCE6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Monema</w:t>
      </w:r>
    </w:p>
    <w:p ns2:paraId="4FC3893D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Morfema flexivo</w:t>
      </w:r>
    </w:p>
    <w:p ns2:paraId="1B74C028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Morfema</w:t>
      </w:r>
    </w:p>
    <w:p ns2:paraId="68FC6D96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Lexema</w:t>
      </w:r>
    </w:p>
    <w:p ns2:paraId="3704F008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Morfema derivativo.</w:t>
      </w:r>
    </w:p>
    <w:p ns2:paraId="537922E5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/>
    <w:p ns2:paraId="2893AA0B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¿Cuál de las alternativas propuestas no corresponde a los </w:t>
      </w:r>
      <w:r>
        <w:rPr>
          <w:rFonts w:ascii="Times New Roman" w:hAnsi="Times New Roman" w:cs="Times New Roman"/>
          <w:b/>
          <w:sz w:val="24"/>
          <w:szCs w:val="24"/>
        </w:rPr>
        <w:t>niveles de lectura</w:t>
      </w:r>
      <w:r>
        <w:rPr>
          <w:rFonts w:ascii="Times New Roman" w:hAnsi="Times New Roman" w:cs="Times New Roman"/>
          <w:sz w:val="24"/>
          <w:szCs w:val="24"/>
        </w:rPr>
        <w:t>?</w:t>
      </w:r>
    </w:p>
    <w:p ns2:paraId="43EF41E9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4CC06049" ns2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Descriptivo</w:t>
      </w:r>
    </w:p>
    <w:p ns2:paraId="0B3AA5CB" ns2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Literal</w:t>
      </w:r>
    </w:p>
    <w:p ns2:paraId="63F704FB" ns2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Inferencial</w:t>
      </w:r>
    </w:p>
    <w:p ns2:paraId="1686FFC8" ns2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Analógico</w:t>
      </w:r>
    </w:p>
    <w:p ns2:paraId="540F5307" ns2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Crítico</w:t>
      </w:r>
    </w:p>
    <w:p ns2:paraId="6AF1164C" ns2:textId="77777777">
      <w:pPr>
        <w:pStyle w:val="ListParagraph"/>
        <w:tabs>
          <w:tab w:val="left" w:pos="2550"/>
        </w:tabs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4919D0ED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¿En cuál de las siguientes oraciones se observa </w:t>
      </w:r>
      <w:r>
        <w:rPr>
          <w:rFonts w:ascii="Times New Roman" w:hAnsi="Times New Roman" w:cs="Times New Roman"/>
          <w:b/>
          <w:sz w:val="24"/>
          <w:szCs w:val="24"/>
        </w:rPr>
        <w:t>la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coma vocativ</w:t>
      </w:r>
      <w:r>
        <w:rPr>
          <w:rFonts w:ascii="Times New Roman" w:hAnsi="Times New Roman" w:cs="Times New Roman"/>
          <w:b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?</w:t>
      </w:r>
    </w:p>
    <w:p ns2:paraId="7E70EEAF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D81A091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Hermano, hoy estoy en el poyo de la casa donde nos haces una falta sin fondo.</w:t>
      </w:r>
    </w:p>
    <w:p ns2:paraId="00F9B139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Querrán descuartizarlo, triturarlo, mancharlo, pisotearlo, desalmarlo.</w:t>
      </w:r>
    </w:p>
    <w:p ns2:paraId="06108352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¿Motivos del cese? En el primer caso, mala comida. En el segundo, el hijo mayor. En el tercero, trabaja de mula.</w:t>
      </w:r>
    </w:p>
    <w:p ns2:paraId="428A8954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Después de la clase, iremos a la biblioteca.</w:t>
      </w:r>
    </w:p>
    <w:p ns2:paraId="57C324C1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problema de la educación es grave, es decir, más de lo que pensamos.</w:t>
      </w:r>
    </w:p>
    <w:p ns2:paraId="7465D468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26809934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el castellano, los fonemas son:</w:t>
      </w:r>
    </w:p>
    <w:p ns2:paraId="2E8226D9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52192D32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24: 5 voc</w:t>
      </w:r>
      <w:r>
        <w:rPr>
          <w:rFonts w:ascii="Times New Roman" w:hAnsi="Times New Roman" w:cs="Times New Roman"/>
          <w:sz w:val="24"/>
          <w:szCs w:val="24"/>
          <w:highlight w:val="yellow"/>
        </w:rPr>
        <w:t>álicos y 19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conson</w:t>
      </w:r>
      <w:r>
        <w:rPr>
          <w:rFonts w:ascii="Times New Roman" w:hAnsi="Times New Roman" w:cs="Times New Roman"/>
          <w:sz w:val="24"/>
          <w:szCs w:val="24"/>
          <w:highlight w:val="yellow"/>
        </w:rPr>
        <w:t>ántico</w:t>
      </w:r>
      <w:r>
        <w:rPr>
          <w:rFonts w:ascii="Times New Roman" w:hAnsi="Times New Roman" w:cs="Times New Roman"/>
          <w:sz w:val="24"/>
          <w:szCs w:val="24"/>
          <w:highlight w:val="yellow"/>
        </w:rPr>
        <w:t>s</w:t>
      </w:r>
    </w:p>
    <w:p ns2:paraId="2AE7B341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30: 6 vocálicos y 24 consonánticos</w:t>
      </w:r>
    </w:p>
    <w:p ns2:paraId="15D48129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21: 8 vocálicos y 13 consonánticos</w:t>
      </w:r>
    </w:p>
    <w:p ns2:paraId="146BAC62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25: 5 vocálicos y 20 consonánticos</w:t>
      </w:r>
    </w:p>
    <w:p ns2:paraId="01C0DEB5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23: 7 vocálicos y 16 consonánticos</w:t>
      </w:r>
    </w:p>
    <w:p ns2:paraId="5F2C7495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MATEMÁTICA I</w:t>
      </w:r>
    </w:p>
    <w:p ns2:paraId="0EEB1C7F" ns2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 una progresión aritmética el término de lugar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el término de lugar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Calcular el valor de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p+q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, sabiendo que el segundo término de la progresión es el doble de su sexto término.</w:t>
      </w:r>
    </w:p>
    <w:p ns2:paraId="6CB0FF83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5D473A73" ns2:textId="77777777">
      <w:pPr>
        <w:numPr>
          <w:ilvl w:val="0"/>
          <w:numId w:val="41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10</w:t>
      </w:r>
    </w:p>
    <w:p ns2:paraId="109A4358" ns2:textId="77777777">
      <w:pPr>
        <w:numPr>
          <w:ilvl w:val="0"/>
          <w:numId w:val="41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</w:p>
    <w:p ns2:paraId="09163A39" ns2:textId="77777777">
      <w:pPr>
        <w:numPr>
          <w:ilvl w:val="0"/>
          <w:numId w:val="41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</w:p>
    <w:p ns2:paraId="34C4597A" ns2:textId="77777777">
      <w:pPr>
        <w:numPr>
          <w:ilvl w:val="0"/>
          <w:numId w:val="41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6BA95CB5" ns2:textId="77777777">
      <w:pPr>
        <w:numPr>
          <w:ilvl w:val="0"/>
          <w:numId w:val="41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5B567F38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/>
    <w:p ns2:paraId="28389948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Señalar el factor primo cuadrático de mayor suma de coeficientes en:</w:t>
      </w:r>
    </w:p>
    <w:p ns2:paraId="1E5D315B" ns2:textId="77777777">
      <w:pPr>
        <w:pStyle w:val="ListParagraph"/>
        <w:jc w:val="both"/>
        <w:rPr>
          <w:rFonts w:ascii="Times New Roman" w:hAnsi="Times New Roman" w:cs="Times New Roman"/>
          <w:sz w:val="20"/>
          <w:szCs w:val="20"/>
        </w:rPr>
      </w:pPr>
    </w:p>
    <w:p ns2:paraId="783B2D7F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-4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+11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-14m+10</m:t>
          </m:r>
        </m:oMath>
      </m:oMathPara>
    </w:p>
    <w:p ns2:paraId="114D5F3F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604B9BF9" ns2:textId="77777777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-2m+5</m:t>
        </m:r>
      </m:oMath>
    </w:p>
    <w:p ns2:paraId="4FAB801D" ns2:textId="77777777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-2m+2</m:t>
        </m:r>
      </m:oMath>
    </w:p>
    <w:p ns2:paraId="015EBE84" ns2:textId="77777777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+3m+2</m:t>
        </m:r>
      </m:oMath>
    </w:p>
    <w:p ns2:paraId="2ABF8999" ns2:textId="77777777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-4m-2</m:t>
        </m:r>
      </m:oMath>
    </w:p>
    <w:p ns2:paraId="110E7C8A" ns2:textId="77777777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+4m+2</m:t>
        </m:r>
      </m:oMath>
    </w:p>
    <w:p ns2:paraId="73CC83D2" ns2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/>
    <w:p ns2:paraId="3BFFC404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la siguiente división, determinar la suma de los coeficientes del cociente:</w:t>
      </w:r>
    </w:p>
    <w:p ns2:paraId="5E0FA44B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191EBF18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100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99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-8x+12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x-1</m:t>
              </m:r>
            </m:den>
          </m:f>
        </m:oMath>
      </m:oMathPara>
    </w:p>
    <w:p ns2:paraId="4B95BA22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A128FF4" ns2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103</m:t>
        </m:r>
      </m:oMath>
    </w:p>
    <w:p ns2:paraId="4529692B" ns2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101</m:t>
        </m:r>
      </m:oMath>
    </w:p>
    <w:p ns2:paraId="60B4752E" ns2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105</m:t>
        </m:r>
      </m:oMath>
    </w:p>
    <w:p ns2:paraId="06004865" ns2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99</m:t>
        </m:r>
      </m:oMath>
    </w:p>
    <w:p ns2:paraId="53E606A2" ns2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97</m:t>
        </m:r>
      </m:oMath>
    </w:p>
    <w:p ns2:paraId="3A995AAE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1E403833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Indicar el denominador luego de racionalizar: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3</m:t>
                </m:r>
              </m:e>
            </m:rad>
            <m:r>
              <w:rPr>
                <w:rFonts w:ascii="Cambria Math" w:hAnsi="Cambria Math" w:cs="Times New Roman"/>
                <w:sz w:val="32"/>
                <w:szCs w:val="32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5</m:t>
                </m:r>
              </m:e>
            </m:rad>
            <m:r>
              <w:rPr>
                <w:rFonts w:ascii="Cambria Math" w:hAnsi="Cambria Math" w:cs="Times New Roman"/>
                <w:sz w:val="32"/>
                <w:szCs w:val="32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7</m:t>
                </m:r>
              </m:e>
            </m:rad>
            <m:r>
              <w:rPr>
                <w:rFonts w:ascii="Cambria Math" w:hAnsi="Cambria Math" w:cs="Times New Roman"/>
                <w:sz w:val="32"/>
                <w:szCs w:val="32"/>
              </w:rPr>
              <m:t>+1</m:t>
            </m:r>
          </m:den>
        </m:f>
      </m:oMath>
    </w:p>
    <w:p ns2:paraId="20B8B33A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68C08279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16</w:t>
      </w:r>
    </w:p>
    <w:p ns2:paraId="3C5A43F5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</w:p>
    <w:p ns2:paraId="6DEDEC56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5B909361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</w:t>
      </w:r>
    </w:p>
    <w:p ns2:paraId="5472DF0E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</w:p>
    <w:p ns2:paraId="55E40EBA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205B5DBD" ns2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Calcular: </w:t>
      </w:r>
      <m:oMath>
        <m:func>
          <m:func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32"/>
                    <w:szCs w:val="24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x→2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-9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+26x-24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-6x+8</m:t>
                </m:r>
              </m:den>
            </m:f>
          </m:e>
        </m:func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6C27DFB1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50BD86CE" ns2:textId="77777777">
      <w:pPr>
        <w:numPr>
          <w:ilvl w:val="0"/>
          <w:numId w:val="52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-1</w:t>
      </w:r>
    </w:p>
    <w:p ns2:paraId="11E97045" ns2:textId="77777777">
      <w:pPr>
        <w:numPr>
          <w:ilvl w:val="0"/>
          <w:numId w:val="52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-4</w:t>
      </w:r>
    </w:p>
    <w:p ns2:paraId="4384BBF7" ns2:textId="77777777">
      <w:pPr>
        <w:numPr>
          <w:ilvl w:val="0"/>
          <w:numId w:val="52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</w:t>
      </w:r>
    </w:p>
    <w:p ns2:paraId="562BD5B6" ns2:textId="77777777">
      <w:pPr>
        <w:numPr>
          <w:ilvl w:val="0"/>
          <w:numId w:val="52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6AB27EEE" ns2:textId="77777777">
      <w:pPr>
        <w:numPr>
          <w:ilvl w:val="0"/>
          <w:numId w:val="52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5CBC6C2B" ns2:textId="77777777">
      <w:p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438E8330" ns2:textId="7777777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4E82FD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543675D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1D6BE20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2" ns2:restartNumberingAfterBreak="0">
    <w:nsid w:val="0218C67F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350BAA6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4" ns2:restartNumberingAfterBreak="0">
    <w:nsid w:val="054F6C75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ns2:restartNumberingAfterBreak="0">
    <w:nsid w:val="05F29308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6" ns2:restartNumberingAfterBreak="0">
    <w:nsid w:val="023AD5C6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4B03C65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8" ns2:restartNumberingAfterBreak="0">
    <w:nsid w:val="01D6E6B8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578C098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0" ns2:restartNumberingAfterBreak="0">
    <w:nsid w:val="0192249D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1" ns2:restartNumberingAfterBreak="0">
    <w:nsid w:val="0126AD91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2" ns2:restartNumberingAfterBreak="0">
    <w:nsid w:val="019C9EAF"/>
    <w:multiLevelType w:val="hybridMultilevel"/>
    <w:tmpl w:val="F8C2E5E2"/>
    <w:lvl w:ilvl="0" w:tplc="CCB4AEE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3" ns2:restartNumberingAfterBreak="0">
    <w:nsid w:val="0222FA74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4" ns2:restartNumberingAfterBreak="0">
    <w:nsid w:val="03484BC0"/>
    <w:multiLevelType w:val="hybridMultilevel"/>
    <w:tmpl w:val="EE3E5C58"/>
    <w:lvl w:ilvl="0" w:tplc="4A58A89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5" ns2:restartNumberingAfterBreak="0">
    <w:nsid w:val="04C5B32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6" ns2:restartNumberingAfterBreak="0">
    <w:nsid w:val="05545BC9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7" ns2:restartNumberingAfterBreak="0">
    <w:nsid w:val="05C5FD34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8" ns2:restartNumberingAfterBreak="0">
    <w:nsid w:val="027E7737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9" ns2:restartNumberingAfterBreak="0">
    <w:nsid w:val="02F09134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0" ns2:restartNumberingAfterBreak="0">
    <w:nsid w:val="001882EB"/>
    <w:multiLevelType w:val="hybridMultilevel"/>
    <w:tmpl w:val="974A862E"/>
    <w:lvl w:ilvl="0" w:tplc="0F2690FE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1" ns2:restartNumberingAfterBreak="0">
    <w:nsid w:val="01F4D622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2" ns2:restartNumberingAfterBreak="0">
    <w:nsid w:val="02398F89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 ns2:restartNumberingAfterBreak="0">
    <w:nsid w:val="056D692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4" ns2:restartNumberingAfterBreak="0">
    <w:nsid w:val="02643EDF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ns2:restartNumberingAfterBreak="0">
    <w:nsid w:val="01657077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6" ns2:restartNumberingAfterBreak="0">
    <w:nsid w:val="00625826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ns2:restartNumberingAfterBreak="0">
    <w:nsid w:val="05033F43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8" ns2:restartNumberingAfterBreak="0">
    <w:nsid w:val="00848F72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 ns3:durableId="100534257">
    <w:abstractNumId w:val="9"/>
  </w:num>
  <w:num w:numId="11" ns3:durableId="100534257">
    <w:abstractNumId w:val="9"/>
    <w:lvlOverride w:ilvl="0">
      <w:startOverride w:val="1"/>
    </w:lvlOverride>
  </w:num>
  <w:num w:numId="12" ns3:durableId="1790658682">
    <w:abstractNumId w:val="10"/>
  </w:num>
  <w:num w:numId="13" ns3:durableId="100534257">
    <w:abstractNumId w:val="11"/>
  </w:num>
  <w:num w:numId="14" ns3:durableId="100534257">
    <w:abstractNumId w:val="11"/>
    <w:lvlOverride w:ilvl="0">
      <w:startOverride w:val="1"/>
    </w:lvlOverride>
  </w:num>
  <w:num w:numId="15" ns3:durableId="2781139">
    <w:abstractNumId w:val="12"/>
  </w:num>
  <w:num w:numId="16" ns3:durableId="100534257">
    <w:abstractNumId w:val="13"/>
  </w:num>
  <w:num w:numId="17" ns3:durableId="100534257">
    <w:abstractNumId w:val="13"/>
    <w:lvlOverride w:ilvl="0">
      <w:startOverride w:val="1"/>
    </w:lvlOverride>
  </w:num>
  <w:num w:numId="18" ns3:durableId="1858422633">
    <w:abstractNumId w:val="14"/>
  </w:num>
  <w:num w:numId="19" ns3:durableId="100534257">
    <w:abstractNumId w:val="15"/>
  </w:num>
  <w:num w:numId="20" ns3:durableId="100534257">
    <w:abstractNumId w:val="15"/>
    <w:lvlOverride w:ilvl="0">
      <w:startOverride w:val="1"/>
    </w:lvlOverride>
  </w:num>
  <w:num w:numId="21" ns3:durableId="386421834">
    <w:abstractNumId w:val="16"/>
  </w:num>
  <w:num w:numId="22">
    <w:abstractNumId w:val="17"/>
  </w:num>
  <w:num w:numId="23">
    <w:abstractNumId w:val="17"/>
    <w:lvlOverride w:ilvl="0">
      <w:startOverride w:val="1"/>
    </w:lvlOverride>
  </w:num>
  <w:num w:numId="24">
    <w:abstractNumId w:val="18"/>
  </w:num>
  <w:num w:numId="25" ns3:durableId="100534257">
    <w:abstractNumId w:val="19"/>
  </w:num>
  <w:num w:numId="26" ns3:durableId="100534257">
    <w:abstractNumId w:val="19"/>
    <w:lvlOverride w:ilvl="0">
      <w:startOverride w:val="1"/>
    </w:lvlOverride>
  </w:num>
  <w:num w:numId="27" ns3:durableId="1066958285">
    <w:abstractNumId w:val="20"/>
  </w:num>
  <w:num w:numId="28" ns3:durableId="100534257">
    <w:abstractNumId w:val="21"/>
  </w:num>
  <w:num w:numId="29" ns3:durableId="100534257">
    <w:abstractNumId w:val="21"/>
    <w:lvlOverride w:ilvl="0">
      <w:startOverride w:val="1"/>
    </w:lvlOverride>
  </w:num>
  <w:num w:numId="30" ns3:durableId="1706253562">
    <w:abstractNumId w:val="22"/>
  </w:num>
  <w:num w:numId="31" ns3:durableId="100534257">
    <w:abstractNumId w:val="23"/>
  </w:num>
  <w:num w:numId="32" ns3:durableId="100534257">
    <w:abstractNumId w:val="23"/>
    <w:lvlOverride w:ilvl="0">
      <w:startOverride w:val="1"/>
    </w:lvlOverride>
  </w:num>
  <w:num w:numId="33" ns3:durableId="349840767">
    <w:abstractNumId w:val="24"/>
  </w:num>
  <w:num w:numId="34" ns3:durableId="100534257">
    <w:abstractNumId w:val="25"/>
  </w:num>
  <w:num w:numId="35" ns3:durableId="100534257">
    <w:abstractNumId w:val="25"/>
    <w:lvlOverride w:ilvl="0">
      <w:startOverride w:val="1"/>
    </w:lvlOverride>
  </w:num>
  <w:num w:numId="36" ns3:durableId="891041237">
    <w:abstractNumId w:val="26"/>
  </w:num>
  <w:num w:numId="37" ns3:durableId="100534257">
    <w:abstractNumId w:val="27"/>
  </w:num>
  <w:num w:numId="38" ns3:durableId="100534257">
    <w:abstractNumId w:val="27"/>
    <w:lvlOverride w:ilvl="0">
      <w:startOverride w:val="1"/>
    </w:lvlOverride>
  </w:num>
  <w:num w:numId="39" ns3:durableId="876087643">
    <w:abstractNumId w:val="28"/>
  </w:num>
  <w:num w:numId="40" ns3:durableId="100534257">
    <w:abstractNumId w:val="29"/>
  </w:num>
  <w:num w:numId="41" ns3:durableId="1398211716">
    <w:abstractNumId w:val="30"/>
  </w:num>
  <w:num w:numId="42" ns3:durableId="100534257">
    <w:abstractNumId w:val="31"/>
  </w:num>
  <w:num w:numId="43" ns3:durableId="100534257">
    <w:abstractNumId w:val="31"/>
    <w:lvlOverride w:ilvl="0">
      <w:startOverride w:val="1"/>
    </w:lvlOverride>
  </w:num>
  <w:num w:numId="44" ns3:durableId="937910016">
    <w:abstractNumId w:val="32"/>
  </w:num>
  <w:num w:numId="45" ns3:durableId="100534257">
    <w:abstractNumId w:val="33"/>
  </w:num>
  <w:num w:numId="46" ns3:durableId="100534257">
    <w:abstractNumId w:val="33"/>
    <w:lvlOverride w:ilvl="0">
      <w:startOverride w:val="1"/>
    </w:lvlOverride>
  </w:num>
  <w:num w:numId="47" ns3:durableId="1341929536">
    <w:abstractNumId w:val="34"/>
  </w:num>
  <w:num w:numId="48" ns3:durableId="100534257">
    <w:abstractNumId w:val="35"/>
  </w:num>
  <w:num w:numId="49" ns3:durableId="100534257">
    <w:abstractNumId w:val="35"/>
    <w:lvlOverride w:ilvl="0">
      <w:startOverride w:val="1"/>
    </w:lvlOverride>
  </w:num>
  <w:num w:numId="50" ns3:durableId="2083092617">
    <w:abstractNumId w:val="36"/>
  </w:num>
  <w:num w:numId="51" ns3:durableId="100534257">
    <w:abstractNumId w:val="37"/>
  </w:num>
  <w:num w:numId="52" ns3:durableId="1091662879">
    <w:abstractNumId w:val="3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