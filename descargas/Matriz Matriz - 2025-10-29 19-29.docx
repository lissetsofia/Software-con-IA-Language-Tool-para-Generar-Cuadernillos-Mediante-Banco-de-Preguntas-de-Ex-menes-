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Shape" xmlns:ns3="http://schemas.microsoft.com/office/word/2010/wordml" xmlns:ns5="http://schemas.microsoft.com/office/word/2010/wordprocessingDrawing" xmlns:ns9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ÀLGEBRA (Cuota: 1)</w:t>
      </w:r>
    </w:p>
    <w:p w:rsidR="004B1313" w:rsidRPr="003A7698" w:rsidRDefault="004B1313" w:rsidP="004B131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Hallar 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a+b+c</m:t>
        </m:r>
      </m:oMath>
      <w:r w:rsidRPr="003A7698"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si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CA(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  <w:sz w:val="24"/>
                <w:szCs w:val="24"/>
              </w:rPr>
              <m:t>a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  <w:sz w:val="24"/>
                    <w:szCs w:val="24"/>
                  </w:rPr>
                  <m:t>bc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  <w:sz w:val="24"/>
                        <w:szCs w:val="24"/>
                      </w:rPr>
                      <m:t>6</m:t>
                    </m:r>
                  </m:e>
                </m:d>
              </m:sub>
            </m:sSub>
          </m:e>
        </m:acc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) </m:t>
        </m:r>
      </m:oMath>
      <w:r w:rsidRPr="003A7698"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=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82</m:t>
        </m:r>
      </m:oMath>
      <w:r w:rsidRPr="003A7698"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 </w:t>
      </w:r>
    </w:p>
    <w:p w:rsidR="004B1313" w:rsidRPr="003A7698" w:rsidRDefault="004B1313" w:rsidP="004B1313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:rsidR="004B1313" w:rsidRPr="003A7698" w:rsidRDefault="004B1313" w:rsidP="004B131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11</w:t>
      </w:r>
    </w:p>
    <w:p w:rsidR="004B1313" w:rsidRPr="003A7698" w:rsidRDefault="004B1313" w:rsidP="004B131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9</w:t>
      </w:r>
    </w:p>
    <w:p w:rsidR="004B1313" w:rsidRPr="003A7698" w:rsidRDefault="004B1313" w:rsidP="004B131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10</w:t>
      </w:r>
    </w:p>
    <w:p w:rsidR="004B1313" w:rsidRPr="003A7698" w:rsidRDefault="004B1313" w:rsidP="004B131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12</w:t>
      </w:r>
    </w:p>
    <w:p w:rsidR="004B1313" w:rsidRPr="003A7698" w:rsidRDefault="004B1313" w:rsidP="004B131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</w:t>
      </w:r>
    </w:p>
    <w:p w:rsidR="004376E8" w:rsidRDefault="004376E8">
      <w:bookmarkStart w:id="0" w:name="_GoBack"/>
      <w:bookmarkEnd w:id="0"/>
    </w:p>
    <w:p>
      <w:pPr>
        <w:spacing w:after="0"/>
        <w:jc w:val="center"/>
      </w:pPr>
      <w:r>
        <w:rPr>
          <w:b/>
        </w:rPr>
        <w:t>ARITMÉTICA (Cuota: 1)</w:t>
      </w:r>
    </w:p>
    <w:p ns3:paraId="428B3159" ns3:textId="77777777" w:rsidR="000D7D33" w:rsidRDefault="000D7D33" w:rsidP="000D7D3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ns3:paraId="70F0F813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ns3:paraId="6769DB73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6314B001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ns5:anchorId="19080CF1" ns5:editId="64E54839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" name="0 Imag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9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</w:p>
    <w:p ns3:paraId="2BB0FF6A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96B"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4B10A845" ns5:editId="591438AE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2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3:paraId="6264A82A" ns3:textId="77777777" w:rsidR="000D7D33" w:rsidRPr="00A7096B" w:rsidRDefault="000D7D33" w:rsidP="000D7D33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type ns3:anchorId="4B10A84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ns3:paraId="6264A82A" ns3:textId="77777777" w:rsidR="000D7D33" w:rsidRPr="00A7096B" w:rsidRDefault="000D7D33" w:rsidP="000D7D33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3:paraId="4043524F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71B98181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74AA25C6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3E781D22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2102731A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76066670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6E94C727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5CA915BB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5DB39CCB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4E930D3C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7A6F8971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23F89B4E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136ABE81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96B"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ns5:anchorId="77CF4E57" ns5:editId="66FD455B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3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3:paraId="36AECEE9" ns3:textId="77777777" w:rsidR="000D7D33" w:rsidRPr="00A7096B" w:rsidRDefault="000D7D33" w:rsidP="000D7D33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3:anchorId="77CF4E57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ns3:paraId="36AECEE9" ns3:textId="77777777" w:rsidR="000D7D33" w:rsidRPr="00A7096B" w:rsidRDefault="000D7D33" w:rsidP="000D7D33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3:paraId="011B1310" ns3:textId="77777777" w:rsidR="000D7D33" w:rsidRPr="00751676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06B70922" ns3:textId="77777777" w:rsidR="000D7D33" w:rsidRPr="00751676" w:rsidRDefault="000D7D33" w:rsidP="000D7D3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36E6194C" ns3:textId="77777777" w:rsidR="000D7D33" w:rsidRPr="00751676" w:rsidRDefault="000D7D33" w:rsidP="000D7D3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75</w:t>
      </w:r>
    </w:p>
    <w:p ns3:paraId="34654393" ns3:textId="77777777" w:rsidR="000D7D33" w:rsidRPr="00751676" w:rsidRDefault="000D7D33" w:rsidP="000D7D3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</w:p>
    <w:p ns3:paraId="2BDE4129" ns3:textId="77777777" w:rsidR="000D7D33" w:rsidRPr="00751676" w:rsidRDefault="000D7D33" w:rsidP="000D7D3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</w:t>
      </w:r>
    </w:p>
    <w:p ns3:paraId="087684CF" ns3:textId="77777777" w:rsidR="000D7D33" w:rsidRPr="00751676" w:rsidRDefault="000D7D33" w:rsidP="000D7D3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</w:p>
    <w:p ns3:paraId="45D1B48B" ns3:textId="77777777" w:rsidR="000D7D33" w:rsidRDefault="000D7D33" w:rsidP="000D7D3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</w:p>
    <w:p ns3:paraId="0AD4FA94" ns3:textId="77777777" w:rsidR="005E1CD7" w:rsidRDefault="005E1CD7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2B3144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301032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2BA23E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448999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>
    <w:abstractNumId w:val="10"/>
  </w:num>
  <w:num w:numId="13" ns3:durableId="1280263141">
    <w:abstractNumId w:val="11"/>
  </w:num>
  <w:num w:numId="14" ns3:durableId="1280263141">
    <w:abstractNumId w:val="11"/>
    <w:lvlOverride w:ilvl="0">
      <w:startOverride w:val="1"/>
    </w:lvlOverride>
  </w:num>
  <w:num w:numId="15" ns3:durableId="446169458">
    <w:abstractNumId w:val="1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