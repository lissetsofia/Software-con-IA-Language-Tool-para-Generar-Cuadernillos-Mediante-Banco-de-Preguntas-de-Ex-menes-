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a="http://schemas.openxmlformats.org/drawingml/2006/main" xmlns:m="http://schemas.openxmlformats.org/officeDocument/2006/math" xmlns:mc="http://schemas.openxmlformats.org/markup-compatibility/2006" xmlns:ns10="http://schemas.microsoft.com/office/word/2010/wordprocessingShape" xmlns:ns13="http://schemas.microsoft.com/office/word/2010/wordprocessingGroup" xmlns:ns14="urn:schemas-microsoft-com:office:word" xmlns:ns2="http://schemas.microsoft.com/office/word/2010/wordml" xmlns:ns5="http://schemas.microsoft.com/office/word/2010/wordprocessingDrawing" xmlns:ns9="http://schemas.microsoft.com/office/drawing/2010/main" xmlns:o="urn:schemas-microsoft-com:office:office" xmlns:pic="http://schemas.openxmlformats.org/drawingml/2006/picture" xmlns:r="http://schemas.openxmlformats.org/officeDocument/2006/relationships" xmlns:v="urn:schemas-microsoft-com:vml" xmlns:w="http://schemas.openxmlformats.org/wordprocessingml/2006/main" xmlns:wp="http://schemas.openxmlformats.org/drawingml/2006/wordprocessingDrawing" mc:Ignorable="w14 wp14">
  <w:body>
    <w:p>
      <w:pPr>
        <w:spacing w:after="0"/>
        <w:jc w:val="center"/>
      </w:pPr>
      <w:r>
        <w:rPr>
          <w:b/>
        </w:rPr>
        <w:t>ARITMÉTICA</w:t>
      </w:r>
    </w:p>
    <w:p ns2:paraId="6F7A926A"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lastRenderedPageBreak/>
        <w:t xml:space="preserve">Se tiene tres toneles de vino que tienen </w:t>
      </w:r>
      <m:oMath>
        <m:r>
          <w:rPr>
            <w:rFonts w:ascii="Cambria Math" w:hAnsi="Cambria Math" w:cs="Times New Roman"/>
            <w:sz w:val="24"/>
            <w:szCs w:val="24"/>
          </w:rPr>
          <m:t>360</m:t>
        </m:r>
      </m:oMath>
      <w:r>
        <w:rPr>
          <w:rFonts w:ascii="Times New Roman" w:hAnsi="Times New Roman" w:cs="Times New Roman"/>
          <w:sz w:val="24"/>
          <w:szCs w:val="24"/>
        </w:rPr>
        <w:t xml:space="preserve">, </w:t>
      </w:r>
      <m:oMath>
        <m:r>
          <w:rPr>
            <w:rFonts w:ascii="Cambria Math" w:hAnsi="Cambria Math" w:cs="Times New Roman"/>
            <w:sz w:val="24"/>
            <w:szCs w:val="24"/>
          </w:rPr>
          <m:t>240</m:t>
        </m:r>
      </m:oMath>
      <w:r>
        <w:rPr>
          <w:rFonts w:ascii="Times New Roman" w:hAnsi="Times New Roman" w:cs="Times New Roman"/>
          <w:sz w:val="24"/>
          <w:szCs w:val="24"/>
        </w:rPr>
        <w:t xml:space="preserve"> y </w:t>
      </w:r>
      <m:oMath>
        <m:r>
          <w:rPr>
            <w:rFonts w:ascii="Cambria Math" w:hAnsi="Cambria Math" w:cs="Times New Roman"/>
            <w:sz w:val="24"/>
            <w:szCs w:val="24"/>
          </w:rPr>
          <m:t>576</m:t>
        </m:r>
      </m:oMath>
      <w:r>
        <w:rPr>
          <w:rFonts w:ascii="Times New Roman" w:hAnsi="Times New Roman" w:cs="Times New Roman"/>
          <w:sz w:val="24"/>
          <w:szCs w:val="24"/>
        </w:rPr>
        <w:t xml:space="preserve"> litros de vino de diferente calidad y se desea envasarlos en bidones de igual capacidad ¿cuál es la menor cantidad de bidones que se usarán, de modo que no se desperdicie vino, además el volumen del bidón está expresado en números enteros de litros y los vinos de diferente calidad no se deben mezclar? </w:t>
      </w:r>
    </w:p>
    <w:p ns2:paraId="4C4FD542" ns2:textId="77777777">
      <w:pPr>
        <w:pStyle w:val="ListParagraph"/>
        <w:rPr>
          <w:rFonts w:ascii="Times New Roman" w:hAnsi="Times New Roman" w:cs="Times New Roman"/>
          <w:sz w:val="24"/>
          <w:szCs w:val="24"/>
        </w:rPr>
      </w:pPr>
    </w:p>
    <w:p ns2:paraId="2DB51C6B" ns2:textId="77777777">
      <w:pPr>
        <w:pStyle w:val="ListParagraph"/>
        <w:numPr>
          <w:ilvl w:val="0"/>
          <w:numId w:val="12"/>
        </w:numPr>
        <w:rPr>
          <w:rFonts w:ascii="Times New Roman" w:hAnsi="Times New Roman" w:cs="Times New Roman"/>
          <w:sz w:val="24"/>
          <w:szCs w:val="24"/>
          <w:highlight w:val="yellow"/>
        </w:rPr>
      </w:pPr>
      <w:r>
        <w:rPr>
          <w:rFonts w:ascii="Times New Roman" w:hAnsi="Times New Roman" w:cs="Times New Roman"/>
          <w:sz w:val="24"/>
          <w:szCs w:val="24"/>
          <w:highlight w:val="yellow"/>
        </w:rPr>
        <w:t>49</w:t>
      </w:r>
    </w:p>
    <w:p ns2:paraId="18100DBD" ns2:textId="77777777">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45</w:t>
      </w:r>
    </w:p>
    <w:p ns2:paraId="3AEBCF79" ns2:textId="77777777">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40</w:t>
      </w:r>
    </w:p>
    <w:p ns2:paraId="03831733" ns2:textId="77777777">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50</w:t>
      </w:r>
    </w:p>
    <w:p ns2:paraId="571DA285" ns2:textId="77777777">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51</w:t>
      </w:r>
    </w:p>
    <w:p ns2:paraId="26F09B7D" ns2:textId="77777777">
      <w:pPr>
        <w:pStyle w:val="ListParagraph"/>
        <w:ind w:left="1080"/>
        <w:rPr>
          <w:rFonts w:ascii="Times New Roman" w:hAnsi="Times New Roman" w:cs="Times New Roman"/>
          <w:sz w:val="24"/>
          <w:szCs w:val="24"/>
        </w:rPr>
      </w:pPr>
    </w:p>
    <w:p/>
    <w:p ns2:paraId="1015BC73" ns2:textId="77777777">
      <w:pPr>
        <w:pStyle w:val="ListParagraph"/>
        <w:numPr>
          <w:ilvl w:val="0"/>
          <w:numId w:val="1"/>
        </w:numPr>
        <w:jc w:val="both"/>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 xml:space="preserve">La cifra de las centenas de un número de 3 cifras vale </w:t>
      </w:r>
      <m:oMath>
        <m:f>
          <m:fPr>
            <m:ctrlPr>
              <w:rPr>
                <w:rFonts w:ascii="Cambria Math" w:hAnsi="Cambria Math" w:cs="Times New Roman"/>
                <w:i/>
                <w:color w:val="0D0D0D" w:themeColor="text1" w:themeTint="F2"/>
                <w:sz w:val="24"/>
                <w:szCs w:val="24"/>
              </w:rPr>
            </m:ctrlPr>
          </m:fPr>
          <m:num>
            <m:r>
              <w:rPr>
                <w:rFonts w:ascii="Cambria Math" w:hAnsi="Cambria Math" w:cs="Times New Roman"/>
                <w:color w:val="0D0D0D" w:themeColor="text1" w:themeTint="F2"/>
                <w:sz w:val="24"/>
                <w:szCs w:val="24"/>
              </w:rPr>
              <m:t>3</m:t>
            </m:r>
          </m:num>
          <m:den>
            <m:r>
              <w:rPr>
                <w:rFonts w:ascii="Cambria Math" w:hAnsi="Cambria Math" w:cs="Times New Roman"/>
                <w:color w:val="0D0D0D" w:themeColor="text1" w:themeTint="F2"/>
                <w:sz w:val="24"/>
                <w:szCs w:val="24"/>
              </w:rPr>
              <m:t>5</m:t>
            </m:r>
          </m:den>
        </m:f>
      </m:oMath>
      <w:r>
        <w:rPr>
          <w:rFonts w:ascii="Times New Roman" w:eastAsiaTheme="minorEastAsia" w:hAnsi="Times New Roman" w:cs="Times New Roman"/>
          <w:color w:val="0D0D0D" w:themeColor="text1" w:themeTint="F2"/>
          <w:sz w:val="24"/>
          <w:szCs w:val="24"/>
        </w:rPr>
        <w:t xml:space="preserve"> de la cifra de las unidades y la cifra de las decenas es </w:t>
      </w:r>
      <m:oMath>
        <m:f>
          <m:fPr>
            <m:ctrlPr>
              <w:rPr>
                <w:rFonts w:ascii="Cambria Math" w:hAnsi="Cambria Math" w:cs="Times New Roman"/>
                <w:i/>
                <w:color w:val="0D0D0D" w:themeColor="text1" w:themeTint="F2"/>
                <w:sz w:val="24"/>
                <w:szCs w:val="24"/>
              </w:rPr>
            </m:ctrlPr>
          </m:fPr>
          <m:num>
            <m:r>
              <w:rPr>
                <w:rFonts w:ascii="Cambria Math" w:hAnsi="Cambria Math" w:cs="Times New Roman"/>
                <w:color w:val="0D0D0D" w:themeColor="text1" w:themeTint="F2"/>
                <w:sz w:val="24"/>
                <w:szCs w:val="24"/>
              </w:rPr>
              <m:t>1</m:t>
            </m:r>
          </m:num>
          <m:den>
            <m:r>
              <w:rPr>
                <w:rFonts w:ascii="Cambria Math" w:hAnsi="Cambria Math" w:cs="Times New Roman"/>
                <w:color w:val="0D0D0D" w:themeColor="text1" w:themeTint="F2"/>
                <w:sz w:val="24"/>
                <w:szCs w:val="24"/>
              </w:rPr>
              <m:t>2</m:t>
            </m:r>
          </m:den>
        </m:f>
      </m:oMath>
      <w:r>
        <w:rPr>
          <w:rFonts w:ascii="Times New Roman" w:eastAsiaTheme="minorEastAsia" w:hAnsi="Times New Roman" w:cs="Times New Roman"/>
          <w:color w:val="0D0D0D" w:themeColor="text1" w:themeTint="F2"/>
          <w:sz w:val="24"/>
          <w:szCs w:val="24"/>
        </w:rPr>
        <w:t xml:space="preserve"> de suma de las otras dos</w:t>
      </w:r>
      <w:r>
        <w:rPr>
          <w:rFonts w:ascii="Times New Roman" w:eastAsiaTheme="minorEastAsia" w:hAnsi="Times New Roman" w:cs="Times New Roman"/>
          <w:color w:val="0D0D0D" w:themeColor="text1" w:themeTint="F2"/>
          <w:sz w:val="24"/>
          <w:szCs w:val="24"/>
        </w:rPr>
        <w:t>,</w:t>
      </w:r>
      <w:r>
        <w:rPr>
          <w:rFonts w:ascii="Times New Roman" w:eastAsiaTheme="minorEastAsia" w:hAnsi="Times New Roman" w:cs="Times New Roman"/>
          <w:color w:val="0D0D0D" w:themeColor="text1" w:themeTint="F2"/>
          <w:sz w:val="24"/>
          <w:szCs w:val="24"/>
        </w:rPr>
        <w:t xml:space="preserve"> el número es:</w:t>
      </w:r>
    </w:p>
    <w:p ns2:paraId="2CEB32CA" ns2:textId="77777777">
      <w:pPr>
        <w:pStyle w:val="ListParagraph"/>
        <w:rPr>
          <w:rFonts w:ascii="Times New Roman" w:hAnsi="Times New Roman" w:cs="Times New Roman"/>
          <w:color w:val="0D0D0D" w:themeColor="text1" w:themeTint="F2"/>
          <w:sz w:val="24"/>
          <w:szCs w:val="24"/>
        </w:rPr>
      </w:pPr>
    </w:p>
    <w:p ns2:paraId="56082CE6" ns2:textId="77777777">
      <w:pPr>
        <w:pStyle w:val="ListParagraph"/>
        <w:numPr>
          <w:ilvl w:val="0"/>
          <w:numId w:val="15"/>
        </w:numPr>
        <w:rPr>
          <w:rFonts w:ascii="Times New Roman" w:hAnsi="Times New Roman" w:cs="Times New Roman"/>
          <w:color w:val="0D0D0D" w:themeColor="text1" w:themeTint="F2"/>
          <w:sz w:val="24"/>
          <w:szCs w:val="24"/>
          <w:highlight w:val="yellow"/>
        </w:rPr>
      </w:pPr>
      <w:r>
        <w:rPr>
          <w:rFonts w:ascii="Times New Roman" w:hAnsi="Times New Roman" w:cs="Times New Roman"/>
          <w:color w:val="0D0D0D" w:themeColor="text1" w:themeTint="F2"/>
          <w:sz w:val="24"/>
          <w:szCs w:val="24"/>
          <w:highlight w:val="yellow"/>
        </w:rPr>
        <w:t>Mayor que 300 y menor que 400</w:t>
      </w:r>
      <w:r>
        <w:rPr>
          <w:rFonts w:ascii="Times New Roman" w:hAnsi="Times New Roman" w:cs="Times New Roman"/>
          <w:color w:val="0D0D0D" w:themeColor="text1" w:themeTint="F2"/>
          <w:sz w:val="24"/>
          <w:szCs w:val="24"/>
          <w:highlight w:val="yellow"/>
        </w:rPr>
        <w:t xml:space="preserve"> </w:t>
      </w:r>
    </w:p>
    <w:p ns2:paraId="12AF5244" ns2:textId="77777777">
      <w:pPr>
        <w:pStyle w:val="ListParagraph"/>
        <w:numPr>
          <w:ilvl w:val="0"/>
          <w:numId w:val="15"/>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Mayor que 400</w:t>
      </w:r>
    </w:p>
    <w:p ns2:paraId="6AF3C4F4" ns2:textId="77777777">
      <w:pPr>
        <w:pStyle w:val="ListParagraph"/>
        <w:numPr>
          <w:ilvl w:val="0"/>
          <w:numId w:val="15"/>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Mayor que 300</w:t>
      </w:r>
    </w:p>
    <w:p ns2:paraId="24D7C512" ns2:textId="77777777">
      <w:pPr>
        <w:pStyle w:val="ListParagraph"/>
        <w:numPr>
          <w:ilvl w:val="0"/>
          <w:numId w:val="15"/>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Mayor que 500</w:t>
      </w:r>
    </w:p>
    <w:p ns2:paraId="04B003E8" ns2:textId="77777777">
      <w:pPr>
        <w:pStyle w:val="ListParagraph"/>
        <w:numPr>
          <w:ilvl w:val="0"/>
          <w:numId w:val="15"/>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Mayor que 400 y menor que 500</w:t>
      </w:r>
    </w:p>
    <w:p ns2:paraId="6F928FE1" ns2:textId="77777777">
      <w:pPr>
        <w:pStyle w:val="ListParagraph"/>
        <w:ind w:left="1080"/>
        <w:rPr>
          <w:rFonts w:ascii="Times New Roman" w:hAnsi="Times New Roman" w:cs="Times New Roman"/>
          <w:color w:val="0D0D0D" w:themeColor="text1" w:themeTint="F2"/>
          <w:sz w:val="24"/>
          <w:szCs w:val="24"/>
        </w:rPr>
      </w:pPr>
    </w:p>
    <w:p/>
    <w:p ns2:paraId="1A3D9D1A"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Un depósito contiene </w:t>
      </w:r>
      <m:oMath>
        <m:r>
          <w:rPr>
            <w:rFonts w:ascii="Cambria Math" w:hAnsi="Cambria Math" w:cs="Times New Roman"/>
            <w:sz w:val="24"/>
            <w:szCs w:val="24"/>
          </w:rPr>
          <m:t>36</m:t>
        </m:r>
      </m:oMath>
      <w:r>
        <w:rPr>
          <w:rFonts w:ascii="Times New Roman" w:hAnsi="Times New Roman" w:cs="Times New Roman"/>
          <w:sz w:val="24"/>
          <w:szCs w:val="24"/>
        </w:rPr>
        <w:t xml:space="preserve"> litros de leche y </w:t>
      </w:r>
      <m:oMath>
        <m:r>
          <w:rPr>
            <w:rFonts w:ascii="Cambria Math" w:hAnsi="Cambria Math" w:cs="Times New Roman"/>
            <w:sz w:val="24"/>
            <w:szCs w:val="24"/>
          </w:rPr>
          <m:t>18</m:t>
        </m:r>
      </m:oMath>
      <w:r>
        <w:rPr>
          <w:rFonts w:ascii="Times New Roman" w:hAnsi="Times New Roman" w:cs="Times New Roman"/>
          <w:sz w:val="24"/>
          <w:szCs w:val="24"/>
        </w:rPr>
        <w:t xml:space="preserve"> de agua. Se extrae </w:t>
      </w:r>
      <m:oMath>
        <m:r>
          <w:rPr>
            <w:rFonts w:ascii="Cambria Math" w:hAnsi="Cambria Math" w:cs="Times New Roman"/>
            <w:sz w:val="24"/>
            <w:szCs w:val="24"/>
          </w:rPr>
          <m:t>15</m:t>
        </m:r>
      </m:oMath>
      <w:r>
        <w:rPr>
          <w:rFonts w:ascii="Times New Roman" w:hAnsi="Times New Roman" w:cs="Times New Roman"/>
          <w:sz w:val="24"/>
          <w:szCs w:val="24"/>
        </w:rPr>
        <w:t xml:space="preserve"> litros de la mezcla ¿cuántos litros de agua salen?</w:t>
      </w:r>
    </w:p>
    <w:p ns2:paraId="48C0BCD2" ns2:textId="77777777">
      <w:pPr>
        <w:pStyle w:val="ListParagraph"/>
        <w:rPr>
          <w:rFonts w:ascii="Times New Roman" w:hAnsi="Times New Roman" w:cs="Times New Roman"/>
          <w:sz w:val="24"/>
          <w:szCs w:val="24"/>
        </w:rPr>
      </w:pPr>
    </w:p>
    <w:p ns2:paraId="25189DFB" ns2:textId="77777777">
      <w:pPr>
        <w:pStyle w:val="ListParagraph"/>
        <w:numPr>
          <w:ilvl w:val="0"/>
          <w:numId w:val="18"/>
        </w:numPr>
        <w:rPr>
          <w:rFonts w:ascii="Times New Roman" w:hAnsi="Times New Roman" w:cs="Times New Roman"/>
          <w:sz w:val="24"/>
          <w:szCs w:val="24"/>
          <w:highlight w:val="yellow"/>
        </w:rPr>
      </w:pPr>
      <w:r>
        <w:rPr>
          <w:rFonts w:ascii="Times New Roman" w:hAnsi="Times New Roman" w:cs="Times New Roman"/>
          <w:sz w:val="24"/>
          <w:szCs w:val="24"/>
          <w:highlight w:val="yellow"/>
        </w:rPr>
        <w:t>5</w:t>
      </w:r>
    </w:p>
    <w:p ns2:paraId="3C7169EB" ns2:textId="77777777">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8</w:t>
      </w:r>
    </w:p>
    <w:p ns2:paraId="65F93E00" ns2:textId="77777777">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7</w:t>
      </w:r>
    </w:p>
    <w:p ns2:paraId="25CC79D7" ns2:textId="77777777">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9</w:t>
      </w:r>
    </w:p>
    <w:p ns2:paraId="306AFFE7" ns2:textId="77777777">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4</w:t>
      </w:r>
    </w:p>
    <w:p ns2:paraId="13E80FBF" ns2:textId="77777777">
      <w:pPr>
        <w:pStyle w:val="ListParagraph"/>
        <w:ind w:left="1080"/>
        <w:rPr>
          <w:rFonts w:ascii="Times New Roman" w:hAnsi="Times New Roman" w:cs="Times New Roman"/>
          <w:sz w:val="24"/>
          <w:szCs w:val="24"/>
        </w:rPr>
      </w:pPr>
    </w:p>
    <w:p/>
    <w:p ns2:paraId="197FB66C" ns2:textId="77777777">
      <w:pPr>
        <w:pStyle w:val="ListParagraph"/>
        <w:numPr>
          <w:ilvl w:val="0"/>
          <w:numId w:val="1"/>
        </w:numPr>
        <w:jc w:val="both"/>
        <w:rPr>
          <w:rFonts w:ascii="Times New Roman" w:eastAsiaTheme="minorEastAsia" w:hAnsi="Times New Roman" w:cs="Times New Roman"/>
          <w:sz w:val="24"/>
          <w:szCs w:val="24"/>
        </w:rPr>
      </w:pPr>
      <w:r>
        <w:rPr>
          <w:rFonts w:ascii="Times New Roman" w:hAnsi="Times New Roman" w:cs="Times New Roman"/>
          <w:sz w:val="24"/>
          <w:szCs w:val="24"/>
        </w:rPr>
        <w:lastRenderedPageBreak/>
        <w:t xml:space="preserve">Dado el conjunto: </w:t>
      </w:r>
      <m:oMath>
        <m:r>
          <w:rPr>
            <w:rFonts w:ascii="Cambria Math" w:hAnsi="Cambria Math" w:cs="Times New Roman"/>
            <w:sz w:val="24"/>
            <w:szCs w:val="24"/>
          </w:rPr>
          <m:t>A=</m:t>
        </m:r>
        <m:d>
          <m:dPr>
            <m:begChr m:val="{"/>
            <m:endChr m:val="}"/>
            <m:ctrlPr>
              <w:rPr>
                <w:rFonts w:ascii="Cambria Math" w:hAnsi="Cambria Math" w:cs="Times New Roman"/>
                <w:i/>
                <w:sz w:val="24"/>
                <w:szCs w:val="24"/>
              </w:rPr>
            </m:ctrlPr>
          </m:dPr>
          <m:e>
            <m:r>
              <w:rPr>
                <w:rFonts w:ascii="Cambria Math" w:hAnsi="Cambria Math" w:cs="Times New Roman"/>
                <w:sz w:val="24"/>
                <w:szCs w:val="24"/>
              </w:rPr>
              <m:t xml:space="preserve">x+2/xє </m:t>
            </m:r>
            <m:r>
              <m:rPr>
                <m:scr m:val="double-struck"/>
                <m:sty m:val="p"/>
              </m:rPr>
              <w:rPr>
                <w:rFonts w:ascii="Cambria Math" w:hAnsi="Cambria Math" w:cs="Times New Roman"/>
                <w:sz w:val="24"/>
                <w:szCs w:val="24"/>
              </w:rPr>
              <m:t>Z</m:t>
            </m:r>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&lt;9</m:t>
            </m:r>
          </m:e>
        </m:d>
      </m:oMath>
    </w:p>
    <w:p ns2:paraId="53860821" ns2:textId="77777777">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Calcular la suma de los elementos del conjunto </w:t>
      </w:r>
      <m:oMath>
        <m:r>
          <w:rPr>
            <w:rFonts w:ascii="Cambria Math" w:hAnsi="Cambria Math" w:cs="Times New Roman"/>
            <w:sz w:val="24"/>
            <w:szCs w:val="24"/>
          </w:rPr>
          <m:t>A</m:t>
        </m:r>
      </m:oMath>
      <w:r>
        <w:rPr>
          <w:rFonts w:ascii="Times New Roman" w:eastAsiaTheme="minorEastAsia" w:hAnsi="Times New Roman" w:cs="Times New Roman"/>
          <w:sz w:val="24"/>
          <w:szCs w:val="24"/>
        </w:rPr>
        <w:t>.</w:t>
      </w:r>
    </w:p>
    <w:p ns2:paraId="57F2AAFC" ns2:textId="77777777">
      <w:pPr>
        <w:pStyle w:val="ListParagraph"/>
        <w:rPr>
          <w:rFonts w:ascii="Times New Roman" w:hAnsi="Times New Roman" w:cs="Times New Roman"/>
          <w:sz w:val="24"/>
          <w:szCs w:val="24"/>
        </w:rPr>
      </w:pPr>
    </w:p>
    <w:p ns2:paraId="13966CF3" ns2:textId="77777777">
      <w:pPr>
        <w:pStyle w:val="ListParagraph"/>
        <w:numPr>
          <w:ilvl w:val="0"/>
          <w:numId w:val="21"/>
        </w:numPr>
        <w:rPr>
          <w:rFonts w:ascii="Times New Roman" w:hAnsi="Times New Roman" w:cs="Times New Roman"/>
          <w:sz w:val="24"/>
          <w:szCs w:val="24"/>
          <w:highlight w:val="yellow"/>
        </w:rPr>
      </w:pPr>
      <w:r>
        <w:rPr>
          <w:rFonts w:ascii="Times New Roman" w:hAnsi="Times New Roman" w:cs="Times New Roman"/>
          <w:sz w:val="24"/>
          <w:szCs w:val="24"/>
          <w:highlight w:val="yellow"/>
        </w:rPr>
        <w:t>10</w:t>
      </w:r>
    </w:p>
    <w:p ns2:paraId="0CDE733B" ns2:textId="77777777">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8</w:t>
      </w:r>
    </w:p>
    <w:p ns2:paraId="4CF766D0" ns2:textId="77777777">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5</w:t>
      </w:r>
    </w:p>
    <w:p ns2:paraId="4A30253C" ns2:textId="77777777">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12</w:t>
      </w:r>
    </w:p>
    <w:p ns2:paraId="34114950" ns2:textId="77777777">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11</w:t>
      </w:r>
    </w:p>
    <w:p ns2:paraId="163645BA" ns2:textId="77777777">
      <w:pPr>
        <w:pStyle w:val="ListParagraph"/>
        <w:ind w:left="1080"/>
        <w:rPr>
          <w:rFonts w:ascii="Times New Roman" w:hAnsi="Times New Roman" w:cs="Times New Roman"/>
          <w:sz w:val="24"/>
          <w:szCs w:val="24"/>
        </w:rPr>
      </w:pPr>
    </w:p>
    <w:p/>
    <w:p ns2:paraId="673A462B"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Del siguiente gráfico de magnitudes proporcionales.</w:t>
      </w:r>
    </w:p>
    <w:p ns2:paraId="41A2D6C2" ns2:textId="77777777">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Calcular: </w:t>
      </w:r>
      <m:oMath>
        <m:r>
          <w:rPr>
            <w:rFonts w:ascii="Cambria Math" w:hAnsi="Cambria Math" w:cs="Times New Roman"/>
            <w:sz w:val="24"/>
            <w:szCs w:val="24"/>
          </w:rPr>
          <m:t>E=2(a+b)</m:t>
        </m:r>
      </m:oMath>
    </w:p>
    <w:p ns2:paraId="1F15A2FA" ns2:textId="77777777">
      <w:pPr>
        <w:pStyle w:val="ListParagraph"/>
        <w:jc w:val="both"/>
        <w:rPr>
          <w:rFonts w:ascii="Times New Roman" w:hAnsi="Times New Roman" w:cs="Times New Roman"/>
          <w:sz w:val="24"/>
          <w:szCs w:val="24"/>
        </w:rPr>
      </w:pPr>
    </w:p>
    <w:p ns2:paraId="1C1A03C6" ns2:textId="77777777">
      <w:pPr>
        <w:pStyle w:val="ListParagraph"/>
        <w:jc w:val="both"/>
        <w:rPr>
          <w:rFonts w:ascii="Times New Roman" w:hAnsi="Times New Roman" w:cs="Times New Roman"/>
          <w:sz w:val="24"/>
          <w:szCs w:val="24"/>
        </w:rPr>
      </w:pPr>
      <w:r>
        <w:rPr>
          <w:rFonts w:ascii="Times New Roman" w:hAnsi="Times New Roman" w:cs="Times New Roman"/>
          <w:noProof/>
          <w:sz w:val="24"/>
          <w:szCs w:val="24"/>
          <w:lang w:eastAsia="es-PE"/>
        </w:rPr>
        <w:drawing>
          <wp:anchor distT="0" distB="0" distL="114300" distR="114300" simplePos="0" relativeHeight="251661312" behindDoc="0" locked="0" layoutInCell="1" allowOverlap="1" ns5:anchorId="666557DC" ns5:editId="58E870CE">
            <wp:simplePos x="0" y="0"/>
            <wp:positionH relativeFrom="column">
              <wp:posOffset>2148866</wp:posOffset>
            </wp:positionH>
            <wp:positionV relativeFrom="paragraph">
              <wp:posOffset>34570</wp:posOffset>
            </wp:positionV>
            <wp:extent cx="3260725" cy="2934335"/>
            <wp:effectExtent l="0" t="0" r="0" b="0"/>
            <wp:wrapSquare wrapText="bothSides"/>
            <wp:docPr id="1" name="0 Imagen"/>
            <wp:cNvGraphicFramePr>
              <a:graphicFrameLocks noChangeAspect="1"/>
            </wp:cNvGraphicFramePr>
            <a:graphic>
              <a:graphicData uri="http://schemas.openxmlformats.org/drawingml/2006/picture">
                <pic:pic>
                  <pic:nvPicPr>
                    <pic:cNvPr id="1" name="a.wmf"/>
                    <pic:cNvPicPr/>
                  </pic:nvPicPr>
                  <pic:blipFill>
                    <a:blip r:embed="rId9" cstate="print">
                      <a:extLst>
                        <a:ext uri="{28A0092B-C50C-407E-A947-70E740481C1C}">
                          <ns9:useLocalDpi val="0"/>
                        </a:ext>
                      </a:extLst>
                    </a:blip>
                    <a:stretch>
                      <a:fillRect/>
                    </a:stretch>
                  </pic:blipFill>
                  <pic:spPr>
                    <a:xfrm>
                      <a:off x="0" y="0"/>
                      <a:ext cx="3260725" cy="2934335"/>
                    </a:xfrm>
                    <a:prstGeom prst="rect">
                      <a:avLst/>
                    </a:prstGeom>
                  </pic:spPr>
                </pic:pic>
              </a:graphicData>
            </a:graphic>
            <ns5:sizeRelH relativeFrom="page">
              <ns5:pctWidth>0</ns5:pctWidth>
            </ns5:sizeRelH>
            <ns5:sizeRelV relativeFrom="page">
              <ns5:pctHeight>0</ns5:pctHeight>
            </ns5:sizeRelV>
          </wp:anchor>
        </w:drawing>
      </w:r>
    </w:p>
    <w:p ns2:paraId="2D0F8A30" ns2:textId="77777777">
      <w:pPr>
        <w:pStyle w:val="ListParagraph"/>
        <w:jc w:val="both"/>
        <w:rPr>
          <w:rFonts w:ascii="Times New Roman" w:hAnsi="Times New Roman" w:cs="Times New Roman"/>
          <w:sz w:val="24"/>
          <w:szCs w:val="24"/>
        </w:rPr>
      </w:pPr>
      <w:r>
        <w:rPr>
          <w:rFonts w:ascii="Times New Roman" w:hAnsi="Times New Roman" w:cs="Times New Roman"/>
          <w:noProof/>
          <w:sz w:val="24"/>
          <w:szCs w:val="24"/>
          <w:lang w:eastAsia="es-PE"/>
        </w:rPr>
        <mc:AlternateContent>
          <mc:Choice Requires="wps">
            <w:drawing>
              <wp:anchor distT="0" distB="0" distL="114300" distR="114300" simplePos="0" relativeHeight="251659264" behindDoc="0" locked="0" layoutInCell="1" allowOverlap="1" ns5:anchorId="683C7F87" ns5:editId="73F53F12">
                <wp:simplePos x="0" y="0"/>
                <wp:positionH relativeFrom="column">
                  <wp:posOffset>1814525</wp:posOffset>
                </wp:positionH>
                <wp:positionV relativeFrom="paragraph">
                  <wp:posOffset>195580</wp:posOffset>
                </wp:positionV>
                <wp:extent cx="833755" cy="1403985"/>
                <wp:effectExtent l="0" t="0" r="0" b="0"/>
                <wp:wrapNone/>
                <wp:docPr id="2" name="Cuadro de texto 2"/>
                <wp:cNvGraphicFramePr>
                  <a:graphicFrameLocks/>
                </wp:cNvGraphicFramePr>
                <a:graphic>
                  <a:graphicData uri="http://schemas.microsoft.com/office/word/2010/wordprocessingShape">
                    <ns10:wsp>
                      <ns10:cNvSpPr txBox="1">
                        <a:spLocks noChangeArrowheads="1"/>
                      </ns10:cNvSpPr>
                      <ns10:spPr bwMode="auto">
                        <a:xfrm>
                          <a:off x="0" y="0"/>
                          <a:ext cx="833755" cy="1403985"/>
                        </a:xfrm>
                        <a:prstGeom prst="rect">
                          <a:avLst/>
                        </a:prstGeom>
                        <a:noFill/>
                        <a:ln w="9525">
                          <a:noFill/>
                          <a:miter lim="800000"/>
                          <a:headEnd/>
                          <a:tailEnd/>
                        </a:ln>
                      </ns10:spPr>
                      <ns10:txbx>
                        <w:txbxContent>
                          <w:p ns2:paraId="455BCC49" ns2:textId="77777777">
                            <w:pPr>
                              <w:rPr>
                                <w:sz w:val="28"/>
                              </w:rPr>
                            </w:pPr>
                            <m:oMathPara>
                              <m:oMath>
                                <m:r>
                                  <w:rPr>
                                    <w:rFonts w:ascii="Cambria Math" w:hAnsi="Cambria Math"/>
                                    <w:sz w:val="28"/>
                                  </w:rPr>
                                  <m:t>a</m:t>
                                </m:r>
                              </m:oMath>
                            </m:oMathPara>
                          </w:p>
                        </w:txbxContent>
                      </ns10:txbx>
                      <ns10:bodyPr rot="0" vert="horz" wrap="square" lIns="91440" tIns="45720" rIns="91440" bIns="45720" anchor="t" anchorCtr="0">
                        <a:spAutoFit/>
                      </ns10:bodyPr>
                    </ns10:wsp>
                  </a:graphicData>
                </a:graphic>
                <ns5:sizeRelH relativeFrom="margin">
                  <ns5:pctWidth>0</ns5:pctWidth>
                </ns5:sizeRelH>
                <ns5:sizeRelV relativeFrom="margin">
                  <ns5:pctHeight>20000</ns5:pctHeight>
                </ns5:sizeRelV>
              </wp:anchor>
            </w:drawing>
          </mc:Choice>
          <mc:Fallback>
            <w:pict>
              <v:shapetype ns2:anchorId="683C7F87" id="_x0000_t202" coordsize="21600,21600" o:spt="202" path="m,l,21600r21600,l21600,xe">
                <v:stroke joinstyle="miter"/>
                <v:path gradientshapeok="t" o:connecttype="rect"/>
              </v:shapetype>
              <v:shape id="Cuadro de texto 2" o:spid="_x0000_s1026" type="#_x0000_t202" style="position:absolute;left:0;text-align:left;margin-left:142.9pt;margin-top:15.4pt;width:65.6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" filled="f" stroked="f">
                <v:textbox style="mso-fit-shape-to-text:t">
                  <w:txbxContent>
                    <w:p ns2:paraId="455BCC49" ns2:textId="77777777">
                      <w:pPr>
                        <w:rPr>
                          <w:sz w:val="28"/>
                        </w:rPr>
                      </w:pPr>
                      <m:oMathPara>
                        <m:oMath>
                          <m:r>
                            <w:rPr>
                              <w:rFonts w:ascii="Cambria Math" w:hAnsi="Cambria Math"/>
                              <w:sz w:val="28"/>
                            </w:rPr>
                            <m:t>a</m:t>
                          </m:r>
                        </m:oMath>
                      </m:oMathPara>
                    </w:p>
                  </w:txbxContent>
                </v:textbox>
              </v:shape>
            </w:pict>
          </mc:Fallback>
        </mc:AlternateContent>
      </w:r>
    </w:p>
    <w:p ns2:paraId="48352350" ns2:textId="77777777">
      <w:pPr>
        <w:pStyle w:val="ListParagraph"/>
        <w:jc w:val="both"/>
        <w:rPr>
          <w:rFonts w:ascii="Times New Roman" w:hAnsi="Times New Roman" w:cs="Times New Roman"/>
          <w:sz w:val="24"/>
          <w:szCs w:val="24"/>
        </w:rPr>
      </w:pPr>
    </w:p>
    <w:p ns2:paraId="39987FAA" ns2:textId="77777777">
      <w:pPr>
        <w:pStyle w:val="ListParagraph"/>
        <w:jc w:val="both"/>
        <w:rPr>
          <w:rFonts w:ascii="Times New Roman" w:hAnsi="Times New Roman" w:cs="Times New Roman"/>
          <w:sz w:val="24"/>
          <w:szCs w:val="24"/>
        </w:rPr>
      </w:pPr>
    </w:p>
    <w:p ns2:paraId="2A66812A" ns2:textId="77777777">
      <w:pPr>
        <w:pStyle w:val="ListParagraph"/>
        <w:jc w:val="both"/>
        <w:rPr>
          <w:rFonts w:ascii="Times New Roman" w:hAnsi="Times New Roman" w:cs="Times New Roman"/>
          <w:sz w:val="24"/>
          <w:szCs w:val="24"/>
        </w:rPr>
      </w:pPr>
    </w:p>
    <w:p ns2:paraId="3975EB05" ns2:textId="77777777">
      <w:pPr>
        <w:pStyle w:val="ListParagraph"/>
        <w:jc w:val="both"/>
        <w:rPr>
          <w:rFonts w:ascii="Times New Roman" w:hAnsi="Times New Roman" w:cs="Times New Roman"/>
          <w:sz w:val="24"/>
          <w:szCs w:val="24"/>
        </w:rPr>
      </w:pPr>
    </w:p>
    <w:p ns2:paraId="7BC5F295" ns2:textId="77777777">
      <w:pPr>
        <w:pStyle w:val="ListParagraph"/>
        <w:jc w:val="both"/>
        <w:rPr>
          <w:rFonts w:ascii="Times New Roman" w:hAnsi="Times New Roman" w:cs="Times New Roman"/>
          <w:sz w:val="24"/>
          <w:szCs w:val="24"/>
        </w:rPr>
      </w:pPr>
    </w:p>
    <w:p ns2:paraId="73F8412D" ns2:textId="77777777">
      <w:pPr>
        <w:pStyle w:val="ListParagraph"/>
        <w:jc w:val="both"/>
        <w:rPr>
          <w:rFonts w:ascii="Times New Roman" w:hAnsi="Times New Roman" w:cs="Times New Roman"/>
          <w:sz w:val="24"/>
          <w:szCs w:val="24"/>
        </w:rPr>
      </w:pPr>
    </w:p>
    <w:p ns2:paraId="15E94FB7" ns2:textId="77777777">
      <w:pPr>
        <w:pStyle w:val="ListParagraph"/>
        <w:jc w:val="both"/>
        <w:rPr>
          <w:rFonts w:ascii="Times New Roman" w:hAnsi="Times New Roman" w:cs="Times New Roman"/>
          <w:sz w:val="24"/>
          <w:szCs w:val="24"/>
        </w:rPr>
      </w:pPr>
    </w:p>
    <w:p ns2:paraId="32A3D667" ns2:textId="77777777">
      <w:pPr>
        <w:pStyle w:val="ListParagraph"/>
        <w:jc w:val="both"/>
        <w:rPr>
          <w:rFonts w:ascii="Times New Roman" w:hAnsi="Times New Roman" w:cs="Times New Roman"/>
          <w:sz w:val="24"/>
          <w:szCs w:val="24"/>
        </w:rPr>
      </w:pPr>
    </w:p>
    <w:p ns2:paraId="52650CBA" ns2:textId="77777777">
      <w:pPr>
        <w:pStyle w:val="ListParagraph"/>
        <w:jc w:val="both"/>
        <w:rPr>
          <w:rFonts w:ascii="Times New Roman" w:hAnsi="Times New Roman" w:cs="Times New Roman"/>
          <w:sz w:val="24"/>
          <w:szCs w:val="24"/>
        </w:rPr>
      </w:pPr>
    </w:p>
    <w:p ns2:paraId="09A61736" ns2:textId="77777777">
      <w:pPr>
        <w:pStyle w:val="ListParagraph"/>
        <w:jc w:val="both"/>
        <w:rPr>
          <w:rFonts w:ascii="Times New Roman" w:hAnsi="Times New Roman" w:cs="Times New Roman"/>
          <w:sz w:val="24"/>
          <w:szCs w:val="24"/>
        </w:rPr>
      </w:pPr>
    </w:p>
    <w:p ns2:paraId="43D52BB6" ns2:textId="77777777">
      <w:pPr>
        <w:pStyle w:val="ListParagraph"/>
        <w:jc w:val="both"/>
        <w:rPr>
          <w:rFonts w:ascii="Times New Roman" w:hAnsi="Times New Roman" w:cs="Times New Roman"/>
          <w:sz w:val="24"/>
          <w:szCs w:val="24"/>
        </w:rPr>
      </w:pPr>
    </w:p>
    <w:p ns2:paraId="63FACEB0" ns2:textId="77777777">
      <w:pPr>
        <w:pStyle w:val="ListParagraph"/>
        <w:jc w:val="both"/>
        <w:rPr>
          <w:rFonts w:ascii="Times New Roman" w:hAnsi="Times New Roman" w:cs="Times New Roman"/>
          <w:sz w:val="24"/>
          <w:szCs w:val="24"/>
        </w:rPr>
      </w:pPr>
    </w:p>
    <w:p ns2:paraId="27D83385" ns2:textId="77777777">
      <w:pPr>
        <w:pStyle w:val="ListParagraph"/>
        <w:jc w:val="both"/>
        <w:rPr>
          <w:rFonts w:ascii="Times New Roman" w:hAnsi="Times New Roman" w:cs="Times New Roman"/>
          <w:sz w:val="24"/>
          <w:szCs w:val="24"/>
        </w:rPr>
      </w:pPr>
      <w:r>
        <w:rPr>
          <w:rFonts w:ascii="Times New Roman" w:hAnsi="Times New Roman" w:cs="Times New Roman"/>
          <w:noProof/>
          <w:sz w:val="24"/>
          <w:szCs w:val="24"/>
          <w:lang w:eastAsia="es-PE"/>
        </w:rPr>
        <mc:AlternateContent>
          <mc:Choice Requires="wps">
            <w:drawing>
              <wp:anchor distT="0" distB="0" distL="114300" distR="114300" simplePos="0" relativeHeight="251660288" behindDoc="0" locked="0" layoutInCell="1" allowOverlap="1" ns5:anchorId="22819E5C" ns5:editId="61A4FCF9">
                <wp:simplePos x="0" y="0"/>
                <wp:positionH relativeFrom="column">
                  <wp:posOffset>3990340</wp:posOffset>
                </wp:positionH>
                <wp:positionV relativeFrom="paragraph">
                  <wp:posOffset>61900</wp:posOffset>
                </wp:positionV>
                <wp:extent cx="504343" cy="1403985"/>
                <wp:effectExtent l="0" t="0" r="0" b="0"/>
                <wp:wrapNone/>
                <wp:docPr id="3" name="Cuadro de texto 2"/>
                <wp:cNvGraphicFramePr>
                  <a:graphicFrameLocks/>
                </wp:cNvGraphicFramePr>
                <a:graphic>
                  <a:graphicData uri="http://schemas.microsoft.com/office/word/2010/wordprocessingShape">
                    <ns10:wsp>
                      <ns10:cNvSpPr txBox="1">
                        <a:spLocks noChangeArrowheads="1"/>
                      </ns10:cNvSpPr>
                      <ns10:spPr bwMode="auto">
                        <a:xfrm>
                          <a:off x="0" y="0"/>
                          <a:ext cx="504343" cy="1403985"/>
                        </a:xfrm>
                        <a:prstGeom prst="rect">
                          <a:avLst/>
                        </a:prstGeom>
                        <a:noFill/>
                        <a:ln w="9525">
                          <a:noFill/>
                          <a:miter lim="800000"/>
                          <a:headEnd/>
                          <a:tailEnd/>
                        </a:ln>
                      </ns10:spPr>
                      <ns10:txbx>
                        <w:txbxContent>
                          <w:p ns2:paraId="6958E9DE" ns2:textId="77777777">
                            <w:pPr>
                              <w:rPr>
                                <w:sz w:val="28"/>
                              </w:rPr>
                            </w:pPr>
                            <m:oMathPara>
                              <m:oMath>
                                <m:r>
                                  <w:rPr>
                                    <w:rFonts w:ascii="Cambria Math" w:hAnsi="Cambria Math"/>
                                    <w:sz w:val="28"/>
                                  </w:rPr>
                                  <m:t>b</m:t>
                                </m:r>
                              </m:oMath>
                            </m:oMathPara>
                          </w:p>
                        </w:txbxContent>
                      </ns10:txbx>
                      <ns10:bodyPr rot="0" vert="horz" wrap="square" lIns="91440" tIns="45720" rIns="91440" bIns="45720" anchor="t" anchorCtr="0">
                        <a:spAutoFit/>
                      </ns10:bodyPr>
                    </ns10:wsp>
                  </a:graphicData>
                </a:graphic>
                <ns5:sizeRelH relativeFrom="margin">
                  <ns5:pctWidth>0</ns5:pctWidth>
                </ns5:sizeRelH>
                <ns5:sizeRelV relativeFrom="margin">
                  <ns5:pctHeight>20000</ns5:pctHeight>
                </ns5:sizeRelV>
              </wp:anchor>
            </w:drawing>
          </mc:Choice>
          <mc:Fallback>
            <w:pict>
              <v:shape ns2:anchorId="22819E5C" id="_x0000_s1027" type="#_x0000_t202" style="position:absolute;left:0;text-align:left;margin-left:314.2pt;margin-top:4.85pt;width:39.7pt;height:110.55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" filled="f" stroked="f">
                <v:textbox style="mso-fit-shape-to-text:t">
                  <w:txbxContent>
                    <w:p ns2:paraId="6958E9DE" ns2:textId="77777777">
                      <w:pPr>
                        <w:rPr>
                          <w:sz w:val="28"/>
                        </w:rPr>
                      </w:pPr>
                      <m:oMathPara>
                        <m:oMath>
                          <m:r>
                            <w:rPr>
                              <w:rFonts w:ascii="Cambria Math" w:hAnsi="Cambria Math"/>
                              <w:sz w:val="28"/>
                            </w:rPr>
                            <m:t>b</m:t>
                          </m:r>
                        </m:oMath>
                      </m:oMathPara>
                    </w:p>
                  </w:txbxContent>
                </v:textbox>
              </v:shape>
            </w:pict>
          </mc:Fallback>
        </mc:AlternateContent>
      </w:r>
    </w:p>
    <w:p ns2:paraId="2C3D3947" ns2:textId="77777777">
      <w:pPr>
        <w:pStyle w:val="ListParagraph"/>
        <w:jc w:val="both"/>
        <w:rPr>
          <w:rFonts w:ascii="Times New Roman" w:hAnsi="Times New Roman" w:cs="Times New Roman"/>
          <w:sz w:val="24"/>
          <w:szCs w:val="24"/>
        </w:rPr>
      </w:pPr>
    </w:p>
    <w:p ns2:paraId="43CB28F7" ns2:textId="77777777">
      <w:pPr>
        <w:pStyle w:val="ListParagraph"/>
        <w:rPr>
          <w:rFonts w:ascii="Times New Roman" w:hAnsi="Times New Roman" w:cs="Times New Roman"/>
          <w:sz w:val="24"/>
          <w:szCs w:val="24"/>
        </w:rPr>
      </w:pPr>
    </w:p>
    <w:p ns2:paraId="63EF7334" ns2:textId="77777777">
      <w:pPr>
        <w:pStyle w:val="ListParagraph"/>
        <w:numPr>
          <w:ilvl w:val="0"/>
          <w:numId w:val="24"/>
        </w:numPr>
        <w:rPr>
          <w:rFonts w:ascii="Times New Roman" w:hAnsi="Times New Roman" w:cs="Times New Roman"/>
          <w:sz w:val="24"/>
          <w:szCs w:val="24"/>
          <w:highlight w:val="yellow"/>
        </w:rPr>
      </w:pPr>
      <w:r>
        <w:rPr>
          <w:rFonts w:ascii="Times New Roman" w:hAnsi="Times New Roman" w:cs="Times New Roman"/>
          <w:sz w:val="24"/>
          <w:szCs w:val="24"/>
          <w:highlight w:val="yellow"/>
        </w:rPr>
        <w:t>75</w:t>
      </w:r>
    </w:p>
    <w:p ns2:paraId="74238C2C" ns2:textId="77777777">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80</w:t>
      </w:r>
    </w:p>
    <w:p ns2:paraId="12C55E9C" ns2:textId="77777777">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150</w:t>
      </w:r>
    </w:p>
    <w:p ns2:paraId="38CB4C6E" ns2:textId="77777777">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70</w:t>
      </w:r>
    </w:p>
    <w:p ns2:paraId="6A3FF5EB" ns2:textId="77777777">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50</w:t>
      </w:r>
    </w:p>
    <w:p ns2:paraId="32CA3008" ns2:textId="77777777">
      <w:pPr>
        <w:rPr>
          <w:rFonts w:ascii="Times New Roman" w:hAnsi="Times New Roman" w:cs="Times New Roman"/>
          <w:sz w:val="24"/>
          <w:szCs w:val="24"/>
        </w:rPr>
      </w:pPr>
    </w:p>
    <w:p ns2:paraId="11A17FD2" ns2:textId="77777777">
      <w:pPr>
        <w:rPr>
          <w:rFonts w:ascii="Times New Roman" w:hAnsi="Times New Roman" w:cs="Times New Roman"/>
          <w:b/>
          <w:sz w:val="24"/>
          <w:szCs w:val="24"/>
        </w:rPr>
      </w:pPr>
      <w:r>
        <w:rPr>
          <w:rFonts w:ascii="Times New Roman" w:hAnsi="Times New Roman" w:cs="Times New Roman"/>
          <w:b/>
          <w:sz w:val="24"/>
          <w:szCs w:val="24"/>
        </w:rPr>
        <w:br w:type="page"/>
      </w:r>
    </w:p>
    <w:p/>
    <w:p>
      <w:pPr>
        <w:spacing w:after="0"/>
        <w:jc w:val="center"/>
      </w:pPr>
      <w:r>
        <w:rPr>
          <w:b/>
        </w:rPr>
        <w:t>MATEMÁTICA I</w:t>
      </w:r>
    </w:p>
    <w:p ns2:paraId="5CA8F911"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Dadas las matrices: </w:t>
      </w:r>
      <m:oMath>
        <m:r>
          <w:rPr>
            <w:rFonts w:ascii="Cambria Math" w:hAnsi="Cambria Math" w:cs="Times New Roman"/>
            <w:sz w:val="24"/>
            <w:szCs w:val="24"/>
          </w:rPr>
          <m:t>A=</m:t>
        </m:r>
        <m:d>
          <m:dPr>
            <m:ctrlPr>
              <w:rPr>
                <w:rFonts w:ascii="Cambria Math" w:hAnsi="Cambria Math" w:cs="Times New Roman"/>
                <w:i/>
                <w:sz w:val="24"/>
                <w:szCs w:val="24"/>
              </w:rPr>
            </m:ctrlPr>
          </m:dPr>
          <m:e>
            <m:m>
              <m:mPr>
                <m:mcs>
                  <m:mc>
                    <m:mcPr>
                      <m:count m:val="2"/>
                      <m:mcJc m:val="center"/>
                    </m:mcPr>
                  </m:mc>
                </m:mcs>
                <m:ctrlPr>
                  <w:rPr>
                    <w:rFonts w:ascii="Cambria Math" w:hAnsi="Cambria Math" w:cs="Times New Roman"/>
                    <w:i/>
                    <w:sz w:val="24"/>
                    <w:szCs w:val="24"/>
                  </w:rPr>
                </m:ctrlPr>
              </m:mPr>
              <m:mr>
                <m:e>
                  <m:r>
                    <w:rPr>
                      <w:rFonts w:ascii="Cambria Math" w:hAnsi="Cambria Math" w:cs="Times New Roman"/>
                      <w:sz w:val="24"/>
                      <w:szCs w:val="24"/>
                    </w:rPr>
                    <m:t>1</m:t>
                  </m:r>
                </m:e>
                <m:e>
                  <m:r>
                    <w:rPr>
                      <w:rFonts w:ascii="Cambria Math" w:hAnsi="Cambria Math" w:cs="Times New Roman"/>
                      <w:sz w:val="24"/>
                      <w:szCs w:val="24"/>
                    </w:rPr>
                    <m:t>0</m:t>
                  </m:r>
                </m:e>
              </m:mr>
              <m:mr>
                <m:e>
                  <m:r>
                    <w:rPr>
                      <w:rFonts w:ascii="Cambria Math" w:hAnsi="Cambria Math" w:cs="Times New Roman"/>
                      <w:sz w:val="24"/>
                      <w:szCs w:val="24"/>
                    </w:rPr>
                    <m:t>1</m:t>
                  </m:r>
                </m:e>
                <m:e>
                  <m:r>
                    <w:rPr>
                      <w:rFonts w:ascii="Cambria Math" w:hAnsi="Cambria Math" w:cs="Times New Roman"/>
                      <w:sz w:val="24"/>
                      <w:szCs w:val="24"/>
                    </w:rPr>
                    <m:t>1</m:t>
                  </m:r>
                </m:e>
              </m:mr>
            </m:m>
          </m:e>
        </m:d>
      </m:oMath>
      <w:r>
        <w:rPr>
          <w:rFonts w:ascii="Times New Roman" w:eastAsiaTheme="minorEastAsia" w:hAnsi="Times New Roman" w:cs="Times New Roman"/>
          <w:sz w:val="24"/>
          <w:szCs w:val="24"/>
        </w:rPr>
        <w:t xml:space="preserve"> y </w:t>
      </w:r>
      <m:oMath>
        <m:r>
          <w:rPr>
            <w:rFonts w:ascii="Cambria Math" w:hAnsi="Cambria Math" w:cs="Times New Roman"/>
            <w:sz w:val="24"/>
            <w:szCs w:val="24"/>
          </w:rPr>
          <m:t>B=</m:t>
        </m:r>
        <m:d>
          <m:dPr>
            <m:ctrlPr>
              <w:rPr>
                <w:rFonts w:ascii="Cambria Math" w:hAnsi="Cambria Math" w:cs="Times New Roman"/>
                <w:i/>
                <w:sz w:val="24"/>
                <w:szCs w:val="24"/>
              </w:rPr>
            </m:ctrlPr>
          </m:dPr>
          <m:e>
            <m:m>
              <m:mPr>
                <m:mcs>
                  <m:mc>
                    <m:mcPr>
                      <m:count m:val="2"/>
                      <m:mcJc m:val="center"/>
                    </m:mcPr>
                  </m:mc>
                </m:mcs>
                <m:ctrlPr>
                  <w:rPr>
                    <w:rFonts w:ascii="Cambria Math" w:hAnsi="Cambria Math" w:cs="Times New Roman"/>
                    <w:i/>
                    <w:sz w:val="24"/>
                    <w:szCs w:val="24"/>
                  </w:rPr>
                </m:ctrlPr>
              </m:mPr>
              <m:mr>
                <m:e>
                  <m:r>
                    <w:rPr>
                      <w:rFonts w:ascii="Cambria Math" w:hAnsi="Cambria Math" w:cs="Times New Roman"/>
                      <w:sz w:val="24"/>
                      <w:szCs w:val="24"/>
                    </w:rPr>
                    <m:t>1</m:t>
                  </m:r>
                </m:e>
                <m:e>
                  <m:r>
                    <w:rPr>
                      <w:rFonts w:ascii="Cambria Math" w:hAnsi="Cambria Math" w:cs="Times New Roman"/>
                      <w:sz w:val="24"/>
                      <w:szCs w:val="24"/>
                    </w:rPr>
                    <m:t>1</m:t>
                  </m:r>
                </m:e>
              </m:mr>
              <m:mr>
                <m:e>
                  <m:r>
                    <w:rPr>
                      <w:rFonts w:ascii="Cambria Math" w:hAnsi="Cambria Math" w:cs="Times New Roman"/>
                      <w:sz w:val="24"/>
                      <w:szCs w:val="24"/>
                    </w:rPr>
                    <m:t>0</m:t>
                  </m:r>
                </m:e>
                <m:e>
                  <m:r>
                    <w:rPr>
                      <w:rFonts w:ascii="Cambria Math" w:hAnsi="Cambria Math" w:cs="Times New Roman"/>
                      <w:sz w:val="24"/>
                      <w:szCs w:val="24"/>
                    </w:rPr>
                    <m:t>1</m:t>
                  </m:r>
                </m:e>
              </m:mr>
            </m:m>
          </m:e>
        </m:d>
      </m:oMath>
    </w:p>
    <w:p ns2:paraId="5967DEAF" ns2:textId="77777777">
      <w:pPr>
        <w:pStyle w:val="ListParagraph"/>
        <w:jc w:val="both"/>
        <w:rPr>
          <w:rFonts w:ascii="Times New Roman" w:eastAsiaTheme="minorEastAsia" w:hAnsi="Times New Roman" w:cs="Times New Roman"/>
          <w:sz w:val="24"/>
          <w:szCs w:val="24"/>
        </w:rPr>
      </w:pPr>
    </w:p>
    <w:p ns2:paraId="00D6D3CB" ns2:textId="77777777">
      <w:pPr>
        <w:pStyle w:val="ListParagraph"/>
        <w:jc w:val="both"/>
        <w:rPr>
          <w:rFonts w:ascii="Times New Roman" w:hAnsi="Times New Roman" w:cs="Times New Roman"/>
          <w:sz w:val="24"/>
          <w:szCs w:val="24"/>
        </w:rPr>
      </w:pPr>
      <w:r>
        <w:rPr>
          <w:rFonts w:ascii="Times New Roman" w:eastAsiaTheme="minorEastAsia" w:hAnsi="Times New Roman" w:cs="Times New Roman"/>
          <w:sz w:val="24"/>
          <w:szCs w:val="24"/>
        </w:rPr>
        <w:t xml:space="preserve">Entonces se puede afirmar que </w:t>
      </w:r>
      <m:oMath>
        <m:r>
          <w:rPr>
            <w:rFonts w:ascii="Cambria Math" w:eastAsiaTheme="minorEastAsia" w:hAnsi="Cambria Math" w:cs="Times New Roman"/>
            <w:sz w:val="24"/>
            <w:szCs w:val="24"/>
          </w:rPr>
          <m:t>traz(</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A</m:t>
            </m:r>
          </m:e>
          <m:sup>
            <m:r>
              <w:rPr>
                <w:rFonts w:ascii="Cambria Math" w:eastAsiaTheme="minorEastAsia" w:hAnsi="Cambria Math" w:cs="Times New Roman"/>
                <w:sz w:val="24"/>
                <w:szCs w:val="24"/>
              </w:rPr>
              <m:t>9</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B</m:t>
            </m:r>
          </m:e>
          <m:sup>
            <m:r>
              <w:rPr>
                <w:rFonts w:ascii="Cambria Math" w:eastAsiaTheme="minorEastAsia" w:hAnsi="Cambria Math" w:cs="Times New Roman"/>
                <w:sz w:val="24"/>
                <w:szCs w:val="24"/>
              </w:rPr>
              <m:t>10</m:t>
            </m:r>
          </m:sup>
        </m:sSup>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es:</w:t>
      </w:r>
    </w:p>
    <w:p ns2:paraId="4C87BBA8" ns2:textId="77777777">
      <w:pPr>
        <w:pStyle w:val="ListParagraph"/>
        <w:rPr>
          <w:rFonts w:ascii="Times New Roman" w:hAnsi="Times New Roman" w:cs="Times New Roman"/>
          <w:sz w:val="24"/>
          <w:szCs w:val="24"/>
        </w:rPr>
      </w:pPr>
    </w:p>
    <w:p ns2:paraId="0E36FC9E" ns2:textId="77777777">
      <w:pPr>
        <w:pStyle w:val="ListParagraph"/>
        <w:numPr>
          <w:ilvl w:val="0"/>
          <w:numId w:val="27"/>
        </w:numPr>
        <w:rPr>
          <w:rFonts w:ascii="Times New Roman" w:hAnsi="Times New Roman" w:cs="Times New Roman"/>
          <w:sz w:val="24"/>
          <w:szCs w:val="24"/>
          <w:highlight w:val="yellow"/>
        </w:rPr>
      </w:pPr>
      <w:r>
        <w:rPr>
          <w:rFonts w:ascii="Times New Roman" w:hAnsi="Times New Roman" w:cs="Times New Roman"/>
          <w:sz w:val="24"/>
          <w:szCs w:val="24"/>
          <w:highlight w:val="yellow"/>
        </w:rPr>
        <w:t>92</w:t>
      </w:r>
    </w:p>
    <w:p ns2:paraId="6E85FD81" ns2:textId="77777777">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84</w:t>
      </w:r>
    </w:p>
    <w:p ns2:paraId="255B4257" ns2:textId="77777777">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96</w:t>
      </w:r>
    </w:p>
    <w:p ns2:paraId="390CBC7A" ns2:textId="77777777">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82</w:t>
      </w:r>
    </w:p>
    <w:p ns2:paraId="38A768FD" ns2:textId="77777777">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90</w:t>
      </w:r>
    </w:p>
    <w:p ns2:paraId="0973957E" ns2:textId="77777777">
      <w:pPr>
        <w:pStyle w:val="ListParagraph"/>
        <w:ind w:left="1080"/>
        <w:rPr>
          <w:rFonts w:ascii="Times New Roman" w:hAnsi="Times New Roman" w:cs="Times New Roman"/>
          <w:sz w:val="24"/>
          <w:szCs w:val="24"/>
        </w:rPr>
      </w:pPr>
    </w:p>
    <w:p/>
    <w:p ns2:paraId="506D8B8C"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noProof/>
          <w:sz w:val="24"/>
          <w:szCs w:val="24"/>
          <w:lang w:eastAsia="es-PE"/>
        </w:rPr>
        <w:lastRenderedPageBreak/>
        <mc:AlternateContent>
          <mc:Choice Requires="wpg">
            <w:drawing>
              <wp:anchor distT="0" distB="0" distL="114300" distR="114300" simplePos="0" relativeHeight="251664384" behindDoc="0" locked="0" layoutInCell="1" allowOverlap="1" ns5:anchorId="56F860A7" ns5:editId="11A0DAE3">
                <wp:simplePos x="0" y="0"/>
                <wp:positionH relativeFrom="column">
                  <wp:posOffset>-69037</wp:posOffset>
                </wp:positionH>
                <wp:positionV relativeFrom="paragraph">
                  <wp:posOffset>301117</wp:posOffset>
                </wp:positionV>
                <wp:extent cx="6918579" cy="5587670"/>
                <wp:effectExtent l="0" t="0" r="0" b="0"/>
                <wp:wrapSquare wrapText="bothSides"/>
                <wp:docPr id="4" name="Grupo 1"/>
                <wp:cNvGraphicFramePr/>
                <a:graphic>
                  <a:graphicData uri="http://schemas.microsoft.com/office/word/2010/wordprocessingGroup">
                    <ns13:wgp>
                      <ns13:cNvGrpSpPr/>
                      <ns13:grpSpPr>
                        <a:xfrm>
                          <a:off x="0" y="0"/>
                          <a:ext cx="6918579" cy="5587670"/>
                          <a:chOff x="0" y="0"/>
                          <a:chExt cx="6918579" cy="5587670"/>
                        </a:xfrm>
                      </ns13:grpSpPr>
                      <pic:pic>
                        <pic:nvPicPr>
                          <pic:cNvPr id="2" name="Imagen 2"/>
                          <pic:cNvPicPr>
                            <a:picLocks noChangeAspect="1"/>
                          </pic:cNvPicPr>
                        </pic:nvPicPr>
                        <pic:blipFill>
                          <a:blip r:embed="rId10" cstate="print">
                            <a:extLst>
                              <a:ext uri="{28A0092B-C50C-407E-A947-70E740481C1C}">
                                <ns9:useLocalDpi val="0"/>
                              </a:ext>
                            </a:extLst>
                          </a:blip>
                          <a:stretch>
                            <a:fillRect/>
                          </a:stretch>
                        </pic:blipFill>
                        <pic:spPr>
                          <a:xfrm>
                            <a:off x="0" y="0"/>
                            <a:ext cx="1895475" cy="2531110"/>
                          </a:xfrm>
                          <a:prstGeom prst="rect">
                            <a:avLst/>
                          </a:prstGeom>
                        </pic:spPr>
                      </pic:pic>
                      <pic:pic>
                        <pic:nvPicPr>
                          <pic:cNvPr id="3" name="Imagen 3"/>
                          <pic:cNvPicPr>
                            <a:picLocks noChangeAspect="1"/>
                          </pic:cNvPicPr>
                        </pic:nvPicPr>
                        <pic:blipFill>
                          <a:blip r:embed="rId11" cstate="print">
                            <a:extLst>
                              <a:ext uri="{28A0092B-C50C-407E-A947-70E740481C1C}">
                                <ns9:useLocalDpi val="0"/>
                              </a:ext>
                            </a:extLst>
                          </a:blip>
                          <a:stretch>
                            <a:fillRect/>
                          </a:stretch>
                        </pic:blipFill>
                        <pic:spPr>
                          <a:xfrm>
                            <a:off x="2223821" y="0"/>
                            <a:ext cx="2162175" cy="2744470"/>
                          </a:xfrm>
                          <a:prstGeom prst="rect">
                            <a:avLst/>
                          </a:prstGeom>
                        </pic:spPr>
                      </pic:pic>
                      <pic:pic>
                        <pic:nvPicPr>
                          <pic:cNvPr id="4" name="Imagen 4"/>
                          <pic:cNvPicPr>
                            <a:picLocks noChangeAspect="1"/>
                          </pic:cNvPicPr>
                        </pic:nvPicPr>
                        <pic:blipFill>
                          <a:blip r:embed="rId12" cstate="print">
                            <a:extLst>
                              <a:ext uri="{28A0092B-C50C-407E-A947-70E740481C1C}">
                                <ns9:useLocalDpi val="0"/>
                              </a:ext>
                            </a:extLst>
                          </a:blip>
                          <a:stretch>
                            <a:fillRect/>
                          </a:stretch>
                        </pic:blipFill>
                        <pic:spPr>
                          <a:xfrm>
                            <a:off x="4718304" y="14630"/>
                            <a:ext cx="2200275" cy="2309495"/>
                          </a:xfrm>
                          <a:prstGeom prst="rect">
                            <a:avLst/>
                          </a:prstGeom>
                        </pic:spPr>
                      </pic:pic>
                      <pic:pic>
                        <pic:nvPicPr>
                          <pic:cNvPr id="5" name="Imagen 5"/>
                          <pic:cNvPicPr>
                            <a:picLocks noChangeAspect="1"/>
                          </pic:cNvPicPr>
                        </pic:nvPicPr>
                        <pic:blipFill>
                          <a:blip r:embed="rId13" cstate="print">
                            <a:extLst>
                              <a:ext uri="{28A0092B-C50C-407E-A947-70E740481C1C}">
                                <ns9:useLocalDpi val="0"/>
                              </a:ext>
                            </a:extLst>
                          </a:blip>
                          <a:stretch>
                            <a:fillRect/>
                          </a:stretch>
                        </pic:blipFill>
                        <pic:spPr>
                          <a:xfrm>
                            <a:off x="1031443" y="3101645"/>
                            <a:ext cx="2352675" cy="2313305"/>
                          </a:xfrm>
                          <a:prstGeom prst="rect">
                            <a:avLst/>
                          </a:prstGeom>
                        </pic:spPr>
                      </pic:pic>
                      <pic:pic>
                        <pic:nvPicPr>
                          <pic:cNvPr id="6" name="Imagen 6"/>
                          <pic:cNvPicPr>
                            <a:picLocks noChangeAspect="1"/>
                          </pic:cNvPicPr>
                        </pic:nvPicPr>
                        <pic:blipFill>
                          <a:blip r:embed="rId14" cstate="print">
                            <a:extLst>
                              <a:ext uri="{28A0092B-C50C-407E-A947-70E740481C1C}">
                                <ns9:useLocalDpi val="0"/>
                              </a:ext>
                            </a:extLst>
                          </a:blip>
                          <a:stretch>
                            <a:fillRect/>
                          </a:stretch>
                        </pic:blipFill>
                        <pic:spPr>
                          <a:xfrm>
                            <a:off x="3803904" y="3101645"/>
                            <a:ext cx="1807845" cy="2486025"/>
                          </a:xfrm>
                          <a:prstGeom prst="rect">
                            <a:avLst/>
                          </a:prstGeom>
                        </pic:spPr>
                      </pic:pic>
                    </ns13:wgp>
                  </a:graphicData>
                </a:graphic>
              </wp:anchor>
            </w:drawing>
          </mc:Choice>
          <mc:Fallback>
            <w:pict>
              <v:group ns2:anchorId="189F6B4F" id="Grupo 1" o:spid="_x0000_s1026" style="position:absolute;margin-left:-5.45pt;margin-top:23.7pt;width:544.75pt;height:439.95pt;z-index:251664384" coordsize="69185,55876" o:gfxdata="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27" type="#_x0000_t75" style="position:absolute;width:18954;height:253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">
                  <v:imagedata r:id="rId10" o:title=""/>
                  <v:path arrowok="t"/>
                </v:shape>
                <v:shape id="Imagen 3" o:spid="_x0000_s1028" type="#_x0000_t75" style="position:absolute;left:22238;width:21621;height:274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">
                  <v:imagedata r:id="rId11" o:title=""/>
                  <v:path arrowok="t"/>
                </v:shape>
                <v:shape id="Imagen 4" o:spid="_x0000_s1029" type="#_x0000_t75" style="position:absolute;left:47183;top:146;width:22002;height:23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">
                  <v:imagedata r:id="rId12" o:title=""/>
                  <v:path arrowok="t"/>
                </v:shape>
                <v:shape id="Imagen 5" o:spid="_x0000_s1030" type="#_x0000_t75" style="position:absolute;left:10314;top:31016;width:23527;height:231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">
                  <v:imagedata r:id="rId13" o:title=""/>
                  <v:path arrowok="t"/>
                </v:shape>
                <v:shape id="Imagen 6" o:spid="_x0000_s1031" type="#_x0000_t75" style="position:absolute;left:38039;top:31016;width:18078;height:24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">
                  <v:imagedata r:id="rId14" o:title=""/>
                  <v:path arrowok="t"/>
                </v:shape>
                <ns14:wrap type="square"/>
              </v:group>
            </w:pict>
          </mc:Fallback>
        </mc:AlternateContent>
      </w:r>
      <w:r>
        <w:rPr>
          <w:rFonts w:ascii="Times New Roman" w:hAnsi="Times New Roman" w:cs="Times New Roman"/>
          <w:sz w:val="24"/>
          <w:szCs w:val="24"/>
        </w:rPr>
        <w:t xml:space="preserve">La gráfica de: </w:t>
      </w:r>
      <m:oMath>
        <m:r>
          <w:rPr>
            <w:rFonts w:ascii="Cambria Math" w:hAnsi="Cambria Math" w:cs="Times New Roman"/>
            <w:sz w:val="24"/>
            <w:szCs w:val="24"/>
          </w:rPr>
          <m:t>g</m:t>
        </m:r>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m:t>
        </m:r>
        <m:d>
          <m:dPr>
            <m:begChr m:val="|"/>
            <m:endChr m:val="|"/>
            <m:ctrlPr>
              <w:rPr>
                <w:rFonts w:ascii="Cambria Math" w:hAnsi="Cambria Math" w:cs="Times New Roman"/>
                <w:i/>
                <w:sz w:val="24"/>
                <w:szCs w:val="24"/>
              </w:rPr>
            </m:ctrlPr>
          </m:dPr>
          <m:e>
            <m:r>
              <w:rPr>
                <w:rFonts w:ascii="Cambria Math" w:hAnsi="Cambria Math" w:cs="Times New Roman"/>
                <w:sz w:val="24"/>
                <w:szCs w:val="24"/>
              </w:rPr>
              <m:t>3-4x+</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e>
        </m:d>
      </m:oMath>
      <w:r>
        <w:rPr>
          <w:rFonts w:ascii="Times New Roman" w:eastAsiaTheme="minorEastAsia" w:hAnsi="Times New Roman" w:cs="Times New Roman"/>
          <w:sz w:val="24"/>
          <w:szCs w:val="24"/>
        </w:rPr>
        <w:t>, es aproximadamente:</w:t>
      </w:r>
      <w:r>
        <w:rPr>
          <w:rFonts w:ascii="Times New Roman" w:hAnsi="Times New Roman" w:cs="Times New Roman"/>
          <w:sz w:val="24"/>
          <w:szCs w:val="24"/>
        </w:rPr>
        <w:t xml:space="preserve"> </w:t>
      </w:r>
    </w:p>
    <w:p ns2:paraId="158F5640" ns2:textId="77777777">
      <w:pPr>
        <w:pStyle w:val="ListParagraph"/>
        <w:numPr>
          <w:ilvl w:val="0"/>
          <w:numId w:val="30"/>
        </w:numPr>
        <w:rPr>
          <w:rFonts w:ascii="Times New Roman" w:hAnsi="Times New Roman" w:cs="Times New Roman"/>
          <w:sz w:val="24"/>
          <w:szCs w:val="24"/>
          <w:highlight w:val="yellow"/>
        </w:rPr>
      </w:pPr>
      <w:r>
        <w:rPr>
          <w:rFonts w:ascii="Times New Roman" w:hAnsi="Times New Roman" w:cs="Times New Roman"/>
          <w:sz w:val="24"/>
          <w:szCs w:val="24"/>
          <w:highlight w:val="yellow"/>
        </w:rPr>
        <w:t>I</w:t>
      </w:r>
    </w:p>
    <w:p ns2:paraId="36EC874E" ns2:textId="77777777">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IV</w:t>
      </w:r>
    </w:p>
    <w:p ns2:paraId="2B0F7BB3" ns2:textId="77777777">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III</w:t>
      </w:r>
    </w:p>
    <w:p ns2:paraId="0C095CFE" ns2:textId="77777777">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V</w:t>
      </w:r>
    </w:p>
    <w:p ns2:paraId="5E414361" ns2:textId="77777777">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II</w:t>
      </w:r>
    </w:p>
    <w:p ns2:paraId="08C2C88B" ns2:textId="77777777">
      <w:pPr>
        <w:pStyle w:val="ListParagraph"/>
        <w:ind w:left="1080"/>
        <w:rPr>
          <w:rFonts w:ascii="Times New Roman" w:hAnsi="Times New Roman" w:cs="Times New Roman"/>
          <w:sz w:val="24"/>
          <w:szCs w:val="24"/>
        </w:rPr>
      </w:pPr>
    </w:p>
    <w:p/>
    <w:p ns2:paraId="07EA1501"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lastRenderedPageBreak/>
        <w:t>S</w:t>
      </w:r>
      <w:r>
        <w:rPr>
          <w:rFonts w:ascii="Times New Roman" w:hAnsi="Times New Roman" w:cs="Times New Roman"/>
          <w:sz w:val="24"/>
          <w:szCs w:val="24"/>
        </w:rPr>
        <w:t xml:space="preserve">i: </w:t>
      </w:r>
      <m:oMath>
        <m:sSup>
          <m:sSupPr>
            <m:ctrlPr>
              <w:rPr>
                <w:rFonts w:ascii="Cambria Math" w:hAnsi="Cambria Math" w:cs="Times New Roman"/>
                <w:i/>
                <w:sz w:val="24"/>
                <w:szCs w:val="24"/>
              </w:rPr>
            </m:ctrlPr>
          </m:sSupPr>
          <m:e>
            <m:r>
              <w:rPr>
                <w:rFonts w:ascii="Cambria Math" w:hAnsi="Cambria Math" w:cs="Times New Roman"/>
                <w:sz w:val="24"/>
                <w:szCs w:val="24"/>
              </w:rPr>
              <m:t>b</m:t>
            </m:r>
          </m:e>
          <m:sup>
            <m:r>
              <w:rPr>
                <w:rFonts w:ascii="Cambria Math" w:hAnsi="Cambria Math" w:cs="Times New Roman"/>
                <w:sz w:val="24"/>
                <w:szCs w:val="24"/>
              </w:rPr>
              <m:t>4</m:t>
            </m:r>
          </m:sup>
        </m:sSup>
        <m:r>
          <w:rPr>
            <w:rFonts w:ascii="Cambria Math" w:hAnsi="Cambria Math" w:cs="Times New Roman"/>
            <w:sz w:val="24"/>
            <w:szCs w:val="24"/>
          </w:rPr>
          <m:t>=17+12</m:t>
        </m:r>
        <m:rad>
          <m:radPr>
            <m:degHide m:val="1"/>
            <m:ctrlPr>
              <w:rPr>
                <w:rFonts w:ascii="Cambria Math" w:hAnsi="Cambria Math" w:cs="Times New Roman"/>
                <w:i/>
                <w:sz w:val="24"/>
                <w:szCs w:val="24"/>
              </w:rPr>
            </m:ctrlPr>
          </m:radPr>
          <m:deg/>
          <m:e>
            <m:r>
              <w:rPr>
                <w:rFonts w:ascii="Cambria Math" w:hAnsi="Cambria Math" w:cs="Times New Roman"/>
                <w:sz w:val="24"/>
                <w:szCs w:val="24"/>
              </w:rPr>
              <m:t>2</m:t>
            </m:r>
          </m:e>
        </m:rad>
      </m:oMath>
      <w:r>
        <w:rPr>
          <w:rFonts w:ascii="Times New Roman" w:eastAsiaTheme="minorEastAsia" w:hAnsi="Times New Roman" w:cs="Times New Roman"/>
          <w:sz w:val="24"/>
          <w:szCs w:val="24"/>
        </w:rPr>
        <w:t xml:space="preserve">. Calcular: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(b-1)</m:t>
            </m:r>
          </m:e>
          <m:sup>
            <m:r>
              <w:rPr>
                <w:rFonts w:ascii="Cambria Math" w:eastAsiaTheme="minorEastAsia" w:hAnsi="Cambria Math" w:cs="Times New Roman"/>
                <w:sz w:val="24"/>
                <w:szCs w:val="24"/>
              </w:rPr>
              <m:t>4</m:t>
            </m:r>
          </m:sup>
        </m:sSup>
      </m:oMath>
      <w:r>
        <w:rPr>
          <w:rFonts w:ascii="Times New Roman" w:eastAsiaTheme="minorEastAsia" w:hAnsi="Times New Roman" w:cs="Times New Roman"/>
          <w:sz w:val="24"/>
          <w:szCs w:val="24"/>
        </w:rPr>
        <w:t xml:space="preserve"> </w:t>
      </w:r>
    </w:p>
    <w:p ns2:paraId="3A346D0E" ns2:textId="77777777">
      <w:pPr>
        <w:pStyle w:val="ListParagraph"/>
        <w:rPr>
          <w:rFonts w:ascii="Times New Roman" w:hAnsi="Times New Roman" w:cs="Times New Roman"/>
          <w:sz w:val="24"/>
          <w:szCs w:val="24"/>
        </w:rPr>
      </w:pPr>
    </w:p>
    <w:p ns2:paraId="08487394" ns2:textId="77777777">
      <w:pPr>
        <w:pStyle w:val="ListParagraph"/>
        <w:numPr>
          <w:ilvl w:val="0"/>
          <w:numId w:val="33"/>
        </w:numPr>
        <w:rPr>
          <w:rFonts w:ascii="Times New Roman" w:hAnsi="Times New Roman" w:cs="Times New Roman"/>
          <w:sz w:val="24"/>
          <w:szCs w:val="24"/>
          <w:highlight w:val="yellow"/>
        </w:rPr>
      </w:pPr>
      <w:r>
        <w:rPr>
          <w:rFonts w:ascii="Times New Roman" w:hAnsi="Times New Roman" w:cs="Times New Roman"/>
          <w:sz w:val="24"/>
          <w:szCs w:val="24"/>
          <w:highlight w:val="yellow"/>
        </w:rPr>
        <w:t>4</w:t>
      </w:r>
    </w:p>
    <w:p ns2:paraId="5E869ECD" ns2:textId="77777777">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2</w:t>
      </w:r>
    </w:p>
    <w:p ns2:paraId="6D86F47D" ns2:textId="77777777">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8</w:t>
      </w:r>
    </w:p>
    <w:p ns2:paraId="6D5E4D54" ns2:textId="77777777">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16</w:t>
      </w:r>
    </w:p>
    <w:p ns2:paraId="55C97B56" ns2:textId="77777777">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12</w:t>
      </w:r>
    </w:p>
    <w:p ns2:paraId="2D8D7AC5" ns2:textId="77777777">
      <w:pPr>
        <w:pStyle w:val="ListParagraph"/>
        <w:ind w:left="1080"/>
        <w:rPr>
          <w:rFonts w:ascii="Times New Roman" w:hAnsi="Times New Roman" w:cs="Times New Roman"/>
          <w:sz w:val="24"/>
          <w:szCs w:val="24"/>
        </w:rPr>
      </w:pPr>
    </w:p>
    <w:p/>
    <w:p ns2:paraId="339429FB"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Hallar la suma de los factores primos de: </w:t>
      </w:r>
      <m:oMath>
        <m:d>
          <m:dPr>
            <m:ctrlPr>
              <w:rPr>
                <w:rFonts w:ascii="Cambria Math" w:hAnsi="Cambria Math" w:cs="Times New Roman"/>
                <w:i/>
                <w:sz w:val="24"/>
                <w:szCs w:val="24"/>
              </w:rPr>
            </m:ctrlPr>
          </m:dPr>
          <m:e>
            <m:r>
              <w:rPr>
                <w:rFonts w:ascii="Cambria Math" w:hAnsi="Cambria Math" w:cs="Times New Roman"/>
                <w:sz w:val="24"/>
                <w:szCs w:val="24"/>
              </w:rPr>
              <m:t>a-b</m:t>
            </m:r>
          </m:e>
        </m:d>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c</m:t>
                </m:r>
              </m:e>
              <m:sup>
                <m:r>
                  <w:rPr>
                    <w:rFonts w:ascii="Cambria Math" w:hAnsi="Cambria Math" w:cs="Times New Roman"/>
                    <w:sz w:val="24"/>
                    <w:szCs w:val="24"/>
                  </w:rPr>
                  <m:t>2</m:t>
                </m:r>
              </m:sup>
            </m:sSup>
          </m:e>
        </m:d>
        <m:r>
          <w:rPr>
            <w:rFonts w:ascii="Cambria Math" w:hAnsi="Cambria Math" w:cs="Times New Roman"/>
            <w:sz w:val="24"/>
            <w:szCs w:val="24"/>
          </w:rPr>
          <m:t>-(a-c)(</m:t>
        </m:r>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b</m:t>
            </m:r>
          </m:e>
          <m:sup>
            <m:r>
              <w:rPr>
                <w:rFonts w:ascii="Cambria Math" w:hAnsi="Cambria Math" w:cs="Times New Roman"/>
                <w:sz w:val="24"/>
                <w:szCs w:val="24"/>
              </w:rPr>
              <m:t>2</m:t>
            </m:r>
          </m:sup>
        </m:sSup>
        <m:r>
          <w:rPr>
            <w:rFonts w:ascii="Cambria Math" w:hAnsi="Cambria Math" w:cs="Times New Roman"/>
            <w:sz w:val="24"/>
            <w:szCs w:val="24"/>
          </w:rPr>
          <m:t>)</m:t>
        </m:r>
      </m:oMath>
    </w:p>
    <w:p ns2:paraId="561B3F79" ns2:textId="77777777">
      <w:pPr>
        <w:pStyle w:val="ListParagraph"/>
        <w:rPr>
          <w:rFonts w:ascii="Times New Roman" w:hAnsi="Times New Roman" w:cs="Times New Roman"/>
          <w:sz w:val="24"/>
          <w:szCs w:val="24"/>
        </w:rPr>
      </w:pPr>
    </w:p>
    <w:p ns2:paraId="6E5EF51F" ns2:textId="77777777">
      <w:pPr>
        <w:pStyle w:val="ListParagraph"/>
        <w:numPr>
          <w:ilvl w:val="0"/>
          <w:numId w:val="36"/>
        </w:numPr>
        <w:rPr>
          <w:rFonts w:ascii="Times New Roman" w:hAnsi="Times New Roman" w:cs="Times New Roman"/>
          <w:sz w:val="24"/>
          <w:szCs w:val="24"/>
          <w:highlight w:val="yellow"/>
        </w:rPr>
      </w:pPr>
      <m:oMath>
        <m:r>
          <w:rPr>
            <w:rFonts w:ascii="Cambria Math" w:hAnsi="Cambria Math" w:cs="Times New Roman"/>
            <w:sz w:val="24"/>
            <w:szCs w:val="24"/>
            <w:highlight w:val="yellow"/>
          </w:rPr>
          <m:t>2(a-b)</m:t>
        </m:r>
      </m:oMath>
    </w:p>
    <w:p ns2:paraId="4BEEA33E" ns2:textId="77777777">
      <w:pPr>
        <w:pStyle w:val="ListParagraph"/>
        <w:numPr>
          <w:ilvl w:val="0"/>
          <w:numId w:val="36"/>
        </w:numPr>
        <w:rPr>
          <w:rFonts w:ascii="Times New Roman" w:hAnsi="Times New Roman" w:cs="Times New Roman"/>
          <w:sz w:val="24"/>
          <w:szCs w:val="24"/>
        </w:rPr>
      </w:pPr>
      <m:oMath>
        <m:r>
          <w:rPr>
            <w:rFonts w:ascii="Cambria Math" w:hAnsi="Cambria Math" w:cs="Times New Roman"/>
            <w:sz w:val="24"/>
            <w:szCs w:val="24"/>
          </w:rPr>
          <m:t>2(a+b)</m:t>
        </m:r>
      </m:oMath>
    </w:p>
    <w:p ns2:paraId="1CF95A77" ns2:textId="77777777">
      <w:pPr>
        <w:pStyle w:val="ListParagraph"/>
        <w:numPr>
          <w:ilvl w:val="0"/>
          <w:numId w:val="36"/>
        </w:numPr>
        <w:rPr>
          <w:rFonts w:ascii="Times New Roman" w:hAnsi="Times New Roman" w:cs="Times New Roman"/>
          <w:sz w:val="24"/>
          <w:szCs w:val="24"/>
        </w:rPr>
      </w:pPr>
      <m:oMath>
        <m:r>
          <w:rPr>
            <w:rFonts w:ascii="Cambria Math" w:hAnsi="Cambria Math" w:cs="Times New Roman"/>
            <w:sz w:val="24"/>
            <w:szCs w:val="24"/>
          </w:rPr>
          <m:t>2(a-c)</m:t>
        </m:r>
      </m:oMath>
    </w:p>
    <w:p ns2:paraId="25105203" ns2:textId="77777777">
      <w:pPr>
        <w:pStyle w:val="ListParagraph"/>
        <w:numPr>
          <w:ilvl w:val="0"/>
          <w:numId w:val="36"/>
        </w:numPr>
        <w:rPr>
          <w:rFonts w:ascii="Times New Roman" w:hAnsi="Times New Roman" w:cs="Times New Roman"/>
          <w:sz w:val="24"/>
          <w:szCs w:val="24"/>
        </w:rPr>
      </w:pPr>
      <m:oMath>
        <m:r>
          <w:rPr>
            <w:rFonts w:ascii="Cambria Math" w:hAnsi="Cambria Math" w:cs="Times New Roman"/>
            <w:sz w:val="24"/>
            <w:szCs w:val="24"/>
          </w:rPr>
          <m:t>a+c</m:t>
        </m:r>
      </m:oMath>
    </w:p>
    <w:p ns2:paraId="7E26FB34" ns2:textId="77777777">
      <w:pPr>
        <w:pStyle w:val="ListParagraph"/>
        <w:numPr>
          <w:ilvl w:val="0"/>
          <w:numId w:val="36"/>
        </w:numPr>
        <w:rPr>
          <w:rFonts w:ascii="Times New Roman" w:hAnsi="Times New Roman" w:cs="Times New Roman"/>
          <w:sz w:val="24"/>
          <w:szCs w:val="24"/>
        </w:rPr>
      </w:pPr>
      <m:oMath>
        <m:r>
          <w:rPr>
            <w:rFonts w:ascii="Cambria Math" w:hAnsi="Cambria Math" w:cs="Times New Roman"/>
            <w:sz w:val="24"/>
            <w:szCs w:val="24"/>
          </w:rPr>
          <m:t>b+c</m:t>
        </m:r>
      </m:oMath>
    </w:p>
    <w:p ns2:paraId="387FE9FC" ns2:textId="77777777">
      <w:pPr>
        <w:pStyle w:val="ListParagraph"/>
        <w:ind w:left="1080"/>
        <w:rPr>
          <w:rFonts w:ascii="Times New Roman" w:hAnsi="Times New Roman" w:cs="Times New Roman"/>
          <w:sz w:val="24"/>
          <w:szCs w:val="24"/>
        </w:rPr>
      </w:pPr>
    </w:p>
    <w:p/>
    <w:p ns2:paraId="2915CBF7"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Simplificar:    </w:t>
      </w:r>
      <m:oMath>
        <m:f>
          <m:fPr>
            <m:ctrlPr>
              <w:rPr>
                <w:rFonts w:ascii="Cambria Math" w:hAnsi="Cambria Math" w:cs="Times New Roman"/>
                <w:i/>
                <w:sz w:val="32"/>
                <w:szCs w:val="32"/>
              </w:rPr>
            </m:ctrlPr>
          </m:fPr>
          <m:num>
            <m:d>
              <m:dPr>
                <m:ctrlPr>
                  <w:rPr>
                    <w:rFonts w:ascii="Cambria Math" w:hAnsi="Cambria Math" w:cs="Times New Roman"/>
                    <w:i/>
                    <w:sz w:val="32"/>
                    <w:szCs w:val="32"/>
                  </w:rPr>
                </m:ctrlPr>
              </m:dPr>
              <m:e>
                <m:r>
                  <w:rPr>
                    <w:rFonts w:ascii="Cambria Math" w:hAnsi="Cambria Math" w:cs="Times New Roman"/>
                    <w:sz w:val="32"/>
                    <w:szCs w:val="32"/>
                  </w:rPr>
                  <m:t>n+1</m:t>
                </m:r>
              </m:e>
            </m:d>
            <m:r>
              <w:rPr>
                <w:rFonts w:ascii="Cambria Math" w:hAnsi="Cambria Math" w:cs="Times New Roman"/>
                <w:sz w:val="32"/>
                <w:szCs w:val="32"/>
              </w:rPr>
              <m:t>!+n!</m:t>
            </m:r>
          </m:num>
          <m:den>
            <m:d>
              <m:dPr>
                <m:ctrlPr>
                  <w:rPr>
                    <w:rFonts w:ascii="Cambria Math" w:hAnsi="Cambria Math" w:cs="Times New Roman"/>
                    <w:i/>
                    <w:sz w:val="32"/>
                    <w:szCs w:val="32"/>
                  </w:rPr>
                </m:ctrlPr>
              </m:dPr>
              <m:e>
                <m:r>
                  <w:rPr>
                    <w:rFonts w:ascii="Cambria Math" w:hAnsi="Cambria Math" w:cs="Times New Roman"/>
                    <w:sz w:val="32"/>
                    <w:szCs w:val="32"/>
                  </w:rPr>
                  <m:t>2n+1</m:t>
                </m:r>
              </m:e>
            </m:d>
            <m:r>
              <w:rPr>
                <w:rFonts w:ascii="Cambria Math" w:hAnsi="Cambria Math" w:cs="Times New Roman"/>
                <w:sz w:val="32"/>
                <w:szCs w:val="32"/>
              </w:rPr>
              <m:t>!+(2n+2)!</m:t>
            </m:r>
          </m:den>
        </m:f>
        <m:r>
          <w:rPr>
            <w:rFonts w:ascii="Cambria Math" w:hAnsi="Cambria Math" w:cs="Times New Roman"/>
            <w:sz w:val="32"/>
            <w:szCs w:val="32"/>
          </w:rPr>
          <m:t>∙</m:t>
        </m:r>
        <m:f>
          <m:fPr>
            <m:ctrlPr>
              <w:rPr>
                <w:rFonts w:ascii="Cambria Math" w:hAnsi="Cambria Math" w:cs="Times New Roman"/>
                <w:i/>
                <w:sz w:val="32"/>
                <w:szCs w:val="32"/>
              </w:rPr>
            </m:ctrlPr>
          </m:fPr>
          <m:num>
            <m:d>
              <m:dPr>
                <m:ctrlPr>
                  <w:rPr>
                    <w:rFonts w:ascii="Cambria Math" w:hAnsi="Cambria Math" w:cs="Times New Roman"/>
                    <w:i/>
                    <w:sz w:val="32"/>
                    <w:szCs w:val="32"/>
                  </w:rPr>
                </m:ctrlPr>
              </m:dPr>
              <m:e>
                <m:r>
                  <w:rPr>
                    <w:rFonts w:ascii="Cambria Math" w:hAnsi="Cambria Math" w:cs="Times New Roman"/>
                    <w:sz w:val="32"/>
                    <w:szCs w:val="32"/>
                  </w:rPr>
                  <m:t>2n+3</m:t>
                </m:r>
              </m:e>
            </m:d>
            <m:r>
              <w:rPr>
                <w:rFonts w:ascii="Cambria Math" w:hAnsi="Cambria Math" w:cs="Times New Roman"/>
                <w:sz w:val="32"/>
                <w:szCs w:val="32"/>
              </w:rPr>
              <m:t>!</m:t>
            </m:r>
          </m:num>
          <m:den>
            <m:r>
              <w:rPr>
                <w:rFonts w:ascii="Cambria Math" w:hAnsi="Cambria Math" w:cs="Times New Roman"/>
                <w:sz w:val="32"/>
                <w:szCs w:val="32"/>
              </w:rPr>
              <m:t>(n+2)!</m:t>
            </m:r>
          </m:den>
        </m:f>
      </m:oMath>
    </w:p>
    <w:p ns2:paraId="443E86C4" ns2:textId="77777777">
      <w:pPr>
        <w:pStyle w:val="ListParagraph"/>
        <w:rPr>
          <w:rFonts w:ascii="Times New Roman" w:hAnsi="Times New Roman" w:cs="Times New Roman"/>
          <w:sz w:val="24"/>
          <w:szCs w:val="24"/>
        </w:rPr>
      </w:pPr>
    </w:p>
    <w:p ns2:paraId="2DC4E459" ns2:textId="77777777">
      <w:pPr>
        <w:pStyle w:val="ListParagraph"/>
        <w:numPr>
          <w:ilvl w:val="0"/>
          <w:numId w:val="39"/>
        </w:numPr>
        <w:rPr>
          <w:rFonts w:ascii="Times New Roman" w:hAnsi="Times New Roman" w:cs="Times New Roman"/>
          <w:sz w:val="24"/>
          <w:szCs w:val="24"/>
          <w:highlight w:val="yellow"/>
        </w:rPr>
      </w:pPr>
      <m:oMath>
        <m:r>
          <w:rPr>
            <w:rFonts w:ascii="Cambria Math" w:hAnsi="Cambria Math" w:cs="Times New Roman"/>
            <w:sz w:val="24"/>
            <w:szCs w:val="24"/>
            <w:highlight w:val="yellow"/>
          </w:rPr>
          <m:t>2</m:t>
        </m:r>
      </m:oMath>
    </w:p>
    <w:p ns2:paraId="7578E752" ns2:textId="77777777">
      <w:pPr>
        <w:pStyle w:val="ListParagraph"/>
        <w:numPr>
          <w:ilvl w:val="0"/>
          <w:numId w:val="39"/>
        </w:numPr>
        <w:rPr>
          <w:rFonts w:ascii="Times New Roman" w:hAnsi="Times New Roman" w:cs="Times New Roman"/>
          <w:sz w:val="24"/>
          <w:szCs w:val="24"/>
        </w:rPr>
      </w:pPr>
      <m:oMath>
        <m:r>
          <w:rPr>
            <w:rFonts w:ascii="Cambria Math" w:hAnsi="Cambria Math" w:cs="Times New Roman"/>
            <w:sz w:val="24"/>
            <w:szCs w:val="24"/>
          </w:rPr>
          <m:t>3</m:t>
        </m:r>
      </m:oMath>
    </w:p>
    <w:p ns2:paraId="3A4F2F73" ns2:textId="77777777">
      <w:pPr>
        <w:pStyle w:val="ListParagraph"/>
        <w:numPr>
          <w:ilvl w:val="0"/>
          <w:numId w:val="39"/>
        </w:numPr>
        <w:rPr>
          <w:rFonts w:ascii="Times New Roman" w:hAnsi="Times New Roman" w:cs="Times New Roman"/>
          <w:sz w:val="24"/>
          <w:szCs w:val="24"/>
        </w:rPr>
      </w:pPr>
      <m:oMath>
        <m:r>
          <w:rPr>
            <w:rFonts w:ascii="Cambria Math" w:hAnsi="Cambria Math" w:cs="Times New Roman"/>
            <w:sz w:val="24"/>
            <w:szCs w:val="24"/>
          </w:rPr>
          <m:t>(2n+1)!</m:t>
        </m:r>
      </m:oMath>
    </w:p>
    <w:p ns2:paraId="0ADC0F98" ns2:textId="77777777">
      <w:pPr>
        <w:pStyle w:val="ListParagraph"/>
        <w:numPr>
          <w:ilvl w:val="0"/>
          <w:numId w:val="39"/>
        </w:numPr>
        <w:rPr>
          <w:rFonts w:ascii="Times New Roman" w:hAnsi="Times New Roman" w:cs="Times New Roman"/>
          <w:sz w:val="24"/>
          <w:szCs w:val="24"/>
        </w:rPr>
      </w:pPr>
      <m:oMath>
        <m:r>
          <w:rPr>
            <w:rFonts w:ascii="Cambria Math" w:hAnsi="Cambria Math" w:cs="Times New Roman"/>
            <w:sz w:val="24"/>
            <w:szCs w:val="24"/>
          </w:rPr>
          <m:t>(2n+2)!</m:t>
        </m:r>
      </m:oMath>
    </w:p>
    <w:p ns2:paraId="374EF244" ns2:textId="77777777">
      <w:pPr>
        <w:pStyle w:val="ListParagraph"/>
        <w:numPr>
          <w:ilvl w:val="0"/>
          <w:numId w:val="39"/>
        </w:numPr>
        <w:rPr>
          <w:rFonts w:ascii="Times New Roman" w:hAnsi="Times New Roman" w:cs="Times New Roman"/>
          <w:sz w:val="24"/>
          <w:szCs w:val="24"/>
        </w:rPr>
      </w:pPr>
      <m:oMath>
        <m:r>
          <w:rPr>
            <w:rFonts w:ascii="Cambria Math" w:hAnsi="Cambria Math" w:cs="Times New Roman"/>
            <w:sz w:val="24"/>
            <w:szCs w:val="24"/>
          </w:rPr>
          <m:t>(2n+3)!</m:t>
        </m:r>
      </m:oMath>
    </w:p>
    <w:p ns2:paraId="6AB0EF72" ns2:textId="77777777">
      <w:pPr>
        <w:pStyle w:val="ListParagraph"/>
        <w:ind w:left="1080"/>
        <w:rPr>
          <w:rFonts w:ascii="Times New Roman" w:hAnsi="Times New Roman" w:cs="Times New Roman"/>
          <w:sz w:val="24"/>
          <w:szCs w:val="24"/>
        </w:rPr>
      </w:pP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xmlns:w15="http://schemas.microsoft.com/office/word/2012/wordml" w:abstractNumId="9" w15:restartNumberingAfterBreak="0">
    <w:nsid w:val="03EFC013"/>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xmlns:w15="http://schemas.microsoft.com/office/word/2012/wordml" w:abstractNumId="10" w15:restartNumberingAfterBreak="0">
    <w:nsid w:val="059A853B"/>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xmlns:w15="http://schemas.microsoft.com/office/word/2012/wordml" w:abstractNumId="11" w15:restartNumberingAfterBreak="0">
    <w:nsid w:val="040A8851"/>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xmlns:w15="http://schemas.microsoft.com/office/word/2012/wordml" w:abstractNumId="12" w15:restartNumberingAfterBreak="0">
    <w:nsid w:val="006414E8"/>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xmlns:w15="http://schemas.microsoft.com/office/word/2012/wordml" w:abstractNumId="13" w15:restartNumberingAfterBreak="0">
    <w:nsid w:val="01C0590C"/>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xmlns:w15="http://schemas.microsoft.com/office/word/2012/wordml" w:abstractNumId="14" w15:restartNumberingAfterBreak="0">
    <w:nsid w:val="01775147"/>
    <w:multiLevelType w:val="hybridMultilevel"/>
    <w:tmpl w:val="DB365466"/>
    <w:lvl w:ilvl="0" w:tplc="A7A293F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xmlns:w15="http://schemas.microsoft.com/office/word/2012/wordml" w:abstractNumId="15" w15:restartNumberingAfterBreak="0">
    <w:nsid w:val="0254E537"/>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xmlns:w15="http://schemas.microsoft.com/office/word/2012/wordml" w:abstractNumId="16" w15:restartNumberingAfterBreak="0">
    <w:nsid w:val="003E1901"/>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xmlns:w15="http://schemas.microsoft.com/office/word/2012/wordml" w:abstractNumId="17" w15:restartNumberingAfterBreak="0">
    <w:nsid w:val="043A714F"/>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xmlns:w15="http://schemas.microsoft.com/office/word/2012/wordml" w:abstractNumId="18" w15:restartNumberingAfterBreak="0">
    <w:nsid w:val="02590B80"/>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xmlns:w15="http://schemas.microsoft.com/office/word/2012/wordml" w:abstractNumId="19" w15:restartNumberingAfterBreak="0">
    <w:nsid w:val="0042BB37"/>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xmlns:w15="http://schemas.microsoft.com/office/word/2012/wordml" w:abstractNumId="20" w15:restartNumberingAfterBreak="0">
    <w:nsid w:val="039716F4"/>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xmlns:w15="http://schemas.microsoft.com/office/word/2012/wordml" w:abstractNumId="21" w15:restartNumberingAfterBreak="0">
    <w:nsid w:val="00BC6C5F"/>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xmlns:w15="http://schemas.microsoft.com/office/word/2012/wordml" w:abstractNumId="22" w15:restartNumberingAfterBreak="0">
    <w:nsid w:val="00070DD4"/>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xmlns:w15="http://schemas.microsoft.com/office/word/2012/wordml" w:abstractNumId="23" w15:restartNumberingAfterBreak="0">
    <w:nsid w:val="014571C7"/>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xmlns:w15="http://schemas.microsoft.com/office/word/2012/wordml" w:abstractNumId="24" w15:restartNumberingAfterBreak="0">
    <w:nsid w:val="008228F6"/>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xmlns:w15="http://schemas.microsoft.com/office/word/2012/wordml" w:abstractNumId="25" w15:restartNumberingAfterBreak="0">
    <w:nsid w:val="05F24A49"/>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xmlns:w15="http://schemas.microsoft.com/office/word/2012/wordml" w:abstractNumId="26" w15:restartNumberingAfterBreak="0">
    <w:nsid w:val="056EFBDC"/>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xmlns:w15="http://schemas.microsoft.com/office/word/2012/wordml" w:abstractNumId="27" w15:restartNumberingAfterBreak="0">
    <w:nsid w:val="03E17034"/>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xmlns:w15="http://schemas.microsoft.com/office/word/2012/wordml" w:abstractNumId="28" w15:restartNumberingAfterBreak="0">
    <w:nsid w:val="01C7EDAC"/>
    <w:multiLevelType w:val="hybridMultilevel"/>
    <w:tmpl w:val="C2608030"/>
    <w:lvl w:ilvl="0" w:tplc="79425BD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xmlns:w16cid="http://schemas.microsoft.com/office/word/2016/wordml/cid" w:numId="10" w16cid:durableId="100534257">
    <w:abstractNumId w:val="9"/>
  </w:num>
  <w:num xmlns:w16cid="http://schemas.microsoft.com/office/word/2016/wordml/cid" w:numId="11" w16cid:durableId="100534257">
    <w:abstractNumId w:val="9"/>
    <w:lvlOverride w:ilvl="0">
      <w:startOverride w:val="1"/>
    </w:lvlOverride>
  </w:num>
  <w:num xmlns:w16cid="http://schemas.microsoft.com/office/word/2016/wordml/cid" w:numId="12" w16cid:durableId="1750270136">
    <w:abstractNumId w:val="10"/>
  </w:num>
  <w:num xmlns:w16cid="http://schemas.microsoft.com/office/word/2016/wordml/cid" w:numId="13" w16cid:durableId="100534257">
    <w:abstractNumId w:val="11"/>
  </w:num>
  <w:num xmlns:w16cid="http://schemas.microsoft.com/office/word/2016/wordml/cid" w:numId="14" w16cid:durableId="100534257">
    <w:abstractNumId w:val="11"/>
    <w:lvlOverride w:ilvl="0">
      <w:startOverride w:val="1"/>
    </w:lvlOverride>
  </w:num>
  <w:num xmlns:w16cid="http://schemas.microsoft.com/office/word/2016/wordml/cid" w:numId="15" w16cid:durableId="1590501503">
    <w:abstractNumId w:val="12"/>
  </w:num>
  <w:num xmlns:w16cid="http://schemas.microsoft.com/office/word/2016/wordml/cid" w:numId="16" w16cid:durableId="100534257">
    <w:abstractNumId w:val="13"/>
  </w:num>
  <w:num xmlns:w16cid="http://schemas.microsoft.com/office/word/2016/wordml/cid" w:numId="17" w16cid:durableId="100534257">
    <w:abstractNumId w:val="13"/>
    <w:lvlOverride w:ilvl="0">
      <w:startOverride w:val="1"/>
    </w:lvlOverride>
  </w:num>
  <w:num xmlns:w16cid="http://schemas.microsoft.com/office/word/2016/wordml/cid" w:numId="18" w16cid:durableId="353698088">
    <w:abstractNumId w:val="14"/>
  </w:num>
  <w:num xmlns:w16cid="http://schemas.microsoft.com/office/word/2016/wordml/cid" w:numId="19" w16cid:durableId="100534257">
    <w:abstractNumId w:val="15"/>
  </w:num>
  <w:num xmlns:w16cid="http://schemas.microsoft.com/office/word/2016/wordml/cid" w:numId="20" w16cid:durableId="100534257">
    <w:abstractNumId w:val="15"/>
    <w:lvlOverride w:ilvl="0">
      <w:startOverride w:val="1"/>
    </w:lvlOverride>
  </w:num>
  <w:num xmlns:w16cid="http://schemas.microsoft.com/office/word/2016/wordml/cid" w:numId="21" w16cid:durableId="102967856">
    <w:abstractNumId w:val="16"/>
  </w:num>
  <w:num xmlns:w16cid="http://schemas.microsoft.com/office/word/2016/wordml/cid" w:numId="22" w16cid:durableId="100534257">
    <w:abstractNumId w:val="17"/>
  </w:num>
  <w:num xmlns:w16cid="http://schemas.microsoft.com/office/word/2016/wordml/cid" w:numId="23" w16cid:durableId="100534257">
    <w:abstractNumId w:val="17"/>
    <w:lvlOverride w:ilvl="0">
      <w:startOverride w:val="1"/>
    </w:lvlOverride>
  </w:num>
  <w:num xmlns:w16cid="http://schemas.microsoft.com/office/word/2016/wordml/cid" w:numId="24" w16cid:durableId="1649433813">
    <w:abstractNumId w:val="18"/>
  </w:num>
  <w:num xmlns:w16cid="http://schemas.microsoft.com/office/word/2016/wordml/cid" w:numId="25" w16cid:durableId="100534257">
    <w:abstractNumId w:val="19"/>
  </w:num>
  <w:num xmlns:w16cid="http://schemas.microsoft.com/office/word/2016/wordml/cid" w:numId="26" w16cid:durableId="100534257">
    <w:abstractNumId w:val="19"/>
    <w:lvlOverride w:ilvl="0">
      <w:startOverride w:val="1"/>
    </w:lvlOverride>
  </w:num>
  <w:num xmlns:w16cid="http://schemas.microsoft.com/office/word/2016/wordml/cid" w:numId="27" w16cid:durableId="873929327">
    <w:abstractNumId w:val="20"/>
  </w:num>
  <w:num xmlns:w16cid="http://schemas.microsoft.com/office/word/2016/wordml/cid" w:numId="28" w16cid:durableId="100534257">
    <w:abstractNumId w:val="21"/>
  </w:num>
  <w:num xmlns:w16cid="http://schemas.microsoft.com/office/word/2016/wordml/cid" w:numId="29" w16cid:durableId="100534257">
    <w:abstractNumId w:val="21"/>
    <w:lvlOverride w:ilvl="0">
      <w:startOverride w:val="1"/>
    </w:lvlOverride>
  </w:num>
  <w:num xmlns:w16cid="http://schemas.microsoft.com/office/word/2016/wordml/cid" w:numId="30" w16cid:durableId="1207982673">
    <w:abstractNumId w:val="22"/>
  </w:num>
  <w:num xmlns:w16cid="http://schemas.microsoft.com/office/word/2016/wordml/cid" w:numId="31" w16cid:durableId="100534257">
    <w:abstractNumId w:val="23"/>
  </w:num>
  <w:num xmlns:w16cid="http://schemas.microsoft.com/office/word/2016/wordml/cid" w:numId="32" w16cid:durableId="100534257">
    <w:abstractNumId w:val="23"/>
    <w:lvlOverride w:ilvl="0">
      <w:startOverride w:val="1"/>
    </w:lvlOverride>
  </w:num>
  <w:num xmlns:w16cid="http://schemas.microsoft.com/office/word/2016/wordml/cid" w:numId="33" w16cid:durableId="741027007">
    <w:abstractNumId w:val="24"/>
  </w:num>
  <w:num xmlns:w16cid="http://schemas.microsoft.com/office/word/2016/wordml/cid" w:numId="34" w16cid:durableId="100534257">
    <w:abstractNumId w:val="25"/>
  </w:num>
  <w:num xmlns:w16cid="http://schemas.microsoft.com/office/word/2016/wordml/cid" w:numId="35" w16cid:durableId="100534257">
    <w:abstractNumId w:val="25"/>
    <w:lvlOverride w:ilvl="0">
      <w:startOverride w:val="1"/>
    </w:lvlOverride>
  </w:num>
  <w:num xmlns:w16cid="http://schemas.microsoft.com/office/word/2016/wordml/cid" w:numId="36" w16cid:durableId="1315914420">
    <w:abstractNumId w:val="26"/>
  </w:num>
  <w:num xmlns:w16cid="http://schemas.microsoft.com/office/word/2016/wordml/cid" w:numId="37" w16cid:durableId="100534257">
    <w:abstractNumId w:val="27"/>
  </w:num>
  <w:num xmlns:w16cid="http://schemas.microsoft.com/office/word/2016/wordml/cid" w:numId="38" w16cid:durableId="100534257">
    <w:abstractNumId w:val="27"/>
    <w:lvlOverride w:ilvl="0">
      <w:startOverride w:val="1"/>
    </w:lvlOverride>
  </w:num>
  <w:num xmlns:w16cid="http://schemas.microsoft.com/office/word/2016/wordml/cid" w:numId="39" w16cid:durableId="218708050">
    <w:abstractNumId w:val="2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wmf"/><Relationship Id="rId10" Type="http://schemas.openxmlformats.org/officeDocument/2006/relationships/image" Target="media/image2.wmf"/><Relationship Id="rId11" Type="http://schemas.openxmlformats.org/officeDocument/2006/relationships/image" Target="media/image3.wmf"/><Relationship Id="rId12" Type="http://schemas.openxmlformats.org/officeDocument/2006/relationships/image" Target="media/image4.wmf"/><Relationship Id="rId13" Type="http://schemas.openxmlformats.org/officeDocument/2006/relationships/image" Target="media/image5.wmf"/><Relationship Id="rId14" Type="http://schemas.openxmlformats.org/officeDocument/2006/relationships/image" Target="media/image6.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