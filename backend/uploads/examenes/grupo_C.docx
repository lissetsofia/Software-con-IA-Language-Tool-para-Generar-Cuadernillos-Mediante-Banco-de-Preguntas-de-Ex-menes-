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ÀLGEBRA</w:t>
      </w:r>
    </w:p>
    <w:p ns2:paraId="7CF19B41" ns2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ns2:paraId="5BDDF8CF" ns2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6D9F0220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ns2:paraId="0821792B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07321DB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28A9FC8C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1C4A5A4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6B754FD2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E840DD3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ns2:paraId="7B1305BB" ns2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23CFCBF9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ns2:paraId="75D0DECE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ns2:paraId="69006C62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ns2:paraId="504AED01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ns2:paraId="65730D70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ns2:paraId="09D765DF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76BC9DF" ns2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D2C29C7" ns2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524BB938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ns2:paraId="3E0D71FC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4DAA5D1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3181186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D653045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DF9CB2B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2F3ED16" ns2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ns2:paraId="42DB553C" ns2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ns2:paraId="7361BC61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ns2:paraId="0784D06D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ns2:paraId="0D3C8A64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ns2:paraId="6695D8EC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ns2:paraId="1DAFB139" ns2:textId="77777777" w:rsidR="00A0627A" w:rsidRPr="00A0627A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ns2:paraId="41E5CE50" ns2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ns2:paraId="782EA93A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ns2:paraId="311F07E3" ns2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0E7E660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ns2:paraId="221C2CB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ns2:paraId="2DEB9DEE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ns2:paraId="4316713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ns2:paraId="4F01A52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ns2:paraId="0D293A56" ns2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B5318B5" ns2:textId="77777777" w:rsidR="005E1CD7" w:rsidRDefault="005E1CD7"/>
    <w:p>
      <w:pPr>
        <w:spacing w:after="0"/>
        <w:jc w:val="center"/>
      </w:pPr>
      <w:r>
        <w:rPr>
          <w:b/>
        </w:rPr>
        <w:t>ARITMÉTICA</w:t>
      </w:r>
    </w:p>
    <w:p ns2:paraId="7E042BB4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ns2:paraId="010D9C32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022DCAC3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ns2:paraId="31C84ED8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6C8575B0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ns2:paraId="5700E1DA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57E542A2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113A23E9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E805A10" ns2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ns2:paraId="1D0C0F67" ns2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2B791FF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ns2:paraId="0768CA98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ns2:paraId="5A30CC82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ns2:paraId="1D228646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ns2:paraId="5085E63F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ns2:paraId="3BDEEF4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28E6250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ns2:paraId="5B5E8A0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54E1146A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ns2:paraId="59D90E5B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ns2:paraId="7708AFD1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234DE14F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ns2:paraId="7DC95B41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ns2:paraId="30BEB85D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B3830E" ns2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ns2:paraId="44B77D9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4E58D01C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ns2:paraId="403490FF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ns2:paraId="3BAB63C6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391F744D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ns2:paraId="06BD91DB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ns2:paraId="319136E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1725B516" ns5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3CAD396" ns2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ns2:paraId="63CAD396" ns2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AF42C89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ns2:paraId="745D5DD5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3CE59AF5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ns2:paraId="4F76761B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0E9DC021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ns2:paraId="54E06F0E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ns2:paraId="41114759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ns2:paraId="29B5E4CB" ns2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COMUNICACIÓN</w:t>
      </w:r>
    </w:p>
    <w:p ns2:paraId="0C8F459E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ns2:paraId="6F6E72C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7B35EE7E" ns2:textId="77777777" w:rsidR="008A76A0" w:rsidRPr="00D10139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ns2:paraId="5F0B4C96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ns2:paraId="4F85F739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ns2:paraId="616A32A7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ns2:paraId="42260E8E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ns2:paraId="490927EA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F4D1D09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ns2:paraId="4C5FEB17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ns2:paraId="16CA9EE9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ns2:paraId="763F040B" ns2:textId="77777777" w:rsidR="008A76A0" w:rsidRPr="00D10139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ns2:paraId="6A8B0B10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ns2:paraId="73344265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ns2:paraId="36E417E0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ns2:paraId="6774B787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ns2:paraId="03B19701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EFAB67D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ns2:paraId="0337AAF0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09A55E48" ns2:textId="77777777" w:rsidR="008A76A0" w:rsidRPr="00D10139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ns2:paraId="281EA044" ns2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ns2:paraId="39F70C56" ns2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ns2:paraId="55A12050" ns2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ns2:paraId="21616FC9" ns2:textId="77777777" w:rsidR="008A76A0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ns2:paraId="320A39E0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D5B27A2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ns2:paraId="3D0C42D9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A6D663C" ns2:textId="77777777" w:rsidR="008A76A0" w:rsidRPr="00D10139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ns2:paraId="71F7D8BF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ns2:paraId="4C430621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ns2:paraId="424F0BCF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ns2:paraId="6D84ECA6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ns2:paraId="1F777E17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62CED7B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ns2:paraId="449F593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302E11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726A2338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ns2:paraId="6CD60C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6AB2753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5B478363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ns2:paraId="618866F2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48E24707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ns2:paraId="2BCBADB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ns2:paraId="3FD3F49C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415BE82D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ns2:paraId="7DE6E893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E7554A1" ns2:textId="77777777" w:rsidR="008A76A0" w:rsidRPr="00D10139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ns2:paraId="163C5678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ns2:paraId="23CDF2FE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ns2:paraId="2EEFB2FF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ns2:paraId="3CB2A75F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ns2:paraId="3092DA48" ns2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ns2:paraId="1761C6C5" ns2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ns2:paraId="1D1322D9" ns2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022CA9EA" ns2:textId="77777777" w:rsidR="007F1CBC" w:rsidRPr="000060ED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ns2:paraId="067F29A3" ns2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ns2:paraId="576D0B76" ns2:textId="77777777" w:rsidR="007F1CBC" w:rsidRPr="00511C94" w:rsidRDefault="007F1CBC" w:rsidP="007F1CBC">
      <w:pPr>
        <w:pStyle w:val="ListParagraph"/>
        <w:numPr>
          <w:ilvl w:val="0"/>
          <w:numId w:val="3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ns2:paraId="0D5D9603" ns2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ns2:paraId="5A50A7B6" ns2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ns2:paraId="633EDAEA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D612F2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ns2:paraId="1459E2F4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576455B9" ns2:textId="77777777" w:rsidR="007F1CBC" w:rsidRPr="000060ED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ns2:paraId="3F39850E" ns2:textId="77777777" w:rsidR="007F1CBC" w:rsidRPr="00160105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ns2:paraId="1CB244AD" ns2:textId="77777777" w:rsidR="007F1CBC" w:rsidRPr="00160105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ns2:paraId="7E016B79" ns2:textId="77777777" w:rsidR="007F1CBC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ns2:paraId="1784FDDE" ns2:textId="77777777" w:rsidR="007F1CBC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ns2:paraId="640BD954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59D67BF" ns2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ns2:paraId="72A1EA5E" ns2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48A90C23" ns2:textId="77777777" w:rsidR="007F1CBC" w:rsidRPr="000060ED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ns2:paraId="18437B73" ns2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ns2:paraId="6FE3B15B" ns2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ns2:paraId="0D17F44F" ns2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ns2:paraId="6B04451A" ns2:textId="77777777" w:rsidR="007F1CBC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ns2:paraId="1DDBDE73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6F199C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ns2:paraId="4DA42886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2DB38B5A" ns2:textId="77777777" w:rsidR="007F1CBC" w:rsidRPr="000060ED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ns2:paraId="5BF5BA09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ns2:paraId="7CEEC9E7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ns2:paraId="6FC48C90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ns2:paraId="62517502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ns2:paraId="6A02C1F0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D709D4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ns2:paraId="02A0C43D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6C9510CE" ns2:textId="77777777" w:rsidR="007F1CBC" w:rsidRPr="000060ED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ns2:paraId="2DB294F8" ns2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ns2:paraId="3709A850" ns2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ns2:paraId="088AE413" ns2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ns2:paraId="535C6CAA" ns2:textId="77777777" w:rsidR="007F1CBC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ns2:paraId="1BC1A5B4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7CCF34E" ns2:textId="77777777" w:rsidR="005E1CD7" w:rsidRDefault="005E1CD7"/>
    <w:p>
      <w:pPr>
        <w:spacing w:after="0"/>
        <w:jc w:val="center"/>
      </w:pPr>
      <w:r>
        <w:rPr>
          <w:b/>
        </w:rPr>
        <w:t>ECONOMÍA</w:t>
      </w:r>
    </w:p>
    <w:p ns2:paraId="1C0DFE4C" ns2:textId="77777777" w:rsidR="00BD2F42" w:rsidRDefault="00BD2F42" w:rsidP="00BD2F4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investigación económica, el método que parte del estudio de hechos particulares para llegar a conclusiones generales es:</w:t>
      </w:r>
    </w:p>
    <w:p ns2:paraId="5FE17609" ns2:textId="77777777" w:rsidR="00BD2F42" w:rsidRDefault="00BD2F42" w:rsidP="00BD2F42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677A1B99" ns2:textId="77777777" w:rsidR="00BD2F42" w:rsidRPr="007328D9" w:rsidRDefault="00BD2F42" w:rsidP="00BD2F42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Inductivo</w:t>
      </w:r>
    </w:p>
    <w:p ns2:paraId="52819EBD" ns2:textId="77777777" w:rsidR="00BD2F42" w:rsidRDefault="00BD2F42" w:rsidP="00BD2F42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Deductivo</w:t>
      </w:r>
    </w:p>
    <w:p ns2:paraId="51B3908D" ns2:textId="77777777" w:rsidR="00BD2F42" w:rsidRPr="00511C94" w:rsidRDefault="00BD2F42" w:rsidP="00BD2F42">
      <w:pPr>
        <w:pStyle w:val="ListParagraph"/>
        <w:numPr>
          <w:ilvl w:val="0"/>
          <w:numId w:val="40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Dialéctico</w:t>
      </w:r>
    </w:p>
    <w:p ns2:paraId="70BD4D88" ns2:textId="77777777" w:rsidR="00BD2F42" w:rsidRDefault="00BD2F42" w:rsidP="00BD2F42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Estadístico</w:t>
      </w:r>
    </w:p>
    <w:p ns2:paraId="29545238" ns2:textId="77777777" w:rsidR="00BD2F42" w:rsidRPr="009D6499" w:rsidRDefault="00BD2F42" w:rsidP="00BD2F42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Histórico</w:t>
      </w:r>
    </w:p>
    <w:p ns2:paraId="22E2F2E8" ns2:textId="77777777" w:rsidR="00BD2F42" w:rsidRPr="009D6499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78D6979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la fase del proceso económico en la que se logra la satisfacción de necesidades a través del empleo o utilización de bienes y servicios, se refiere a:</w:t>
      </w:r>
    </w:p>
    <w:p ns2:paraId="071433D5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2D152302" ns2:textId="77777777" w:rsidR="00BD2F42" w:rsidRPr="007328D9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Consumo</w:t>
      </w:r>
    </w:p>
    <w:p ns2:paraId="1EECD926" ns2:textId="77777777" w:rsidR="00BD2F42" w:rsidRPr="00C41A69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Inversión</w:t>
      </w:r>
    </w:p>
    <w:p ns2:paraId="7F533CF9" ns2:textId="77777777" w:rsidR="00BD2F42" w:rsidRPr="00160105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</w:t>
      </w:r>
    </w:p>
    <w:p ns2:paraId="3757292C" ns2:textId="77777777" w:rsidR="00BD2F42" w:rsidRPr="00160105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Circulación</w:t>
      </w:r>
    </w:p>
    <w:p ns2:paraId="25D35B9F" ns2:textId="77777777" w:rsidR="00BD2F42" w:rsidRPr="00160105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Distribución</w:t>
      </w:r>
    </w:p>
    <w:p ns2:paraId="386EA60C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7E4F88C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campus universitario de la UNAMBA se clasifica como:</w:t>
      </w:r>
    </w:p>
    <w:p ns2:paraId="761FD2B2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3DE2ED93" ns2:textId="77777777" w:rsidR="00BD2F42" w:rsidRPr="00F71FD8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Bienes i</w:t>
      </w:r>
      <w:r w:rsidRPr="00F71FD8">
        <w:rPr>
          <w:rFonts w:ascii="Arial" w:hAnsi="Arial" w:cs="Arial"/>
          <w:sz w:val="24"/>
          <w:szCs w:val="24"/>
          <w:highlight w:val="yellow"/>
        </w:rPr>
        <w:t>nmuebles</w:t>
      </w:r>
    </w:p>
    <w:p ns2:paraId="45C1046E" ns2:textId="77777777" w:rsidR="00BD2F42" w:rsidRPr="00F71FD8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F71FD8">
        <w:rPr>
          <w:rFonts w:ascii="Arial" w:hAnsi="Arial" w:cs="Arial"/>
          <w:sz w:val="24"/>
          <w:szCs w:val="24"/>
        </w:rPr>
        <w:t>Bienes muebles</w:t>
      </w:r>
    </w:p>
    <w:p ns2:paraId="18D3DC9C" ns2:textId="77777777" w:rsidR="00BD2F42" w:rsidRPr="00160105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complementarios</w:t>
      </w:r>
    </w:p>
    <w:p ns2:paraId="12C30EB0" ns2:textId="77777777" w:rsidR="00BD2F42" w:rsidRPr="00160105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sustitutos</w:t>
      </w:r>
    </w:p>
    <w:p ns2:paraId="60172A63" ns2:textId="77777777" w:rsidR="00BD2F42" w:rsidRPr="00160105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no transables</w:t>
      </w:r>
    </w:p>
    <w:p ns2:paraId="73C1F77F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340B3AD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unidad de producción encargada de organizar la productividad es:</w:t>
      </w:r>
    </w:p>
    <w:p ns2:paraId="1439ED76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0D5773DB" ns2:textId="77777777" w:rsidR="00BD2F42" w:rsidRPr="007328D9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La empresa</w:t>
      </w:r>
    </w:p>
    <w:p ns2:paraId="6F043D92" ns2:textId="77777777" w:rsidR="00BD2F42" w:rsidRPr="00160105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Estado</w:t>
      </w:r>
    </w:p>
    <w:p ns2:paraId="10BAFFE8" ns2:textId="77777777" w:rsidR="00BD2F42" w:rsidRPr="00160105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trabajo</w:t>
      </w:r>
    </w:p>
    <w:p ns2:paraId="70F8101D" ns2:textId="77777777" w:rsidR="00BD2F42" w:rsidRPr="00160105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</w:t>
      </w:r>
    </w:p>
    <w:p ns2:paraId="778F2882" ns2:textId="77777777" w:rsidR="00BD2F42" w:rsidRPr="00160105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naturaleza</w:t>
      </w:r>
    </w:p>
    <w:p ns2:paraId="4A120CB8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17ED4AC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 que se utiliza en varios procesos productivos es:</w:t>
      </w:r>
    </w:p>
    <w:p ns2:paraId="69B19E8D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5E1C7FC8" ns2:textId="77777777" w:rsidR="00BD2F42" w:rsidRPr="007328D9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Capital fijo</w:t>
      </w:r>
    </w:p>
    <w:p ns2:paraId="065EFF77" ns2:textId="77777777" w:rsidR="00BD2F42" w:rsidRPr="00160105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circulante</w:t>
      </w:r>
    </w:p>
    <w:p ns2:paraId="057B299D" ns2:textId="77777777" w:rsidR="00BD2F42" w:rsidRPr="00160105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constante</w:t>
      </w:r>
    </w:p>
    <w:p ns2:paraId="60F8140C" ns2:textId="77777777" w:rsidR="00BD2F42" w:rsidRPr="00160105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variable</w:t>
      </w:r>
    </w:p>
    <w:p ns2:paraId="2825EA0D" ns2:textId="77777777" w:rsidR="00BD2F42" w:rsidRPr="00160105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comercial</w:t>
      </w:r>
    </w:p>
    <w:p ns2:paraId="5190B875" ns2:textId="77777777" w:rsidR="00BD2F42" w:rsidRPr="00953AC7" w:rsidRDefault="00BD2F42" w:rsidP="00BD2F42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6A45146" ns2:textId="77777777" w:rsidR="005E1CD7" w:rsidRDefault="005E1CD7"/>
    <w:p>
      <w:pPr>
        <w:spacing w:after="0"/>
        <w:jc w:val="center"/>
      </w:pPr>
      <w:r>
        <w:rPr>
          <w:b/>
        </w:rPr>
        <w:t>EDUCACÍON CÍVICA</w:t>
      </w:r>
    </w:p>
    <w:p ns2:paraId="37BFC6B6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conducción y las decisiones son tomadas horizontalmente con la participación de todos sus miembros. Corresponde a la familia:</w:t>
      </w:r>
    </w:p>
    <w:p ns2:paraId="5336FE4C" ns2:textId="77777777" w:rsidR="00F02CAA" w:rsidRPr="008E403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FC67CB4" ns2:textId="77777777" w:rsidR="00F02CAA" w:rsidRPr="0016010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Democrática</w:t>
      </w:r>
    </w:p>
    <w:p ns2:paraId="7CAAF016" ns2:textId="77777777" w:rsidR="00F02CAA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Patriarcal</w:t>
      </w:r>
    </w:p>
    <w:p ns2:paraId="44C96F02" ns2:textId="77777777" w:rsidR="00F02CAA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Autoritaria</w:t>
      </w:r>
    </w:p>
    <w:p ns2:paraId="7EB472AB" ns2:textId="77777777" w:rsidR="00F02CAA" w:rsidRPr="008E403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Permisiva</w:t>
      </w:r>
    </w:p>
    <w:p ns2:paraId="6BA00D3E" ns2:textId="77777777" w:rsidR="00F02CAA" w:rsidRPr="008E403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Matriarcal</w:t>
      </w:r>
    </w:p>
    <w:p ns2:paraId="7628FEED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DC8D099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Es la que se impone a determinada persona por disposición de la Ley. Esta definición corresponde a:</w:t>
      </w:r>
    </w:p>
    <w:p ns2:paraId="3BF732DB" ns2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1566DB05" ns2:textId="77777777" w:rsidR="00F02CAA" w:rsidRPr="007F6AEF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Tutela legitima</w:t>
      </w:r>
    </w:p>
    <w:p ns2:paraId="25ED1207" ns2:textId="77777777" w:rsidR="00F02CAA" w:rsidRPr="008E4035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testamentaria</w:t>
      </w:r>
    </w:p>
    <w:p ns2:paraId="12D96DC3" ns2:textId="77777777" w:rsidR="00F02CAA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dativa</w:t>
      </w:r>
    </w:p>
    <w:p ns2:paraId="3A5495CD" ns2:textId="77777777" w:rsidR="00F02CAA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FC2200">
        <w:rPr>
          <w:rFonts w:ascii="Arial" w:hAnsi="Arial" w:cs="Arial"/>
          <w:sz w:val="24"/>
          <w:szCs w:val="24"/>
        </w:rPr>
        <w:t xml:space="preserve">Tutela </w:t>
      </w:r>
      <w:r>
        <w:rPr>
          <w:rFonts w:ascii="Arial" w:hAnsi="Arial" w:cs="Arial"/>
          <w:sz w:val="24"/>
          <w:szCs w:val="24"/>
        </w:rPr>
        <w:t>e</w:t>
      </w:r>
      <w:r w:rsidRPr="00FC2200">
        <w:rPr>
          <w:rFonts w:ascii="Arial" w:hAnsi="Arial" w:cs="Arial"/>
          <w:sz w:val="24"/>
          <w:szCs w:val="24"/>
        </w:rPr>
        <w:t>statal</w:t>
      </w:r>
    </w:p>
    <w:p ns2:paraId="5A03A9A5" ns2:textId="77777777" w:rsidR="00F02CAA" w:rsidRPr="00FC2200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oficiosa</w:t>
      </w:r>
    </w:p>
    <w:p ns2:paraId="5990066B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5530ACB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¿A qué grado corresponde el parentesco en línea colateral por consanguinidad entre tíos y sobrinos?</w:t>
      </w:r>
    </w:p>
    <w:p ns2:paraId="5DD1D201" ns2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5725C69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3er.  grado</w:t>
      </w:r>
    </w:p>
    <w:p ns2:paraId="1F4FFF23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1er.  grado</w:t>
      </w:r>
    </w:p>
    <w:p ns2:paraId="5AFBB722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2do. grado</w:t>
      </w:r>
    </w:p>
    <w:p ns2:paraId="05AD6FE4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4to.  grado</w:t>
      </w:r>
    </w:p>
    <w:p ns2:paraId="69AA3DD1" ns2:textId="77777777" w:rsidR="00F02CAA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5to.  g</w:t>
      </w:r>
      <w:r w:rsidRPr="006748F8">
        <w:rPr>
          <w:rFonts w:ascii="Arial" w:hAnsi="Arial" w:cs="Arial"/>
          <w:sz w:val="24"/>
          <w:szCs w:val="24"/>
        </w:rPr>
        <w:t>rado</w:t>
      </w:r>
    </w:p>
    <w:p ns2:paraId="43125969" ns2:textId="77777777" w:rsidR="00F02CAA" w:rsidRPr="006748F8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1FCECDC" ns2:textId="77777777" w:rsidR="00F02CAA" w:rsidRDefault="00F02CAA" w:rsidP="00F02CA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Una de las afirmaciones no corresponde a l</w:t>
      </w:r>
      <w:r>
        <w:rPr>
          <w:rFonts w:ascii="Arial" w:hAnsi="Arial" w:cs="Arial"/>
          <w:sz w:val="24"/>
          <w:szCs w:val="24"/>
        </w:rPr>
        <w:t>as causales</w:t>
      </w:r>
      <w:r w:rsidRPr="009E707F">
        <w:rPr>
          <w:rFonts w:ascii="Arial" w:hAnsi="Arial" w:cs="Arial"/>
          <w:sz w:val="24"/>
          <w:szCs w:val="24"/>
        </w:rPr>
        <w:t xml:space="preserve"> de divorcio:</w:t>
      </w:r>
    </w:p>
    <w:p ns2:paraId="4F1773FC" ns2:textId="77777777" w:rsidR="00F02CAA" w:rsidRPr="009E707F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1C97000" ns2:textId="77777777" w:rsidR="00F02CAA" w:rsidRPr="007F6AEF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Los esponsales</w:t>
      </w:r>
    </w:p>
    <w:p ns2:paraId="37DA8798" ns2:textId="77777777" w:rsidR="00F02CAA" w:rsidRPr="009E707F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adulterio</w:t>
      </w:r>
    </w:p>
    <w:p ns2:paraId="559092A8" ns2:textId="77777777" w:rsidR="00F02CAA" w:rsidRPr="00160105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injuria grave</w:t>
      </w:r>
    </w:p>
    <w:p ns2:paraId="265718F7" ns2:textId="77777777" w:rsidR="00F02CAA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La conducta deshonrosa</w:t>
      </w:r>
    </w:p>
    <w:p ns2:paraId="76657EB7" ns2:textId="77777777" w:rsidR="00F02CAA" w:rsidRPr="009E707F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homosexualidad</w:t>
      </w:r>
    </w:p>
    <w:p ns2:paraId="2EBB1B28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0D9DEE" ns2:textId="77777777" w:rsidR="00F02CAA" w:rsidRPr="00160105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planificación familiar, los preservativos se encuentran dentro de la clasificación de los métodos…</w:t>
      </w:r>
    </w:p>
    <w:p ns2:paraId="3470897B" ns2:textId="77777777" w:rsidR="00F02CAA" w:rsidRPr="0016010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C56FB3D" ns2:textId="77777777" w:rsidR="00F02CAA" w:rsidRPr="007F6AEF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anticonceptivos de barrera</w:t>
      </w:r>
    </w:p>
    <w:p ns2:paraId="0FF13EE9" ns2:textId="77777777" w:rsidR="00F02CAA" w:rsidRPr="009702C7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anticonceptivos hormonales</w:t>
      </w:r>
    </w:p>
    <w:p ns2:paraId="35072BC4" ns2:textId="77777777" w:rsidR="00F02CAA" w:rsidRPr="00160105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abstinencia periódica</w:t>
      </w:r>
    </w:p>
    <w:p ns2:paraId="6F26BDBD" ns2:textId="77777777" w:rsidR="00F02CAA" w:rsidRPr="00160105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definitivos o quirúrgicos</w:t>
      </w:r>
    </w:p>
    <w:p ns2:paraId="3C49FD10" ns2:textId="77777777" w:rsidR="00F02CAA" w:rsidRPr="00160105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lactancia materna</w:t>
      </w:r>
    </w:p>
    <w:p ns2:paraId="0CBDCA5B" ns2:textId="77777777" w:rsidR="005E1CD7" w:rsidRDefault="005E1CD7"/>
    <w:p>
      <w:pPr>
        <w:spacing w:after="0"/>
        <w:jc w:val="center"/>
      </w:pPr>
      <w:r>
        <w:rPr>
          <w:b/>
        </w:rPr>
        <w:t>GEOGRAFÍA DEL PERÚ Y EL MUNDO</w:t>
      </w:r>
    </w:p>
    <w:p ns2:paraId="53E76C80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ns2:paraId="703A39EC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04CD0142" ns2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ns2:paraId="47B5F174" ns2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ns2:paraId="29FCDCFD" ns2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ns2:paraId="64B69453" ns2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ns2:paraId="4B6519C1" ns2:textId="77777777" w:rsidR="00756258" w:rsidRPr="00AC067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ns2:paraId="0099E6A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B320024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ns2:paraId="383C2166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5DA0D7F" ns2:textId="77777777" w:rsidR="00756258" w:rsidRPr="009C1211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ns2:paraId="4944B593" ns2:textId="77777777" w:rsidR="00756258" w:rsidRPr="008E4035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ns2:paraId="6BF6ACBB" ns2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ns2:paraId="714D6416" ns2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ns2:paraId="41059E65" ns2:textId="77777777" w:rsidR="00756258" w:rsidRPr="00AC067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ns2:paraId="0F9A730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33B30A1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ns2:paraId="00C5519B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2CD854DE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ns2:paraId="023C8CEA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ns2:paraId="67F697D4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ns2:paraId="7A2B85A8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ns2:paraId="72B36AD3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ns2:paraId="681616F6" ns2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ns2:paraId="327BD461" ns2:textId="77777777" w:rsidR="00756258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ns2:paraId="538F4E20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3BB50701" ns2:textId="77777777" w:rsidR="00756258" w:rsidRPr="0016010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ns2:paraId="2ADA81FD" ns2:textId="77777777" w:rsidR="00756258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ns2:paraId="1BB98B79" ns2:textId="77777777" w:rsidR="00756258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ns2:paraId="38285C27" ns2:textId="77777777" w:rsidR="00756258" w:rsidRPr="008E403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ns2:paraId="7F640AAC" ns2:textId="77777777" w:rsidR="00756258" w:rsidRPr="008E403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ns2:paraId="3BFA65C4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01EDEA8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ns2:paraId="0B508D54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ns2:paraId="2C4A8F22" ns2:textId="77777777" w:rsidR="00756258" w:rsidRPr="009C1211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ns2:paraId="4361C6FF" ns2:textId="77777777" w:rsidR="00756258" w:rsidRPr="008E4035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ns2:paraId="191BEE98" ns2:textId="77777777" w:rsidR="00756258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ns2:paraId="5F9CFB68" ns2:textId="77777777" w:rsidR="00756258" w:rsidRPr="008E4035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ns2:paraId="6DDA292A" ns2:textId="25299DFB" w:rsidR="005E1CD7" w:rsidRPr="00756258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p>
      <w:pPr>
        <w:spacing w:after="0"/>
        <w:jc w:val="center"/>
      </w:pPr>
      <w:r>
        <w:rPr>
          <w:b/>
        </w:rPr>
        <w:t>HISTORIA DEL PERÚ EN EL CONTEXTO MUNDIAL</w:t>
      </w:r>
    </w:p>
    <w:p ns2:paraId="53E76C80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ns2:paraId="703A39EC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04CD0142" ns2:textId="77777777" w:rsidR="00756258" w:rsidRPr="00160105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ns2:paraId="47B5F174" ns2:textId="77777777" w:rsidR="00756258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ns2:paraId="29FCDCFD" ns2:textId="77777777" w:rsidR="00756258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ns2:paraId="64B69453" ns2:textId="77777777" w:rsidR="00756258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ns2:paraId="4B6519C1" ns2:textId="77777777" w:rsidR="00756258" w:rsidRPr="00AC0678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ns2:paraId="0099E6A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B320024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ns2:paraId="383C2166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5DA0D7F" ns2:textId="77777777" w:rsidR="00756258" w:rsidRPr="009C1211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ns2:paraId="4944B593" ns2:textId="77777777" w:rsidR="00756258" w:rsidRPr="008E4035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ns2:paraId="6BF6ACBB" ns2:textId="77777777" w:rsidR="00756258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ns2:paraId="714D6416" ns2:textId="77777777" w:rsidR="00756258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ns2:paraId="41059E65" ns2:textId="77777777" w:rsidR="00756258" w:rsidRPr="00AC0678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ns2:paraId="0F9A730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33B30A1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ns2:paraId="00C5519B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2CD854DE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ns2:paraId="023C8CEA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ns2:paraId="67F697D4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ns2:paraId="7A2B85A8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ns2:paraId="72B36AD3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ns2:paraId="681616F6" ns2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ns2:paraId="327BD461" ns2:textId="77777777" w:rsidR="00756258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ns2:paraId="538F4E20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3BB50701" ns2:textId="77777777" w:rsidR="00756258" w:rsidRPr="00160105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ns2:paraId="2ADA81FD" ns2:textId="77777777" w:rsidR="00756258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ns2:paraId="1BB98B79" ns2:textId="77777777" w:rsidR="00756258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ns2:paraId="38285C27" ns2:textId="77777777" w:rsidR="00756258" w:rsidRPr="008E4035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ns2:paraId="7F640AAC" ns2:textId="77777777" w:rsidR="00756258" w:rsidRPr="008E4035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ns2:paraId="3BFA65C4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01EDEA8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ns2:paraId="0B508D54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ns2:paraId="2C4A8F22" ns2:textId="77777777" w:rsidR="00756258" w:rsidRPr="009C1211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ns2:paraId="4361C6FF" ns2:textId="77777777" w:rsidR="00756258" w:rsidRPr="008E4035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ns2:paraId="191BEE98" ns2:textId="77777777" w:rsidR="00756258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ns2:paraId="5F9CFB68" ns2:textId="77777777" w:rsidR="00756258" w:rsidRPr="008E4035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ns2:paraId="6DDA292A" ns2:textId="25299DFB" w:rsidR="005E1CD7" w:rsidRPr="00756258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p>
      <w:pPr>
        <w:spacing w:after="0"/>
        <w:jc w:val="center"/>
      </w:pPr>
      <w:r>
        <w:rPr>
          <w:b/>
        </w:rPr>
        <w:t>RAZONAMIENTO MATEMÁTICA</w:t>
      </w:r>
    </w:p>
    <w:p ns2:paraId="7F04E914" ns2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ns2:paraId="7A6E9D59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ns2:paraId="00974D8E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786FB8E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ns2:paraId="206D4E8E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ns2:paraId="1C6B65F8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ns2:paraId="5F33A067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ns2:paraId="5A9D69EE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63F5B97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4D9A4B5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ns2:paraId="0C90ABB8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25185DE7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ns2:paraId="32D73944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ns2:paraId="05BCB116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ns2:paraId="32E24221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ns2:paraId="2D0FBB1D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ns2:paraId="4F8A1A2E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01B3DF7" ns2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ns2:paraId="3024EBBF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1374CF04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336790A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BCE2B08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F55A6CE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63ECEF9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B0945B" ns2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ns2:paraId="78381D61" ns2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1BCC0688" ns2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ns2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0" o:title=""/>
          </v:shape>
          <o:OLEObject Type="Embed" ProgID="CorelDraw.Graphic.17" ShapeID="_x0000_i1025" DrawAspect="Content" ObjectID="_1824728806" r:id="rId9"/>
        </w:object>
      </w:r>
    </w:p>
    <w:p ns2:paraId="7D233F48" ns2:textId="77777777" w:rsidR="003307F1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ns2:anchorId="08470ED9">
          <v:shape id="_x0000_i1026" type="#_x0000_t75" style="width:58.5pt;height:20.25pt" o:ole="">
            <v:imagedata r:id="rId12" o:title=""/>
          </v:shape>
          <o:OLEObject Type="Embed" ProgID="CorelDraw.Graphic.17" ShapeID="_x0000_i1026" DrawAspect="Content" ObjectID="_1824728807" r:id="rId11"/>
        </w:object>
      </w:r>
    </w:p>
    <w:p ns2:paraId="4C3FAFF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ns2:paraId="424F0FB8" ns2:textId="77777777" w:rsidR="003307F1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object w:dxaOrig="2057" w:dyaOrig="719" ns2:anchorId="291153B4">
          <v:shape id="_x0000_i1027" type="#_x0000_t75" style="width:58.5pt;height:20.25pt" o:ole="">
            <v:imagedata r:id="rId14" o:title=""/>
          </v:shape>
          <o:OLEObject Type="Embed" ProgID="CorelDraw.Graphic.17" ShapeID="_x0000_i1027" DrawAspect="Content" ObjectID="_1824728808" r:id="rId13"/>
        </w:object>
      </w:r>
    </w:p>
    <w:p ns2:paraId="6E1AD005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5AB4947" ns2:textId="77777777" w:rsidR="003307F1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object w:dxaOrig="2057" w:dyaOrig="719" ns2:anchorId="18C4F510">
          <v:shape id="_x0000_i1028" type="#_x0000_t75" style="width:58.5pt;height:20.25pt" o:ole="">
            <v:imagedata r:id="rId16" o:title=""/>
          </v:shape>
          <o:OLEObject Type="Embed" ProgID="CorelDraw.Graphic.17" ShapeID="_x0000_i1028" DrawAspect="Content" ObjectID="_1824728809" r:id="rId15"/>
        </w:object>
      </w:r>
    </w:p>
    <w:p ns2:paraId="6726ED33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66B782" ns2:textId="77777777" w:rsidR="003307F1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object w:dxaOrig="2057" w:dyaOrig="719" ns2:anchorId="56FA2407">
          <v:shape id="_x0000_i1029" type="#_x0000_t75" style="width:58.5pt;height:20.25pt" o:ole="">
            <v:imagedata r:id="rId18" o:title=""/>
          </v:shape>
          <o:OLEObject Type="Embed" ProgID="CorelDraw.Graphic.17" ShapeID="_x0000_i1029" DrawAspect="Content" ObjectID="_1824728810" r:id="rId17"/>
        </w:object>
      </w:r>
    </w:p>
    <w:p ns2:paraId="0E9AEB5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33EC5" ns2:textId="77777777" w:rsidR="003307F1" w:rsidRPr="00160105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object w:dxaOrig="2056" w:dyaOrig="719" ns2:anchorId="554509BE">
          <v:shape id="_x0000_i1030" type="#_x0000_t75" style="width:58.5pt;height:20.25pt" o:ole="">
            <v:imagedata r:id="rId20" o:title=""/>
          </v:shape>
          <o:OLEObject Type="Embed" ProgID="CorelDraw.Graphic.17" ShapeID="_x0000_i1030" DrawAspect="Content" ObjectID="_1824728811" r:id="rId19"/>
        </w:object>
      </w:r>
    </w:p>
    <w:p ns2:paraId="76CC076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C459DBE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ns2:paraId="65C13DE4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17032B0" ns2:textId="77777777" w:rsidR="003307F1" w:rsidRPr="00160105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ns2:paraId="08556222" ns2:textId="77777777" w:rsidR="003307F1" w:rsidRPr="00160105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ns2:paraId="4EA25DCF" ns2:textId="77777777" w:rsidR="003307F1" w:rsidRPr="00160105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ns2:paraId="45F5B586" ns2:textId="77777777" w:rsidR="003307F1" w:rsidRPr="00160105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ns2:paraId="7E41C206" ns2:textId="77777777" w:rsidR="003307F1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ns2:paraId="3BBD530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927B85E" ns2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ns2:paraId="33D8D327" ns2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0295351" ns2:textId="77777777" w:rsidR="003307F1" w:rsidRPr="00CD6A9B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ns2:paraId="6C6DFD3A" ns2:textId="77777777" w:rsidR="003307F1" w:rsidRPr="00FC4FB0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529879C1" ns2:textId="77777777" w:rsidR="003307F1" w:rsidRPr="00FC4FB0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3E83B94E" ns2:textId="77777777" w:rsidR="003307F1" w:rsidRPr="00FC4FB0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5E68B728" ns2:textId="77777777" w:rsidR="003307F1" w:rsidRPr="00324573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724760DB" ns2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ns2:paraId="375B9DE8" ns2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ns2:paraId="50C599EF" ns2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47AF38B2" ns2:textId="77777777" w:rsidR="003307F1" w:rsidRPr="00324573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ns2:paraId="281EDA75" ns2:textId="77777777" w:rsidR="003307F1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ns2:paraId="42AF9385" ns2:textId="77777777" w:rsidR="003307F1" w:rsidRPr="00324573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ns2:paraId="64BB2710" ns2:textId="77777777" w:rsidR="003307F1" w:rsidRPr="00324573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ns2:paraId="7AD6712B" ns2:textId="77777777" w:rsidR="003307F1" w:rsidRPr="00324573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ns2:paraId="0FC06F17" ns2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6472918E" ns2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ns2:paraId="1A46EA60" ns2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2D9A2D08" ns2:textId="77777777" w:rsidR="003307F1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ns2:paraId="0EBE62AD" ns2:textId="77777777" w:rsidR="003307F1" w:rsidRPr="00CE78A7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ns2:paraId="38DC475D" ns2:textId="77777777" w:rsidR="003307F1" w:rsidRPr="00CE78A7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ns2:paraId="75AA7D52" ns2:textId="77777777" w:rsidR="003307F1" w:rsidRPr="00CE78A7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ns2:paraId="28969805" ns2:textId="77777777" w:rsidR="003307F1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ns2:paraId="3452BA94" ns2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64CC9389" ns2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ns2:paraId="1744CB75" ns2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453E156E" ns2:textId="77777777" w:rsidR="003307F1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ns2:paraId="79C8F333" ns2:textId="77777777" w:rsidR="003307F1" w:rsidRPr="00BC3787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ns2:paraId="2D26EE5B" ns2:textId="77777777" w:rsidR="003307F1" w:rsidRPr="00BC3787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ns2:paraId="4992D23B" ns2:textId="77777777" w:rsidR="003307F1" w:rsidRPr="00BC3787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ns2:paraId="2097EB9D" ns2:textId="77777777" w:rsidR="003307F1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ns2:paraId="7F36B921" ns2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716911AF" ns2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ns2:paraId="66D85996" ns2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14F1C8CE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ns2:paraId="1AB13D3D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ns2:paraId="1C86FBB1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ns2:paraId="0172876D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ns2:paraId="21C21713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ns2:paraId="0761C7E6" ns2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ns2:paraId="4B1BEB2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ns2:paraId="09184B0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ns2:paraId="0403E115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3DE8E50" ns2:textId="77777777" w:rsidR="000E2FD4" w:rsidRPr="00E64945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ns2:paraId="2C0668EF" ns2:textId="77777777" w:rsidR="000E2FD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ns2:paraId="0CF45273" ns2:textId="77777777" w:rsidR="000E2FD4" w:rsidRPr="00511C94" w:rsidRDefault="000E2FD4" w:rsidP="000E2FD4">
      <w:pPr>
        <w:pStyle w:val="ListParagraph"/>
        <w:numPr>
          <w:ilvl w:val="0"/>
          <w:numId w:val="80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ns2:paraId="140BAD0B" ns2:textId="77777777" w:rsidR="000E2FD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ns2:paraId="1EFA395E" ns2:textId="77777777" w:rsidR="000E2FD4" w:rsidRPr="00511C9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ns2:paraId="007791BC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1E90D3" ns2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ns2:paraId="5DA6929E" ns2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ns2:paraId="5A53A3E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55C4A498" ns2:textId="77777777" w:rsidR="000E2FD4" w:rsidRPr="00E6494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ns2:paraId="73EB51D4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ns2:paraId="25AF2076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ns2:paraId="4A7D1ED1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ns2:paraId="3D140A7F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ns2:paraId="44E38A6B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2145E" ns2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ns2:paraId="4A1450C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ns2:paraId="086B10E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ns2:paraId="0E74FD89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92F3568" ns2:textId="77777777" w:rsidR="000E2FD4" w:rsidRPr="00E6494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ns2:paraId="632098F1" ns2:textId="77777777" w:rsidR="000E2FD4" w:rsidRPr="0016010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ns2:paraId="74983E4C" ns2:textId="77777777" w:rsidR="000E2FD4" w:rsidRPr="0016010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ns2:paraId="0F9AE744" ns2:textId="77777777" w:rsidR="000E2FD4" w:rsidRDefault="000E2FD4" w:rsidP="000E2FD4">
      <w:pPr>
        <w:pStyle w:val="ListParagraph"/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ns2:paraId="44A6E6B5" ns2:textId="77777777" w:rsidR="000E2FD4" w:rsidRPr="00F16593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ns2:paraId="51ED80C6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720FA9" ns2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ns2:paraId="75CF972A" ns2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ns2:paraId="37E71F1E" ns2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ns2:paraId="38A19B4A" ns2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ACF341C" ns2:textId="77777777" w:rsidR="000E2FD4" w:rsidRPr="00E6494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ns2:paraId="6A0EE1EC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ns2:paraId="57FE0D13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ns2:paraId="484872C9" ns2:textId="77777777" w:rsidR="000E2FD4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ns2:paraId="1E685D8B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ns2:paraId="24D94CC7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F63395F" ns2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ns2:paraId="5C9CCB80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ns2:paraId="0637CD1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25C47C52" ns2:textId="77777777" w:rsidR="000E2FD4" w:rsidRPr="00E6494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ns2:paraId="7DE224C3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ns2:paraId="67A937E9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ns2:paraId="61D2D536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ns2:paraId="704A6436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ns2:paraId="5E795C7C" ns2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ns2:paraId="70DDE3CD" ns2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ns2:paraId="0B7918C0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ns2:paraId="3FB7392B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3190208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ns2:paraId="216FDDD3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ns2:paraId="5B9DB74D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ns2:paraId="4C8DE208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ns2:paraId="7A253DAC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ns2:paraId="01BBD77D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E468E62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ns2:paraId="13D11362" ns2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6E14F8C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ns2:paraId="1CB5898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B68AC98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ns2:paraId="79B22CCA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ns2:paraId="436D3F0A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ns2:paraId="51182DA3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ns2:paraId="279B993D" ns2:textId="77777777" w:rsidR="00642D5B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ns2:paraId="17527687" ns2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ns2:paraId="5199E9D1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ABC96D" ns2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ns2:paraId="115B0D8D" ns2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6D23A17A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ns2:paraId="0AF6BB9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8628B4" ns2:textId="77777777" w:rsidR="00642D5B" w:rsidRPr="001027D4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ns2:paraId="53D44D5E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ns2:paraId="12A8F009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ns2:paraId="760D376C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ns2:paraId="7414263D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ns2:paraId="440BE3AD" ns2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ns2:paraId="172A44E2" ns2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ns2:paraId="4BA14E32" ns2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ns2:paraId="0641A192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EE00381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ns2:paraId="12F33ED0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ns2:paraId="18BD67F7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ns2:paraId="354A1D43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ns2:paraId="77516575" ns2:textId="77777777" w:rsidR="00642D5B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ns2:paraId="08AE3CB5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F5BA154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ns2:paraId="1948E87D" ns2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1D0BB624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ns2:paraId="6557356E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DA99932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ns2:paraId="4E670401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ns2:paraId="61118955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78CE5C17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1FAFD2DF" ns2:textId="77777777" w:rsidR="00642D5B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373979DF" ns2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AE26E8B" ns2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75459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0B06B7D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140066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564E6D5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1AE0642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ns2:restartNumberingAfterBreak="0">
    <w:nsid w:val="0592EE9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1A42FA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1629C30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2472B6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ns2:restartNumberingAfterBreak="0">
    <w:nsid w:val="033FA7D6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0C3941F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ns2:restartNumberingAfterBreak="0">
    <w:nsid w:val="04F7472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397A19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33E14BA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06B7E15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ns2:restartNumberingAfterBreak="0">
    <w:nsid w:val="035990B2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290DD30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ns2:restartNumberingAfterBreak="0">
    <w:nsid w:val="03F6CAA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45B67B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31609BB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0D64DE1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ns2:restartNumberingAfterBreak="0">
    <w:nsid w:val="02321292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257C67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ns2:restartNumberingAfterBreak="0">
    <w:nsid w:val="044AE33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2E1E10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16EFFBE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270CD1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ns2:restartNumberingAfterBreak="0">
    <w:nsid w:val="0396911D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31463E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ns2:restartNumberingAfterBreak="0">
    <w:nsid w:val="05B29CB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 ns2:restartNumberingAfterBreak="0">
    <w:nsid w:val="02F81EC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0" ns2:restartNumberingAfterBreak="0">
    <w:nsid w:val="0048BF21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ns2:restartNumberingAfterBreak="0">
    <w:nsid w:val="01923F12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ns2:restartNumberingAfterBreak="0">
    <w:nsid w:val="00FAF378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ns2:restartNumberingAfterBreak="0">
    <w:nsid w:val="03677F5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ns2:restartNumberingAfterBreak="0">
    <w:nsid w:val="005A2EA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 ns2:restartNumberingAfterBreak="0">
    <w:nsid w:val="0205761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6" ns2:restartNumberingAfterBreak="0">
    <w:nsid w:val="00BBE997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ns2:restartNumberingAfterBreak="0">
    <w:nsid w:val="05D92BB9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ns2:restartNumberingAfterBreak="0">
    <w:nsid w:val="02532CA5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ns2:restartNumberingAfterBreak="0">
    <w:nsid w:val="00D95EFC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ns2:restartNumberingAfterBreak="0">
    <w:nsid w:val="01140C5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 ns2:restartNumberingAfterBreak="0">
    <w:nsid w:val="023AB6B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2" ns2:restartNumberingAfterBreak="0">
    <w:nsid w:val="03EF69FD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ns2:restartNumberingAfterBreak="0">
    <w:nsid w:val="00652740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ns2:restartNumberingAfterBreak="0">
    <w:nsid w:val="00E9C26E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ns2:restartNumberingAfterBreak="0">
    <w:nsid w:val="04333F0A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ns2:restartNumberingAfterBreak="0">
    <w:nsid w:val="01F2011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 ns2:restartNumberingAfterBreak="0">
    <w:nsid w:val="05F4934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8" ns2:restartNumberingAfterBreak="0">
    <w:nsid w:val="05F3FB9E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9" ns2:restartNumberingAfterBreak="0">
    <w:nsid w:val="02FD799F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0" ns2:restartNumberingAfterBreak="0">
    <w:nsid w:val="05170BA1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1" ns2:restartNumberingAfterBreak="0">
    <w:nsid w:val="03FF8CC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2" ns2:restartNumberingAfterBreak="0">
    <w:nsid w:val="00F2A24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3" ns2:restartNumberingAfterBreak="0">
    <w:nsid w:val="00125962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4" ns2:restartNumberingAfterBreak="0">
    <w:nsid w:val="02B0ED78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5" ns2:restartNumberingAfterBreak="0">
    <w:nsid w:val="03364A58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6" ns2:restartNumberingAfterBreak="0">
    <w:nsid w:val="017D1B80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7" ns2:restartNumberingAfterBreak="0">
    <w:nsid w:val="0595BB00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8" ns2:restartNumberingAfterBreak="0">
    <w:nsid w:val="04F0DE8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69" ns2:restartNumberingAfterBreak="0">
    <w:nsid w:val="027735DD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ns2:restartNumberingAfterBreak="0">
    <w:nsid w:val="01462782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ns2:restartNumberingAfterBreak="0">
    <w:nsid w:val="00704FD9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ns2:restartNumberingAfterBreak="0">
    <w:nsid w:val="0520888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 ns2:restartNumberingAfterBreak="0">
    <w:nsid w:val="02C5D8F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4" ns2:restartNumberingAfterBreak="0">
    <w:nsid w:val="0179733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ns2:restartNumberingAfterBreak="0">
    <w:nsid w:val="000618F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ns2:restartNumberingAfterBreak="0">
    <w:nsid w:val="03898EB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ns2:restartNumberingAfterBreak="0">
    <w:nsid w:val="00BD049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ns2:restartNumberingAfterBreak="0">
    <w:nsid w:val="05542CCA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409115208">
    <w:abstractNumId w:val="9"/>
  </w:num>
  <w:num w:numId="11" ns3:durableId="1409115208">
    <w:abstractNumId w:val="9"/>
    <w:lvlOverride w:ilvl="0">
      <w:startOverride w:val="1"/>
    </w:lvlOverride>
  </w:num>
  <w:num w:numId="12" ns3:durableId="24601488">
    <w:abstractNumId w:val="10"/>
  </w:num>
  <w:num w:numId="13" ns3:durableId="885457026">
    <w:abstractNumId w:val="11"/>
  </w:num>
  <w:num w:numId="14" ns3:durableId="424302140">
    <w:abstractNumId w:val="12"/>
  </w:num>
  <w:num w:numId="15" ns3:durableId="1990212288">
    <w:abstractNumId w:val="13"/>
  </w:num>
  <w:num w:numId="16" ns3:durableId="1357274316">
    <w:abstractNumId w:val="14"/>
  </w:num>
  <w:num w:numId="17" ns3:durableId="1409115208">
    <w:abstractNumId w:val="15"/>
  </w:num>
  <w:num w:numId="18" ns3:durableId="1409115208">
    <w:abstractNumId w:val="15"/>
    <w:lvlOverride w:ilvl="0">
      <w:startOverride w:val="1"/>
    </w:lvlOverride>
  </w:num>
  <w:num w:numId="19" ns3:durableId="1267956083">
    <w:abstractNumId w:val="16"/>
  </w:num>
  <w:num w:numId="20" ns3:durableId="1830756015">
    <w:abstractNumId w:val="17"/>
  </w:num>
  <w:num w:numId="21" ns3:durableId="1748530723">
    <w:abstractNumId w:val="18"/>
  </w:num>
  <w:num w:numId="22" ns3:durableId="288779938">
    <w:abstractNumId w:val="19"/>
  </w:num>
  <w:num w:numId="23" ns3:durableId="1692295795">
    <w:abstractNumId w:val="20"/>
  </w:num>
  <w:num w:numId="24" ns3:durableId="1409115208">
    <w:abstractNumId w:val="21"/>
  </w:num>
  <w:num w:numId="25" ns3:durableId="1409115208">
    <w:abstractNumId w:val="21"/>
    <w:lvlOverride w:ilvl="0">
      <w:startOverride w:val="1"/>
    </w:lvlOverride>
  </w:num>
  <w:num w:numId="26" ns3:durableId="1709798707">
    <w:abstractNumId w:val="22"/>
  </w:num>
  <w:num w:numId="27" ns3:durableId="1853297387">
    <w:abstractNumId w:val="23"/>
  </w:num>
  <w:num w:numId="28" ns3:durableId="982661068">
    <w:abstractNumId w:val="24"/>
  </w:num>
  <w:num w:numId="29" ns3:durableId="910190426">
    <w:abstractNumId w:val="25"/>
  </w:num>
  <w:num w:numId="30" ns3:durableId="1061253056">
    <w:abstractNumId w:val="26"/>
  </w:num>
  <w:num w:numId="31" ns3:durableId="1409115208">
    <w:abstractNumId w:val="27"/>
  </w:num>
  <w:num w:numId="32" ns3:durableId="1409115208">
    <w:abstractNumId w:val="27"/>
    <w:lvlOverride w:ilvl="0">
      <w:startOverride w:val="1"/>
    </w:lvlOverride>
  </w:num>
  <w:num w:numId="33" ns3:durableId="7031206">
    <w:abstractNumId w:val="28"/>
  </w:num>
  <w:num w:numId="34" ns3:durableId="724110075">
    <w:abstractNumId w:val="29"/>
  </w:num>
  <w:num w:numId="35" ns3:durableId="992106848">
    <w:abstractNumId w:val="30"/>
  </w:num>
  <w:num w:numId="36" ns3:durableId="1235119998">
    <w:abstractNumId w:val="31"/>
  </w:num>
  <w:num w:numId="37" ns3:durableId="1831407562">
    <w:abstractNumId w:val="32"/>
  </w:num>
  <w:num w:numId="38" ns3:durableId="1409115208">
    <w:abstractNumId w:val="33"/>
  </w:num>
  <w:num w:numId="39" ns3:durableId="1409115208">
    <w:abstractNumId w:val="33"/>
    <w:lvlOverride w:ilvl="0">
      <w:startOverride w:val="1"/>
    </w:lvlOverride>
  </w:num>
  <w:num w:numId="40" ns3:durableId="942613340">
    <w:abstractNumId w:val="34"/>
  </w:num>
  <w:num w:numId="41" ns3:durableId="1610627272">
    <w:abstractNumId w:val="35"/>
  </w:num>
  <w:num w:numId="42" ns3:durableId="399135873">
    <w:abstractNumId w:val="36"/>
  </w:num>
  <w:num w:numId="43" ns3:durableId="205333791">
    <w:abstractNumId w:val="37"/>
  </w:num>
  <w:num w:numId="44" ns3:durableId="1576891081">
    <w:abstractNumId w:val="38"/>
  </w:num>
  <w:num w:numId="45" ns3:durableId="1409115208">
    <w:abstractNumId w:val="39"/>
  </w:num>
  <w:num w:numId="46" ns3:durableId="1409115208">
    <w:abstractNumId w:val="39"/>
    <w:lvlOverride w:ilvl="0">
      <w:startOverride w:val="1"/>
    </w:lvlOverride>
  </w:num>
  <w:num w:numId="47" ns3:durableId="1491216497">
    <w:abstractNumId w:val="40"/>
  </w:num>
  <w:num w:numId="48" ns3:durableId="1566724553">
    <w:abstractNumId w:val="41"/>
  </w:num>
  <w:num w:numId="49" ns3:durableId="941883943">
    <w:abstractNumId w:val="42"/>
  </w:num>
  <w:num w:numId="50" ns3:durableId="1918661513">
    <w:abstractNumId w:val="43"/>
  </w:num>
  <w:num w:numId="51" ns3:durableId="449518358">
    <w:abstractNumId w:val="44"/>
  </w:num>
  <w:num w:numId="52" ns3:durableId="1409115208">
    <w:abstractNumId w:val="45"/>
  </w:num>
  <w:num w:numId="53" ns3:durableId="1409115208">
    <w:abstractNumId w:val="45"/>
    <w:lvlOverride w:ilvl="0">
      <w:startOverride w:val="1"/>
    </w:lvlOverride>
  </w:num>
  <w:num w:numId="54" ns3:durableId="945234698">
    <w:abstractNumId w:val="46"/>
  </w:num>
  <w:num w:numId="55" ns3:durableId="426124980">
    <w:abstractNumId w:val="47"/>
  </w:num>
  <w:num w:numId="56" ns3:durableId="296187796">
    <w:abstractNumId w:val="48"/>
  </w:num>
  <w:num w:numId="57" ns3:durableId="542134425">
    <w:abstractNumId w:val="49"/>
  </w:num>
  <w:num w:numId="58" ns3:durableId="253172025">
    <w:abstractNumId w:val="50"/>
  </w:num>
  <w:num w:numId="59" ns3:durableId="1409115208">
    <w:abstractNumId w:val="51"/>
  </w:num>
  <w:num w:numId="60" ns3:durableId="1409115208">
    <w:abstractNumId w:val="51"/>
    <w:lvlOverride w:ilvl="0">
      <w:startOverride w:val="1"/>
    </w:lvlOverride>
  </w:num>
  <w:num w:numId="61" ns3:durableId="945234698">
    <w:abstractNumId w:val="52"/>
  </w:num>
  <w:num w:numId="62" ns3:durableId="426124980">
    <w:abstractNumId w:val="53"/>
  </w:num>
  <w:num w:numId="63" ns3:durableId="296187796">
    <w:abstractNumId w:val="54"/>
  </w:num>
  <w:num w:numId="64" ns3:durableId="542134425">
    <w:abstractNumId w:val="55"/>
  </w:num>
  <w:num w:numId="65" ns3:durableId="253172025">
    <w:abstractNumId w:val="56"/>
  </w:num>
  <w:num w:numId="66" ns3:durableId="1409115208">
    <w:abstractNumId w:val="57"/>
  </w:num>
  <w:num w:numId="67" ns3:durableId="1409115208">
    <w:abstractNumId w:val="57"/>
    <w:lvlOverride w:ilvl="0">
      <w:startOverride w:val="1"/>
    </w:lvlOverride>
  </w:num>
  <w:num w:numId="68" ns3:durableId="336467944">
    <w:abstractNumId w:val="58"/>
  </w:num>
  <w:num w:numId="69" ns3:durableId="937563660">
    <w:abstractNumId w:val="59"/>
  </w:num>
  <w:num w:numId="70" ns3:durableId="1564102945">
    <w:abstractNumId w:val="60"/>
  </w:num>
  <w:num w:numId="71" ns3:durableId="1054963224">
    <w:abstractNumId w:val="61"/>
  </w:num>
  <w:num w:numId="72" ns3:durableId="1047485716">
    <w:abstractNumId w:val="62"/>
  </w:num>
  <w:num w:numId="73" ns3:durableId="638190926">
    <w:abstractNumId w:val="63"/>
  </w:num>
  <w:num w:numId="74" ns3:durableId="1137142233">
    <w:abstractNumId w:val="64"/>
  </w:num>
  <w:num w:numId="75" ns3:durableId="1474254987">
    <w:abstractNumId w:val="65"/>
  </w:num>
  <w:num w:numId="76" ns3:durableId="2085911489">
    <w:abstractNumId w:val="66"/>
  </w:num>
  <w:num w:numId="77" ns3:durableId="1878272276">
    <w:abstractNumId w:val="67"/>
  </w:num>
  <w:num w:numId="78" ns3:durableId="1409115208">
    <w:abstractNumId w:val="68"/>
  </w:num>
  <w:num w:numId="79" ns3:durableId="1409115208">
    <w:abstractNumId w:val="68"/>
    <w:lvlOverride w:ilvl="0">
      <w:startOverride w:val="1"/>
    </w:lvlOverride>
  </w:num>
  <w:num w:numId="80" ns3:durableId="1818570438">
    <w:abstractNumId w:val="69"/>
  </w:num>
  <w:num w:numId="81" ns3:durableId="1042830261">
    <w:abstractNumId w:val="70"/>
  </w:num>
  <w:num w:numId="82" ns3:durableId="190538028">
    <w:abstractNumId w:val="71"/>
  </w:num>
  <w:num w:numId="83" ns3:durableId="2004315517">
    <w:abstractNumId w:val="72"/>
  </w:num>
  <w:num w:numId="84" ns3:durableId="2047027719">
    <w:abstractNumId w:val="73"/>
  </w:num>
  <w:num w:numId="85" ns3:durableId="994452038">
    <w:abstractNumId w:val="74"/>
  </w:num>
  <w:num w:numId="86" ns3:durableId="661280374">
    <w:abstractNumId w:val="75"/>
  </w:num>
  <w:num w:numId="87" ns3:durableId="797914706">
    <w:abstractNumId w:val="76"/>
  </w:num>
  <w:num w:numId="88" ns3:durableId="1179273031">
    <w:abstractNumId w:val="77"/>
  </w:num>
  <w:num w:numId="89" ns3:durableId="1800680929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oleObject" Target="embeddings/oleObject1.bin"/><Relationship Id="rId10" Type="http://schemas.openxmlformats.org/officeDocument/2006/relationships/image" Target="media/image1.emf"/><Relationship Id="rId11" Type="http://schemas.openxmlformats.org/officeDocument/2006/relationships/oleObject" Target="embeddings/oleObject2.bin"/><Relationship Id="rId12" Type="http://schemas.openxmlformats.org/officeDocument/2006/relationships/image" Target="media/image2.emf"/><Relationship Id="rId13" Type="http://schemas.openxmlformats.org/officeDocument/2006/relationships/oleObject" Target="embeddings/oleObject3.bin"/><Relationship Id="rId14" Type="http://schemas.openxmlformats.org/officeDocument/2006/relationships/image" Target="media/image3.emf"/><Relationship Id="rId15" Type="http://schemas.openxmlformats.org/officeDocument/2006/relationships/oleObject" Target="embeddings/oleObject4.bin"/><Relationship Id="rId16" Type="http://schemas.openxmlformats.org/officeDocument/2006/relationships/image" Target="media/image4.emf"/><Relationship Id="rId17" Type="http://schemas.openxmlformats.org/officeDocument/2006/relationships/oleObject" Target="embeddings/oleObject5.bin"/><Relationship Id="rId18" Type="http://schemas.openxmlformats.org/officeDocument/2006/relationships/image" Target="media/image5.emf"/><Relationship Id="rId19" Type="http://schemas.openxmlformats.org/officeDocument/2006/relationships/oleObject" Target="embeddings/oleObject6.bin"/><Relationship Id="rId20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