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Ordinario</w:t>
      </w:r>
    </w:p>
    <w:p>
      <w:r>
        <w:t>Número: I</w:t>
      </w:r>
    </w:p>
    <w:p>
      <w:r>
        <w:t>Institución: UNAMBA</w:t>
      </w:r>
    </w:p>
    <w:p>
      <w:r>
        <w:t>Año: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