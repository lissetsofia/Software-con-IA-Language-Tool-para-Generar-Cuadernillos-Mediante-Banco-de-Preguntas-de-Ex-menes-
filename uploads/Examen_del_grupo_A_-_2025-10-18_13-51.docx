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FD013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A6E5A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0EAA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92DD1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2CB55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80157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5EF93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609BC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6B995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0F543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38FAC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A74B23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E77CE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A46A6A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152265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D99B4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000C7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9C0696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7F09C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D3A51E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6DBBE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E6051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B5CB8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FFF0C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8EA0A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A0A71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C1F2C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5E1643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4B266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208731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230728801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5609465">
    <w:abstractNumId w:val="12"/>
  </w:num>
  <w:num w:numId="16">
    <w:abstractNumId w:val="13"/>
  </w:num>
  <w:num w:numId="17">
    <w:abstractNumId w:val="13"/>
    <w:lvlOverride w:ilvl="0">
      <w:startOverride w:val="1"/>
    </w:lvlOverride>
  </w:num>
  <w:num w:numId="1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48723955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5369808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34984076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70625356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1874149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41213306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63251970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315914420">
    <w:abstractNumId w:val="30"/>
  </w:num>
  <w:num w:numId="43" ns3:durableId="100534257">
    <w:abstractNumId w:val="31"/>
  </w:num>
  <w:num w:numId="44" ns3:durableId="1091662879">
    <w:abstractNumId w:val="32"/>
  </w:num>
  <w:num w:numId="45" ns3:durableId="100534257">
    <w:abstractNumId w:val="33"/>
  </w:num>
  <w:num w:numId="46" ns3:durableId="1570312930">
    <w:abstractNumId w:val="34"/>
  </w:num>
  <w:num w:numId="47" ns3:durableId="100534257">
    <w:abstractNumId w:val="35"/>
  </w:num>
  <w:num w:numId="48" ns3:durableId="1211191805">
    <w:abstractNumId w:val="36"/>
  </w:num>
  <w:num w:numId="49" ns3:durableId="100534257">
    <w:abstractNumId w:val="37"/>
  </w:num>
  <w:num w:numId="50" ns3:durableId="100534257">
    <w:abstractNumId w:val="37"/>
    <w:lvlOverride w:ilvl="0">
      <w:startOverride w:val="1"/>
    </w:lvlOverride>
  </w:num>
  <w:num w:numId="51" ns3:durableId="9379100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