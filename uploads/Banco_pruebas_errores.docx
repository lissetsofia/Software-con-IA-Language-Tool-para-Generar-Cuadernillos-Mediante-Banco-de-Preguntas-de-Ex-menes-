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FA13D" w14:textId="77777777" w:rsidR="00107893" w:rsidRPr="00421F18" w:rsidRDefault="00BD6BBC">
      <w:pPr>
        <w:pStyle w:val="Ttulo1"/>
        <w:jc w:val="center"/>
      </w:pPr>
      <w:r w:rsidRPr="00421F18">
        <w:t>Banco de pruebas – Errores ortográficos y gramaticales</w:t>
      </w:r>
    </w:p>
    <w:p w14:paraId="580993B9" w14:textId="77777777" w:rsidR="00107893" w:rsidRPr="00421F18" w:rsidRDefault="00BD6BBC">
      <w:pPr>
        <w:spacing w:after="120"/>
      </w:pPr>
      <w:r w:rsidRPr="00421F18">
        <w:t>Documento de prueba para tu corrector. Incluye errores frecuentes (acentos, concordancia, dequeísmo/queísmo, b/v, c/s/z, h muda, leísmo, puntuación, OCR, etc.).</w:t>
      </w:r>
    </w:p>
    <w:p w14:paraId="02751600" w14:textId="77777777" w:rsidR="00107893" w:rsidRPr="00421F18" w:rsidRDefault="00BD6BBC">
      <w:r w:rsidRPr="00421F18">
        <w:t>Instrucciones: sube este archivo a tu aplicación y verifica que tu corrector detecte y/o arregle los errores.</w:t>
      </w:r>
    </w:p>
    <w:p w14:paraId="60D99FCA" w14:textId="7CE5CA86" w:rsidR="00107893" w:rsidRPr="00421F18" w:rsidRDefault="00BD6BBC">
      <w:pPr>
        <w:spacing w:after="40"/>
        <w:rPr>
          <w:u w:val="single"/>
        </w:rPr>
      </w:pPr>
      <w:r w:rsidRPr="00421F18">
        <w:t xml:space="preserve">1) ¿Cuantos </w:t>
      </w:r>
      <w:proofErr w:type="spellStart"/>
      <w:r w:rsidRPr="00421F18">
        <w:t>numeros</w:t>
      </w:r>
      <w:proofErr w:type="spellEnd"/>
      <w:r w:rsidRPr="00421F18">
        <w:t xml:space="preserve"> </w:t>
      </w:r>
      <w:proofErr w:type="spellStart"/>
      <w:r w:rsidRPr="00421F18">
        <w:t>enter­s</w:t>
      </w:r>
      <w:proofErr w:type="spellEnd"/>
      <w:r w:rsidRPr="00421F18">
        <w:t xml:space="preserve"> positivos menores de 100 son </w:t>
      </w:r>
      <w:proofErr w:type="spellStart"/>
      <w:r w:rsidRPr="00421F18">
        <w:t>multiplos</w:t>
      </w:r>
      <w:proofErr w:type="spellEnd"/>
      <w:r w:rsidRPr="00421F18">
        <w:t xml:space="preserve"> de 3 y 7?</w:t>
      </w:r>
    </w:p>
    <w:p w14:paraId="17D40585" w14:textId="13D3F9AF" w:rsidR="00107893" w:rsidRPr="00421F18" w:rsidRDefault="00BD6BBC">
      <w:pPr>
        <w:spacing w:after="40"/>
      </w:pPr>
      <w:r w:rsidRPr="00421F18">
        <w:t xml:space="preserve">2) Cuántos números </w:t>
      </w:r>
      <w:proofErr w:type="spellStart"/>
      <w:r w:rsidRPr="00421F18">
        <w:t>enter</w:t>
      </w:r>
      <w:proofErr w:type="spellEnd"/>
      <w:r w:rsidRPr="00421F18">
        <w:t>​os pares hay entre 1 y 50?</w:t>
      </w:r>
    </w:p>
    <w:p w14:paraId="3BE47078" w14:textId="77777777" w:rsidR="00107893" w:rsidRPr="00421F18" w:rsidRDefault="00BD6BBC">
      <w:pPr>
        <w:spacing w:after="40"/>
      </w:pPr>
      <w:r w:rsidRPr="00421F18">
        <w:t xml:space="preserve">3) Hallar si = 3x + 2 cuando x vale </w:t>
      </w:r>
      <w:proofErr w:type="gramStart"/>
      <w:r w:rsidRPr="00421F18">
        <w:t>5 .</w:t>
      </w:r>
      <w:proofErr w:type="gramEnd"/>
    </w:p>
    <w:p w14:paraId="45BB8B6D" w14:textId="77777777" w:rsidR="00107893" w:rsidRPr="00421F18" w:rsidRDefault="00BD6BBC">
      <w:pPr>
        <w:spacing w:after="40"/>
      </w:pPr>
      <w:r w:rsidRPr="00421F18">
        <w:t xml:space="preserve">4) Si la </w:t>
      </w:r>
      <w:proofErr w:type="spellStart"/>
      <w:r w:rsidRPr="00421F18">
        <w:t>pelicula</w:t>
      </w:r>
      <w:proofErr w:type="spellEnd"/>
      <w:r w:rsidRPr="00421F18">
        <w:t xml:space="preserve"> empieza a las 16:00 pm ¿a </w:t>
      </w:r>
      <w:proofErr w:type="spellStart"/>
      <w:r w:rsidRPr="00421F18">
        <w:t>que</w:t>
      </w:r>
      <w:proofErr w:type="spellEnd"/>
      <w:r w:rsidRPr="00421F18">
        <w:t xml:space="preserve"> hora termina?</w:t>
      </w:r>
    </w:p>
    <w:p w14:paraId="46E0BAA6" w14:textId="77777777" w:rsidR="00107893" w:rsidRPr="00421F18" w:rsidRDefault="00BD6BBC">
      <w:pPr>
        <w:spacing w:after="40"/>
      </w:pPr>
      <w:r w:rsidRPr="00421F18">
        <w:t xml:space="preserve">5) El </w:t>
      </w:r>
      <w:proofErr w:type="spellStart"/>
      <w:r w:rsidRPr="00421F18">
        <w:t>angulo</w:t>
      </w:r>
      <w:proofErr w:type="spellEnd"/>
      <w:r w:rsidRPr="00421F18">
        <w:t xml:space="preserve"> externo de un </w:t>
      </w:r>
      <w:proofErr w:type="spellStart"/>
      <w:r w:rsidRPr="00421F18">
        <w:t>triangulo</w:t>
      </w:r>
      <w:proofErr w:type="spellEnd"/>
      <w:r w:rsidRPr="00421F18">
        <w:t xml:space="preserve"> </w:t>
      </w:r>
      <w:proofErr w:type="spellStart"/>
      <w:r w:rsidRPr="00421F18">
        <w:t>isoseles</w:t>
      </w:r>
      <w:proofErr w:type="spellEnd"/>
      <w:r w:rsidRPr="00421F18">
        <w:t xml:space="preserve"> mide 120 grados.</w:t>
      </w:r>
    </w:p>
    <w:p w14:paraId="36655B48" w14:textId="77777777" w:rsidR="00107893" w:rsidRPr="00421F18" w:rsidRDefault="00BD6BBC">
      <w:pPr>
        <w:spacing w:after="40"/>
      </w:pPr>
      <w:r w:rsidRPr="00421F18">
        <w:t xml:space="preserve">6) Calcule el </w:t>
      </w:r>
      <w:proofErr w:type="spellStart"/>
      <w:r w:rsidRPr="00421F18">
        <w:t>perimetro</w:t>
      </w:r>
      <w:proofErr w:type="spellEnd"/>
      <w:r w:rsidRPr="00421F18">
        <w:t xml:space="preserve"> del cuadrado </w:t>
      </w:r>
      <w:proofErr w:type="gramStart"/>
      <w:r w:rsidRPr="00421F18">
        <w:t>cuyas lados</w:t>
      </w:r>
      <w:proofErr w:type="gramEnd"/>
      <w:r w:rsidRPr="00421F18">
        <w:t xml:space="preserve"> miden 7 </w:t>
      </w:r>
      <w:proofErr w:type="spellStart"/>
      <w:r w:rsidRPr="00421F18">
        <w:t>centimetros</w:t>
      </w:r>
      <w:proofErr w:type="spellEnd"/>
      <w:r w:rsidRPr="00421F18">
        <w:t>.</w:t>
      </w:r>
    </w:p>
    <w:p w14:paraId="696B9EFD" w14:textId="77777777" w:rsidR="00107893" w:rsidRPr="00421F18" w:rsidRDefault="00BD6BBC">
      <w:pPr>
        <w:spacing w:after="40"/>
      </w:pPr>
      <w:r w:rsidRPr="00421F18">
        <w:t>7) ¿</w:t>
      </w:r>
      <w:proofErr w:type="spellStart"/>
      <w:r w:rsidRPr="00421F18">
        <w:t>Cual</w:t>
      </w:r>
      <w:proofErr w:type="spellEnd"/>
      <w:r w:rsidRPr="00421F18">
        <w:t xml:space="preserve"> es el </w:t>
      </w:r>
      <w:proofErr w:type="spellStart"/>
      <w:r w:rsidRPr="00421F18">
        <w:t>maximo</w:t>
      </w:r>
      <w:proofErr w:type="spellEnd"/>
      <w:r w:rsidRPr="00421F18">
        <w:t xml:space="preserve"> </w:t>
      </w:r>
      <w:proofErr w:type="spellStart"/>
      <w:r w:rsidRPr="00421F18">
        <w:t>comun</w:t>
      </w:r>
      <w:proofErr w:type="spellEnd"/>
      <w:r w:rsidRPr="00421F18">
        <w:t xml:space="preserve"> divisor de 24 y </w:t>
      </w:r>
      <w:proofErr w:type="gramStart"/>
      <w:r w:rsidRPr="00421F18">
        <w:t>36 ?</w:t>
      </w:r>
      <w:proofErr w:type="gramEnd"/>
    </w:p>
    <w:p w14:paraId="60BF34D6" w14:textId="77777777" w:rsidR="00107893" w:rsidRPr="00421F18" w:rsidRDefault="00BD6BBC">
      <w:pPr>
        <w:spacing w:after="40"/>
      </w:pPr>
      <w:r w:rsidRPr="00421F18">
        <w:t xml:space="preserve">8) La suma de los </w:t>
      </w:r>
      <w:proofErr w:type="spellStart"/>
      <w:r w:rsidRPr="00421F18">
        <w:t>angulos</w:t>
      </w:r>
      <w:proofErr w:type="spellEnd"/>
      <w:r w:rsidRPr="00421F18">
        <w:t xml:space="preserve"> interiores de un </w:t>
      </w:r>
      <w:proofErr w:type="spellStart"/>
      <w:r w:rsidRPr="00421F18">
        <w:t>poligono</w:t>
      </w:r>
      <w:proofErr w:type="spellEnd"/>
      <w:r w:rsidRPr="00421F18">
        <w:t xml:space="preserve"> de n lados es 180(n-2) grados.</w:t>
      </w:r>
    </w:p>
    <w:p w14:paraId="225AE949" w14:textId="77777777" w:rsidR="00107893" w:rsidRPr="00421F18" w:rsidRDefault="00BD6BBC">
      <w:pPr>
        <w:spacing w:after="40"/>
      </w:pPr>
      <w:r w:rsidRPr="00421F18">
        <w:t xml:space="preserve">9) pienso </w:t>
      </w:r>
      <w:proofErr w:type="gramStart"/>
      <w:r w:rsidRPr="00421F18">
        <w:t>de que</w:t>
      </w:r>
      <w:proofErr w:type="gramEnd"/>
      <w:r w:rsidRPr="00421F18">
        <w:t xml:space="preserve"> los resultados fueron correctos.</w:t>
      </w:r>
    </w:p>
    <w:p w14:paraId="14B44C72" w14:textId="77777777" w:rsidR="00107893" w:rsidRPr="00421F18" w:rsidRDefault="00BD6BBC">
      <w:pPr>
        <w:spacing w:after="40"/>
      </w:pPr>
      <w:r w:rsidRPr="00421F18">
        <w:t xml:space="preserve">10) Creo que los datos son </w:t>
      </w:r>
      <w:proofErr w:type="spellStart"/>
      <w:r w:rsidRPr="00421F18">
        <w:t>mas</w:t>
      </w:r>
      <w:proofErr w:type="spellEnd"/>
      <w:r w:rsidRPr="00421F18">
        <w:t xml:space="preserve"> confiables por que se </w:t>
      </w:r>
      <w:proofErr w:type="spellStart"/>
      <w:r w:rsidRPr="00421F18">
        <w:t>repitio</w:t>
      </w:r>
      <w:proofErr w:type="spellEnd"/>
      <w:r w:rsidRPr="00421F18">
        <w:t xml:space="preserve"> el experimento.</w:t>
      </w:r>
    </w:p>
    <w:p w14:paraId="63E56A5C" w14:textId="77777777" w:rsidR="00107893" w:rsidRPr="00421F18" w:rsidRDefault="00BD6BBC">
      <w:pPr>
        <w:spacing w:after="40"/>
      </w:pPr>
      <w:r w:rsidRPr="00421F18">
        <w:t xml:space="preserve">11) </w:t>
      </w:r>
      <w:proofErr w:type="gramStart"/>
      <w:r w:rsidRPr="00421F18">
        <w:t>Hubieron</w:t>
      </w:r>
      <w:proofErr w:type="gramEnd"/>
      <w:r w:rsidRPr="00421F18">
        <w:t xml:space="preserve"> muchos estudiantes que no vinieron.</w:t>
      </w:r>
    </w:p>
    <w:p w14:paraId="732E270E" w14:textId="77777777" w:rsidR="00107893" w:rsidRPr="00421F18" w:rsidRDefault="00BD6BBC">
      <w:pPr>
        <w:spacing w:after="40"/>
      </w:pPr>
      <w:r w:rsidRPr="00421F18">
        <w:t xml:space="preserve">12) Ayer la profesora nos dijo </w:t>
      </w:r>
      <w:proofErr w:type="gramStart"/>
      <w:r w:rsidRPr="00421F18">
        <w:t>de que</w:t>
      </w:r>
      <w:proofErr w:type="gramEnd"/>
      <w:r w:rsidRPr="00421F18">
        <w:t xml:space="preserve"> </w:t>
      </w:r>
      <w:proofErr w:type="spellStart"/>
      <w:r w:rsidRPr="00421F18">
        <w:t>presentaramos</w:t>
      </w:r>
      <w:proofErr w:type="spellEnd"/>
      <w:r w:rsidRPr="00421F18">
        <w:t xml:space="preserve"> el trabajo.</w:t>
      </w:r>
    </w:p>
    <w:p w14:paraId="4C9D49E8" w14:textId="77777777" w:rsidR="00107893" w:rsidRPr="00421F18" w:rsidRDefault="00BD6BBC">
      <w:pPr>
        <w:spacing w:after="40"/>
      </w:pPr>
      <w:r w:rsidRPr="00421F18">
        <w:t>13) Se me olvidó de traer el cuaderno.</w:t>
      </w:r>
    </w:p>
    <w:p w14:paraId="49293301" w14:textId="77777777" w:rsidR="00107893" w:rsidRPr="00421F18" w:rsidRDefault="00BD6BBC">
      <w:pPr>
        <w:spacing w:after="40"/>
      </w:pPr>
      <w:r w:rsidRPr="00421F18">
        <w:t xml:space="preserve">14) Me lo dijo a </w:t>
      </w:r>
      <w:proofErr w:type="spellStart"/>
      <w:r w:rsidRPr="00421F18">
        <w:t>mi</w:t>
      </w:r>
      <w:proofErr w:type="spellEnd"/>
      <w:r w:rsidRPr="00421F18">
        <w:t xml:space="preserve"> y no a él.</w:t>
      </w:r>
    </w:p>
    <w:p w14:paraId="4C969284" w14:textId="77777777" w:rsidR="00107893" w:rsidRPr="00421F18" w:rsidRDefault="00BD6BBC">
      <w:pPr>
        <w:spacing w:after="40"/>
      </w:pPr>
      <w:r w:rsidRPr="00421F18">
        <w:t xml:space="preserve">15) </w:t>
      </w:r>
      <w:proofErr w:type="gramStart"/>
      <w:r w:rsidRPr="00421F18">
        <w:t>Les</w:t>
      </w:r>
      <w:proofErr w:type="gramEnd"/>
      <w:r w:rsidRPr="00421F18">
        <w:t xml:space="preserve"> vi salir del laboratorio.</w:t>
      </w:r>
    </w:p>
    <w:p w14:paraId="477FB409" w14:textId="77777777" w:rsidR="00107893" w:rsidRPr="00421F18" w:rsidRDefault="00BD6BBC">
      <w:pPr>
        <w:spacing w:after="40"/>
      </w:pPr>
      <w:r w:rsidRPr="00421F18">
        <w:t xml:space="preserve">16) </w:t>
      </w:r>
      <w:proofErr w:type="gramStart"/>
      <w:r w:rsidRPr="00421F18">
        <w:t>La calor</w:t>
      </w:r>
      <w:proofErr w:type="gramEnd"/>
      <w:r w:rsidRPr="00421F18">
        <w:t xml:space="preserve"> fue intensa durante la tarde.</w:t>
      </w:r>
    </w:p>
    <w:p w14:paraId="092A8E32" w14:textId="77777777" w:rsidR="00107893" w:rsidRPr="00421F18" w:rsidRDefault="00BD6BBC">
      <w:pPr>
        <w:spacing w:after="40"/>
      </w:pPr>
      <w:r w:rsidRPr="00421F18">
        <w:t xml:space="preserve">17) </w:t>
      </w:r>
      <w:proofErr w:type="spellStart"/>
      <w:r w:rsidRPr="00421F18">
        <w:t>Haver</w:t>
      </w:r>
      <w:proofErr w:type="spellEnd"/>
      <w:r w:rsidRPr="00421F18">
        <w:t xml:space="preserve"> si mañana terminamos el informe.</w:t>
      </w:r>
    </w:p>
    <w:p w14:paraId="409DCE3C" w14:textId="77777777" w:rsidR="00107893" w:rsidRPr="00421F18" w:rsidRDefault="00BD6BBC">
      <w:pPr>
        <w:spacing w:after="40"/>
      </w:pPr>
      <w:r w:rsidRPr="00421F18">
        <w:t xml:space="preserve">18) Te envíe el archivo el </w:t>
      </w:r>
      <w:proofErr w:type="spellStart"/>
      <w:r w:rsidRPr="00421F18">
        <w:t>dia</w:t>
      </w:r>
      <w:proofErr w:type="spellEnd"/>
      <w:r w:rsidRPr="00421F18">
        <w:t xml:space="preserve"> </w:t>
      </w:r>
      <w:proofErr w:type="gramStart"/>
      <w:r w:rsidRPr="00421F18">
        <w:t>Lunes</w:t>
      </w:r>
      <w:proofErr w:type="gramEnd"/>
      <w:r w:rsidRPr="00421F18">
        <w:t xml:space="preserve"> por la mañana.</w:t>
      </w:r>
    </w:p>
    <w:p w14:paraId="00FDA4E0" w14:textId="77777777" w:rsidR="00107893" w:rsidRPr="00421F18" w:rsidRDefault="00BD6BBC">
      <w:pPr>
        <w:spacing w:after="40"/>
      </w:pPr>
      <w:r w:rsidRPr="00421F18">
        <w:t xml:space="preserve">19) El examen </w:t>
      </w:r>
      <w:proofErr w:type="spellStart"/>
      <w:r w:rsidRPr="00421F18">
        <w:t>estubo</w:t>
      </w:r>
      <w:proofErr w:type="spellEnd"/>
      <w:r w:rsidRPr="00421F18">
        <w:t xml:space="preserve"> </w:t>
      </w:r>
      <w:proofErr w:type="spellStart"/>
      <w:r w:rsidRPr="00421F18">
        <w:t>dificil</w:t>
      </w:r>
      <w:proofErr w:type="spellEnd"/>
      <w:r w:rsidRPr="00421F18">
        <w:t xml:space="preserve"> y el profesor no </w:t>
      </w:r>
      <w:proofErr w:type="spellStart"/>
      <w:r w:rsidRPr="00421F18">
        <w:t>dió</w:t>
      </w:r>
      <w:proofErr w:type="spellEnd"/>
      <w:r w:rsidRPr="00421F18">
        <w:t xml:space="preserve"> tiempo.</w:t>
      </w:r>
    </w:p>
    <w:p w14:paraId="1DAAC705" w14:textId="77777777" w:rsidR="00107893" w:rsidRPr="00421F18" w:rsidRDefault="00BD6BBC">
      <w:pPr>
        <w:spacing w:after="40"/>
      </w:pPr>
      <w:r w:rsidRPr="00421F18">
        <w:t xml:space="preserve">20) </w:t>
      </w:r>
      <w:proofErr w:type="spellStart"/>
      <w:r w:rsidRPr="00421F18">
        <w:t>Dijistes</w:t>
      </w:r>
      <w:proofErr w:type="spellEnd"/>
      <w:r w:rsidRPr="00421F18">
        <w:t xml:space="preserve"> que ibas a </w:t>
      </w:r>
      <w:proofErr w:type="gramStart"/>
      <w:r w:rsidRPr="00421F18">
        <w:t>venir</w:t>
      </w:r>
      <w:proofErr w:type="gramEnd"/>
      <w:r w:rsidRPr="00421F18">
        <w:t xml:space="preserve"> pero no </w:t>
      </w:r>
      <w:proofErr w:type="spellStart"/>
      <w:r w:rsidRPr="00421F18">
        <w:t>vinistes</w:t>
      </w:r>
      <w:proofErr w:type="spellEnd"/>
      <w:r w:rsidRPr="00421F18">
        <w:t>.</w:t>
      </w:r>
    </w:p>
    <w:p w14:paraId="3BA1D3A6" w14:textId="77777777" w:rsidR="00107893" w:rsidRPr="00421F18" w:rsidRDefault="00BD6BBC">
      <w:pPr>
        <w:spacing w:after="40"/>
      </w:pPr>
      <w:r w:rsidRPr="00421F18">
        <w:t>21) Ojalá que haiga suficientes sillas para todos.</w:t>
      </w:r>
    </w:p>
    <w:p w14:paraId="4A415B90" w14:textId="77777777" w:rsidR="00107893" w:rsidRPr="00421F18" w:rsidRDefault="00BD6BBC">
      <w:pPr>
        <w:spacing w:after="40"/>
      </w:pPr>
      <w:r w:rsidRPr="00421F18">
        <w:t>22) Se requiere de personal que sepan inglés.</w:t>
      </w:r>
    </w:p>
    <w:p w14:paraId="486273C9" w14:textId="77777777" w:rsidR="00107893" w:rsidRPr="00421F18" w:rsidRDefault="00BD6BBC">
      <w:pPr>
        <w:spacing w:after="40"/>
      </w:pPr>
      <w:r w:rsidRPr="00421F18">
        <w:t xml:space="preserve">23) Habían tres opciones y ninguna me </w:t>
      </w:r>
      <w:proofErr w:type="spellStart"/>
      <w:r w:rsidRPr="00421F18">
        <w:t>convencio</w:t>
      </w:r>
      <w:proofErr w:type="spellEnd"/>
      <w:r w:rsidRPr="00421F18">
        <w:t>.</w:t>
      </w:r>
    </w:p>
    <w:p w14:paraId="0400C302" w14:textId="57F345F5" w:rsidR="00107893" w:rsidRPr="00AE4ED8" w:rsidRDefault="00BD6BBC">
      <w:pPr>
        <w:spacing w:after="40"/>
        <w:rPr>
          <w:u w:val="single"/>
        </w:rPr>
      </w:pPr>
      <w:r w:rsidRPr="00421F18">
        <w:t xml:space="preserve">24) No </w:t>
      </w:r>
      <w:proofErr w:type="spellStart"/>
      <w:r w:rsidRPr="00421F18">
        <w:t>se</w:t>
      </w:r>
      <w:proofErr w:type="spellEnd"/>
      <w:r w:rsidRPr="00421F18">
        <w:t xml:space="preserve"> porque te molestas, yo solo </w:t>
      </w:r>
      <w:proofErr w:type="spellStart"/>
      <w:r w:rsidRPr="00421F18">
        <w:t>queria</w:t>
      </w:r>
      <w:proofErr w:type="spellEnd"/>
      <w:r w:rsidRPr="00421F18">
        <w:t xml:space="preserve"> ayudar.</w:t>
      </w:r>
      <w:r w:rsidR="00AE4ED8">
        <w:t>.</w:t>
      </w:r>
    </w:p>
    <w:p w14:paraId="2C45E72A" w14:textId="77777777" w:rsidR="00107893" w:rsidRPr="00421F18" w:rsidRDefault="00BD6BBC">
      <w:pPr>
        <w:spacing w:after="40"/>
      </w:pPr>
      <w:r w:rsidRPr="00421F18">
        <w:t xml:space="preserve">25) El informe </w:t>
      </w:r>
      <w:proofErr w:type="spellStart"/>
      <w:r w:rsidRPr="00421F18">
        <w:t>fué</w:t>
      </w:r>
      <w:proofErr w:type="spellEnd"/>
      <w:r w:rsidRPr="00421F18">
        <w:t xml:space="preserve"> enviado ayer; sin embargo hoy lo </w:t>
      </w:r>
      <w:proofErr w:type="spellStart"/>
      <w:r w:rsidRPr="00421F18">
        <w:t>reenvie</w:t>
      </w:r>
      <w:proofErr w:type="spellEnd"/>
      <w:r w:rsidRPr="00421F18">
        <w:t>.</w:t>
      </w:r>
    </w:p>
    <w:p w14:paraId="10C1FC05" w14:textId="77777777" w:rsidR="00107893" w:rsidRPr="00421F18" w:rsidRDefault="00BD6BBC">
      <w:pPr>
        <w:spacing w:after="40"/>
      </w:pPr>
      <w:r w:rsidRPr="00421F18">
        <w:t>26) El niño que le regalé un juguete estaba feliz.</w:t>
      </w:r>
    </w:p>
    <w:p w14:paraId="7CEE0369" w14:textId="77777777" w:rsidR="00107893" w:rsidRPr="00421F18" w:rsidRDefault="00BD6BBC">
      <w:pPr>
        <w:spacing w:after="40"/>
      </w:pPr>
      <w:r w:rsidRPr="00421F18">
        <w:t>27) Hay que de revisar el documento antes de enviarlo.</w:t>
      </w:r>
    </w:p>
    <w:p w14:paraId="5205CACE" w14:textId="77777777" w:rsidR="00107893" w:rsidRPr="00421F18" w:rsidRDefault="00BD6BBC">
      <w:pPr>
        <w:spacing w:after="40"/>
      </w:pPr>
      <w:r w:rsidRPr="00421F18">
        <w:t xml:space="preserve">28) Eso es algo de </w:t>
      </w:r>
      <w:proofErr w:type="spellStart"/>
      <w:r w:rsidRPr="00421F18">
        <w:t>mas</w:t>
      </w:r>
      <w:proofErr w:type="spellEnd"/>
      <w:r w:rsidRPr="00421F18">
        <w:t xml:space="preserve"> para esta sección.</w:t>
      </w:r>
    </w:p>
    <w:p w14:paraId="43421DD2" w14:textId="77777777" w:rsidR="00107893" w:rsidRPr="00421F18" w:rsidRDefault="00BD6BBC">
      <w:pPr>
        <w:spacing w:after="40"/>
      </w:pPr>
      <w:r w:rsidRPr="00421F18">
        <w:t>29) Si no vienes sino hasta mañana avisa.</w:t>
      </w:r>
    </w:p>
    <w:p w14:paraId="5A7EEB16" w14:textId="77777777" w:rsidR="00107893" w:rsidRPr="00421F18" w:rsidRDefault="00BD6BBC">
      <w:pPr>
        <w:spacing w:after="40"/>
      </w:pPr>
      <w:r w:rsidRPr="00421F18">
        <w:t xml:space="preserve">30) No es lo mismo </w:t>
      </w:r>
      <w:proofErr w:type="spellStart"/>
      <w:r w:rsidRPr="00421F18">
        <w:t>ahi</w:t>
      </w:r>
      <w:proofErr w:type="spellEnd"/>
      <w:r w:rsidRPr="00421F18">
        <w:t xml:space="preserve"> que hay o ay.</w:t>
      </w:r>
    </w:p>
    <w:p w14:paraId="520D971D" w14:textId="77777777" w:rsidR="00107893" w:rsidRPr="00421F18" w:rsidRDefault="00BD6BBC">
      <w:pPr>
        <w:spacing w:after="40"/>
      </w:pPr>
      <w:r w:rsidRPr="00421F18">
        <w:lastRenderedPageBreak/>
        <w:t xml:space="preserve">31) El alumno tubo un problema con la </w:t>
      </w:r>
      <w:proofErr w:type="spellStart"/>
      <w:r w:rsidRPr="00421F18">
        <w:t>practica</w:t>
      </w:r>
      <w:proofErr w:type="spellEnd"/>
      <w:r w:rsidRPr="00421F18">
        <w:t>.</w:t>
      </w:r>
    </w:p>
    <w:p w14:paraId="6E6B117E" w14:textId="77777777" w:rsidR="00107893" w:rsidRPr="00421F18" w:rsidRDefault="00BD6BBC">
      <w:pPr>
        <w:spacing w:after="40"/>
      </w:pPr>
      <w:r w:rsidRPr="00421F18">
        <w:t>32) Se recomienda, que los participantes lleguen temprano.</w:t>
      </w:r>
    </w:p>
    <w:p w14:paraId="1C8B0670" w14:textId="77777777" w:rsidR="00107893" w:rsidRPr="00421F18" w:rsidRDefault="00BD6BBC">
      <w:pPr>
        <w:spacing w:after="40"/>
      </w:pPr>
      <w:r w:rsidRPr="00421F18">
        <w:t xml:space="preserve">33) La </w:t>
      </w:r>
      <w:proofErr w:type="spellStart"/>
      <w:r w:rsidRPr="00421F18">
        <w:t>solucion</w:t>
      </w:r>
      <w:proofErr w:type="spellEnd"/>
      <w:r w:rsidRPr="00421F18">
        <w:t xml:space="preserve">, aunque sencilla es </w:t>
      </w:r>
      <w:proofErr w:type="spellStart"/>
      <w:r w:rsidRPr="00421F18">
        <w:t>util</w:t>
      </w:r>
      <w:proofErr w:type="spellEnd"/>
      <w:r w:rsidRPr="00421F18">
        <w:t>.</w:t>
      </w:r>
    </w:p>
    <w:p w14:paraId="1C82AD50" w14:textId="77777777" w:rsidR="00107893" w:rsidRPr="00421F18" w:rsidRDefault="00BD6BBC">
      <w:pPr>
        <w:spacing w:after="40"/>
      </w:pPr>
      <w:r w:rsidRPr="00421F18">
        <w:t xml:space="preserve">34) ¿Que tan </w:t>
      </w:r>
      <w:proofErr w:type="spellStart"/>
      <w:r w:rsidRPr="00421F18">
        <w:t>rapido</w:t>
      </w:r>
      <w:proofErr w:type="spellEnd"/>
      <w:r w:rsidRPr="00421F18">
        <w:t xml:space="preserve"> puedes resolverlo?</w:t>
      </w:r>
    </w:p>
    <w:p w14:paraId="5C3F997F" w14:textId="77777777" w:rsidR="00107893" w:rsidRPr="00421F18" w:rsidRDefault="00BD6BBC">
      <w:pPr>
        <w:spacing w:after="40"/>
      </w:pPr>
      <w:r w:rsidRPr="00421F18">
        <w:t xml:space="preserve">35) </w:t>
      </w:r>
      <w:proofErr w:type="spellStart"/>
      <w:r w:rsidRPr="00421F18">
        <w:t>Porfavor</w:t>
      </w:r>
      <w:proofErr w:type="spellEnd"/>
      <w:r w:rsidRPr="00421F18">
        <w:t xml:space="preserve"> complete el formulario antes de salir</w:t>
      </w:r>
    </w:p>
    <w:p w14:paraId="0EF08943" w14:textId="77777777" w:rsidR="00107893" w:rsidRPr="00421F18" w:rsidRDefault="00BD6BBC">
      <w:pPr>
        <w:spacing w:after="40"/>
      </w:pPr>
      <w:r w:rsidRPr="00421F18">
        <w:t xml:space="preserve">36) El 20 </w:t>
      </w:r>
      <w:proofErr w:type="spellStart"/>
      <w:r w:rsidRPr="00421F18">
        <w:t>ó</w:t>
      </w:r>
      <w:proofErr w:type="spellEnd"/>
      <w:r w:rsidRPr="00421F18">
        <w:t xml:space="preserve"> 30 por ciento de avance es suficiente.</w:t>
      </w:r>
    </w:p>
    <w:p w14:paraId="3CCE86F0" w14:textId="77777777" w:rsidR="00107893" w:rsidRPr="00421F18" w:rsidRDefault="00BD6BBC">
      <w:pPr>
        <w:spacing w:after="40"/>
      </w:pPr>
      <w:r w:rsidRPr="00421F18">
        <w:t xml:space="preserve">37) Los datos que fue recogido no </w:t>
      </w:r>
      <w:proofErr w:type="spellStart"/>
      <w:r w:rsidRPr="00421F18">
        <w:t>estan</w:t>
      </w:r>
      <w:proofErr w:type="spellEnd"/>
      <w:r w:rsidRPr="00421F18">
        <w:t xml:space="preserve"> completos.</w:t>
      </w:r>
    </w:p>
    <w:p w14:paraId="5A1B767C" w14:textId="77777777" w:rsidR="00107893" w:rsidRPr="00421F18" w:rsidRDefault="00BD6BBC">
      <w:pPr>
        <w:spacing w:after="40"/>
      </w:pPr>
      <w:r w:rsidRPr="00421F18">
        <w:t>38) El profesor, que explica bien da ejemplos claros.</w:t>
      </w:r>
    </w:p>
    <w:p w14:paraId="6A9D4FF5" w14:textId="77777777" w:rsidR="00107893" w:rsidRPr="00421F18" w:rsidRDefault="00BD6BBC">
      <w:pPr>
        <w:spacing w:after="40"/>
      </w:pPr>
      <w:r w:rsidRPr="00421F18">
        <w:t xml:space="preserve">39) Seamos honestos: éste es un ejemplo </w:t>
      </w:r>
      <w:proofErr w:type="spellStart"/>
      <w:r w:rsidRPr="00421F18">
        <w:t>facil</w:t>
      </w:r>
      <w:proofErr w:type="spellEnd"/>
      <w:r w:rsidRPr="00421F18">
        <w:t>.</w:t>
      </w:r>
    </w:p>
    <w:p w14:paraId="30114CD6" w14:textId="77777777" w:rsidR="00107893" w:rsidRPr="00421F18" w:rsidRDefault="00BD6BBC">
      <w:pPr>
        <w:spacing w:after="40"/>
      </w:pPr>
      <w:r w:rsidRPr="00421F18">
        <w:t xml:space="preserve">40) Me dijo: "Trae el libro" y yo le </w:t>
      </w:r>
      <w:proofErr w:type="spellStart"/>
      <w:r w:rsidRPr="00421F18">
        <w:t>respondi</w:t>
      </w:r>
      <w:proofErr w:type="spellEnd"/>
      <w:r w:rsidRPr="00421F18">
        <w:t>: "No lo tengo".</w:t>
      </w:r>
    </w:p>
    <w:p w14:paraId="22BD77A0" w14:textId="77777777" w:rsidR="00107893" w:rsidRPr="00421F18" w:rsidRDefault="00BD6BBC">
      <w:pPr>
        <w:spacing w:after="40"/>
      </w:pPr>
      <w:r w:rsidRPr="00421F18">
        <w:t>41) Solo ve los resultados finales.</w:t>
      </w:r>
    </w:p>
    <w:p w14:paraId="59A2EC59" w14:textId="77777777" w:rsidR="00107893" w:rsidRPr="00421F18" w:rsidRDefault="00BD6BBC">
      <w:pPr>
        <w:spacing w:after="40"/>
      </w:pPr>
      <w:r w:rsidRPr="00421F18">
        <w:t>42) número entera negativo.</w:t>
      </w:r>
    </w:p>
    <w:p w14:paraId="5A51E726" w14:textId="169781D3" w:rsidR="00107893" w:rsidRPr="00421F18" w:rsidRDefault="00BD6BBC">
      <w:pPr>
        <w:spacing w:after="40"/>
      </w:pPr>
      <w:r w:rsidRPr="00421F18">
        <w:t xml:space="preserve">43) ¿Cuántos </w:t>
      </w:r>
      <w:proofErr w:type="spellStart"/>
      <w:r w:rsidRPr="00421F18">
        <w:t>numeros</w:t>
      </w:r>
      <w:proofErr w:type="spellEnd"/>
      <w:r w:rsidRPr="00421F18">
        <w:t xml:space="preserve"> </w:t>
      </w:r>
      <w:proofErr w:type="spellStart"/>
      <w:r w:rsidRPr="00421F18">
        <w:t>enters</w:t>
      </w:r>
      <w:proofErr w:type="spellEnd"/>
      <w:r w:rsidRPr="00421F18">
        <w:t xml:space="preserve"> positivos son </w:t>
      </w:r>
      <w:proofErr w:type="spellStart"/>
      <w:r w:rsidRPr="00421F18">
        <w:t>multiplos</w:t>
      </w:r>
      <w:proofErr w:type="spellEnd"/>
      <w:r w:rsidRPr="00421F18">
        <w:t xml:space="preserve"> de 5 , 7 y 9 ?</w:t>
      </w:r>
      <w:r w:rsidR="00FF0DDD">
        <w:t>?</w:t>
      </w:r>
    </w:p>
    <w:p w14:paraId="131D8E53" w14:textId="77777777" w:rsidR="00107893" w:rsidRPr="00421F18" w:rsidRDefault="00BD6BBC">
      <w:pPr>
        <w:spacing w:after="40"/>
      </w:pPr>
      <w:r w:rsidRPr="00421F18">
        <w:t xml:space="preserve">44) Este triangulo tiene sus lados </w:t>
      </w:r>
      <w:proofErr w:type="spellStart"/>
      <w:r w:rsidRPr="00421F18">
        <w:t>iquales</w:t>
      </w:r>
      <w:proofErr w:type="spellEnd"/>
      <w:r w:rsidRPr="00421F18">
        <w:t>.</w:t>
      </w:r>
    </w:p>
    <w:p w14:paraId="6FE9C0BE" w14:textId="77777777" w:rsidR="00107893" w:rsidRPr="00421F18" w:rsidRDefault="00BD6BBC">
      <w:pPr>
        <w:spacing w:after="40"/>
      </w:pPr>
      <w:r w:rsidRPr="00421F18">
        <w:t xml:space="preserve">45) Necesito </w:t>
      </w:r>
      <w:proofErr w:type="spellStart"/>
      <w:r w:rsidRPr="00421F18">
        <w:t>informacion</w:t>
      </w:r>
      <w:proofErr w:type="spellEnd"/>
      <w:r w:rsidRPr="00421F18">
        <w:t xml:space="preserve"> sobre la </w:t>
      </w:r>
      <w:proofErr w:type="spellStart"/>
      <w:r w:rsidRPr="00421F18">
        <w:t>celula</w:t>
      </w:r>
      <w:proofErr w:type="spellEnd"/>
      <w:r w:rsidRPr="00421F18">
        <w:t xml:space="preserve"> y el </w:t>
      </w:r>
      <w:proofErr w:type="spellStart"/>
      <w:r w:rsidRPr="00421F18">
        <w:t>adn</w:t>
      </w:r>
      <w:proofErr w:type="spellEnd"/>
      <w:r w:rsidRPr="00421F18">
        <w:t>.</w:t>
      </w:r>
    </w:p>
    <w:p w14:paraId="75943ADF" w14:textId="77777777" w:rsidR="00107893" w:rsidRPr="00421F18" w:rsidRDefault="00BD6BBC">
      <w:pPr>
        <w:spacing w:after="40"/>
      </w:pPr>
      <w:r w:rsidRPr="00421F18">
        <w:t>46) Se prohíbe el acceso, excepto, personal autorizado.</w:t>
      </w:r>
    </w:p>
    <w:p w14:paraId="52A374F9" w14:textId="77777777" w:rsidR="00107893" w:rsidRPr="00421F18" w:rsidRDefault="00BD6BBC">
      <w:pPr>
        <w:spacing w:after="40"/>
      </w:pPr>
      <w:r w:rsidRPr="00421F18">
        <w:t>47) A el estudiante se le informo la nota.</w:t>
      </w:r>
    </w:p>
    <w:p w14:paraId="63CB46F4" w14:textId="77777777" w:rsidR="00107893" w:rsidRPr="00421F18" w:rsidRDefault="00BD6BBC">
      <w:pPr>
        <w:spacing w:after="40"/>
      </w:pPr>
      <w:r w:rsidRPr="00421F18">
        <w:t xml:space="preserve">48) </w:t>
      </w:r>
      <w:proofErr w:type="spellStart"/>
      <w:r w:rsidRPr="00421F18">
        <w:t>De el</w:t>
      </w:r>
      <w:proofErr w:type="spellEnd"/>
      <w:r w:rsidRPr="00421F18">
        <w:t xml:space="preserve"> resultado depende la </w:t>
      </w:r>
      <w:proofErr w:type="spellStart"/>
      <w:r w:rsidRPr="00421F18">
        <w:t>decision</w:t>
      </w:r>
      <w:proofErr w:type="spellEnd"/>
      <w:r w:rsidRPr="00421F18">
        <w:t>.</w:t>
      </w:r>
    </w:p>
    <w:p w14:paraId="086DD7F5" w14:textId="77777777" w:rsidR="00107893" w:rsidRPr="00421F18" w:rsidRDefault="00BD6BBC">
      <w:pPr>
        <w:spacing w:after="40"/>
      </w:pPr>
      <w:r w:rsidRPr="00421F18">
        <w:t xml:space="preserve">49) Me pregunto </w:t>
      </w:r>
      <w:proofErr w:type="spellStart"/>
      <w:r w:rsidRPr="00421F18">
        <w:t>que</w:t>
      </w:r>
      <w:proofErr w:type="spellEnd"/>
      <w:r w:rsidRPr="00421F18">
        <w:t xml:space="preserve"> hubiera pasado si </w:t>
      </w:r>
      <w:proofErr w:type="spellStart"/>
      <w:r w:rsidRPr="00421F18">
        <w:t>habriamos</w:t>
      </w:r>
      <w:proofErr w:type="spellEnd"/>
      <w:r w:rsidRPr="00421F18">
        <w:t xml:space="preserve"> llegado antes.</w:t>
      </w:r>
    </w:p>
    <w:p w14:paraId="79029942" w14:textId="77777777" w:rsidR="00107893" w:rsidRDefault="00BD6BBC">
      <w:pPr>
        <w:spacing w:after="40"/>
      </w:pPr>
      <w:r w:rsidRPr="00421F18">
        <w:t>50) Cada uno de los alumnos entregaron su tarea.</w:t>
      </w:r>
    </w:p>
    <w:p w14:paraId="2B26D10B" w14:textId="60C3C1B5" w:rsidR="00E64F9A" w:rsidRDefault="00B87183">
      <w:pPr>
        <w:spacing w:after="40"/>
      </w:pPr>
      <w:r>
        <w:t xml:space="preserve">51) </w:t>
      </w:r>
      <w:r w:rsidRPr="00B87183">
        <w:t xml:space="preserve">Tendría que </w:t>
      </w:r>
      <w:proofErr w:type="spellStart"/>
      <w:r w:rsidRPr="00B87183">
        <w:t>ha</w:t>
      </w:r>
      <w:r>
        <w:t>v</w:t>
      </w:r>
      <w:r w:rsidRPr="00B87183">
        <w:t>er</w:t>
      </w:r>
      <w:proofErr w:type="spellEnd"/>
      <w:r w:rsidRPr="00B87183">
        <w:t xml:space="preserve"> venido antes</w:t>
      </w:r>
      <w:r>
        <w:t>.</w:t>
      </w:r>
    </w:p>
    <w:p w14:paraId="19F5AD03" w14:textId="6B2A8755" w:rsidR="00B94AC8" w:rsidRDefault="00B94AC8">
      <w:pPr>
        <w:spacing w:after="40"/>
      </w:pPr>
      <w:r>
        <w:t xml:space="preserve">52) </w:t>
      </w:r>
      <w:r w:rsidRPr="00B94AC8">
        <w:t xml:space="preserve">Se lo di a </w:t>
      </w:r>
      <w:proofErr w:type="spellStart"/>
      <w:r>
        <w:t>e</w:t>
      </w:r>
      <w:r w:rsidRPr="00B94AC8">
        <w:t>l</w:t>
      </w:r>
      <w:proofErr w:type="spellEnd"/>
      <w:r w:rsidRPr="00B94AC8">
        <w:t>.</w:t>
      </w:r>
    </w:p>
    <w:p w14:paraId="3F7897C9" w14:textId="448491A6" w:rsidR="00D24253" w:rsidRDefault="00D24253">
      <w:pPr>
        <w:spacing w:after="40"/>
      </w:pPr>
      <w:r>
        <w:t xml:space="preserve">53) </w:t>
      </w:r>
      <w:r w:rsidR="00991FA1" w:rsidRPr="00991FA1">
        <w:t>¿Haber c</w:t>
      </w:r>
      <w:proofErr w:type="spellStart"/>
      <w:r w:rsidR="00991FA1" w:rsidRPr="00991FA1">
        <w:t>ual</w:t>
      </w:r>
      <w:proofErr w:type="spellEnd"/>
      <w:r w:rsidR="00991FA1" w:rsidRPr="00991FA1">
        <w:t xml:space="preserve"> es el derecho de primera </w:t>
      </w:r>
      <w:proofErr w:type="spellStart"/>
      <w:r w:rsidR="00991FA1" w:rsidRPr="00991FA1">
        <w:t>generacion</w:t>
      </w:r>
      <w:proofErr w:type="spellEnd"/>
      <w:r w:rsidR="00991FA1" w:rsidRPr="00991FA1">
        <w:t xml:space="preserve"> que protege la libertad de conciencia y </w:t>
      </w:r>
      <w:proofErr w:type="spellStart"/>
      <w:r w:rsidR="00991FA1" w:rsidRPr="00991FA1">
        <w:t>religion</w:t>
      </w:r>
      <w:proofErr w:type="spellEnd"/>
      <w:r w:rsidR="00991FA1" w:rsidRPr="00991FA1">
        <w:t xml:space="preserve"> en el </w:t>
      </w:r>
      <w:proofErr w:type="spellStart"/>
      <w:r w:rsidR="00991FA1" w:rsidRPr="00991FA1">
        <w:t>peru</w:t>
      </w:r>
      <w:proofErr w:type="spellEnd"/>
      <w:r w:rsidR="00991FA1" w:rsidRPr="00991FA1">
        <w:t>?</w:t>
      </w:r>
    </w:p>
    <w:p w14:paraId="69A5BDB5" w14:textId="4C278FA2" w:rsidR="00991FA1" w:rsidRPr="00B94AC8" w:rsidRDefault="00991FA1">
      <w:pPr>
        <w:spacing w:after="40"/>
        <w:rPr>
          <w:u w:val="single"/>
        </w:rPr>
      </w:pPr>
      <w:r>
        <w:t xml:space="preserve">54) </w:t>
      </w:r>
      <w:r w:rsidR="00784DCA" w:rsidRPr="00784DCA">
        <w:t>¿</w:t>
      </w:r>
      <w:proofErr w:type="spellStart"/>
      <w:r w:rsidR="00784DCA" w:rsidRPr="00784DCA">
        <w:t>por que</w:t>
      </w:r>
      <w:proofErr w:type="spellEnd"/>
      <w:r w:rsidR="00784DCA" w:rsidRPr="00784DCA">
        <w:t xml:space="preserve"> los bienes </w:t>
      </w:r>
      <w:proofErr w:type="spellStart"/>
      <w:r w:rsidR="00784DCA" w:rsidRPr="00784DCA">
        <w:t>economicos</w:t>
      </w:r>
      <w:proofErr w:type="spellEnd"/>
      <w:r w:rsidR="00784DCA" w:rsidRPr="00784DCA">
        <w:t xml:space="preserve"> tienen precio dueño y son escasos, explica brevemente.</w:t>
      </w:r>
    </w:p>
    <w:sectPr w:rsidR="00991FA1" w:rsidRPr="00B94A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1838859">
    <w:abstractNumId w:val="8"/>
  </w:num>
  <w:num w:numId="2" w16cid:durableId="1026253252">
    <w:abstractNumId w:val="6"/>
  </w:num>
  <w:num w:numId="3" w16cid:durableId="1795522074">
    <w:abstractNumId w:val="5"/>
  </w:num>
  <w:num w:numId="4" w16cid:durableId="1262223547">
    <w:abstractNumId w:val="4"/>
  </w:num>
  <w:num w:numId="5" w16cid:durableId="1038897628">
    <w:abstractNumId w:val="7"/>
  </w:num>
  <w:num w:numId="6" w16cid:durableId="1814829838">
    <w:abstractNumId w:val="3"/>
  </w:num>
  <w:num w:numId="7" w16cid:durableId="1848015334">
    <w:abstractNumId w:val="2"/>
  </w:num>
  <w:num w:numId="8" w16cid:durableId="432166529">
    <w:abstractNumId w:val="1"/>
  </w:num>
  <w:num w:numId="9" w16cid:durableId="953900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893"/>
    <w:rsid w:val="0015074B"/>
    <w:rsid w:val="00191D8E"/>
    <w:rsid w:val="00251C6D"/>
    <w:rsid w:val="00291C96"/>
    <w:rsid w:val="0029639D"/>
    <w:rsid w:val="00326F90"/>
    <w:rsid w:val="00421F18"/>
    <w:rsid w:val="006E73D5"/>
    <w:rsid w:val="00784DCA"/>
    <w:rsid w:val="00991FA1"/>
    <w:rsid w:val="00A52432"/>
    <w:rsid w:val="00AA1D8D"/>
    <w:rsid w:val="00AE4ED8"/>
    <w:rsid w:val="00B47730"/>
    <w:rsid w:val="00B87183"/>
    <w:rsid w:val="00B94AC8"/>
    <w:rsid w:val="00BD6BBC"/>
    <w:rsid w:val="00CB0664"/>
    <w:rsid w:val="00CE24A8"/>
    <w:rsid w:val="00D24253"/>
    <w:rsid w:val="00E64F9A"/>
    <w:rsid w:val="00EA0B3F"/>
    <w:rsid w:val="00FC693F"/>
    <w:rsid w:val="00FF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780EA21-215F-4AC3-9CFF-0F2335C44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482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Yessica Aguilar</cp:lastModifiedBy>
  <cp:revision>12</cp:revision>
  <dcterms:created xsi:type="dcterms:W3CDTF">2013-12-23T23:15:00Z</dcterms:created>
  <dcterms:modified xsi:type="dcterms:W3CDTF">2025-12-18T02:32:00Z</dcterms:modified>
  <cp:category/>
</cp:coreProperties>
</file>